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BG1024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BSS1024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K39B1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K43B6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K46B6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K49B6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GG1024_01 · P050092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PM092501 · P060062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K26B6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K29B8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K37B8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K39B4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K40B10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K45B8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K47B4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K48B10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K56B10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K58B6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MB0824_05 · P050112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K37B8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K40B8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K45B3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K49B8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OMP1024_01 · P050042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K29B6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HPA1024_01 · P050052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K35B6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JD112501 · P060212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K35B8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K37B1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K38B4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OPM1024_02 · P050062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K25B3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OPM122501 · P060242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K43B10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K47B8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K53B5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K57B3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K59B2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K64B9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K68B7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K72B5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K74B4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K78B2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K80B1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BSS052501 · P050192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K85B8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CF102501 · P060132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CJ062501/1 · P050222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CJ092501 · P060072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K23B7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K28B9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K32B8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K37B10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K39B3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K40B6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GP092501 · P060092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GRC102501/2 · P060182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KC102501 · P060172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PM112501 · P060232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K15B9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K16B8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K17B7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K18B6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K19B5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WC082501 · P060012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K20B4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GG012603 · P060402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K4B6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K5B4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K6B10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K7B8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K8B6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2976"/>
        <w:gridCol w:w="2976"/>
        <w:gridCol w:w="2976"/>
        <w:gridCol w:w="2976"/>
      </w:tblGrid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K9B4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K10B10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K13B4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CC012603 · P060372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K14B10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JD012603/01 · P060362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JD012603/01 · P060362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JD012603/01 · P060362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JD012603/01 · P060362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JD012603/01 · P060362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JD012603/01 · P060362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JD012603/01 · P060362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JD012603/01 · P060362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JD012603/01 · P060362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JD012603/02V · P060422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JD012603/02V · P060422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K1B10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JD012603/02V · P060422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JD012603/02V · P060422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JD012603/02V · P060422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K2B9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JD012603/02V · P060422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JD012603/02V · P060422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</w:tr>
      <w:tr>
        <w:trPr>
          <w:trHeight w:val="1865" w:hRule="exact"/>
          <w:cantSplit/>
        </w:trPr>
        <w:tc>
          <w:tcPr>
            <w:tcW w:type="dxa" w:w="2976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2B547E"/>
                <w:sz w:val="22"/>
              </w:rPr>
              <w:t>МОСТРИРАНО</w:t>
            </w:r>
            <w:r>
              <w:rPr>
                <w:rFonts w:ascii="Calibri" w:hAnsi="Calibri" w:eastAsia="Calibri"/>
                <w:b/>
                <w:i w:val="0"/>
                <w:color w:val="2B547E"/>
                <w:sz w:val="16"/>
              </w:rPr>
              <w:t xml:space="preserve">  |  SAMPLED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Датум на мострир.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____________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Прием / Серија / Лот бр. | Receipt Bill No. / Batch no / Lot No.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JD012603/02V · P060422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K3B8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 xml:space="preserve">     Потпис | Signature: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QASOP_031_A05_v1 · PP-QC-SP-002/26 · Ден | Day 1</w:t>
            </w:r>
          </w:p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</w:tr>
      <w:tr>
        <w:trPr>
          <w:trHeight w:val="1865" w:hRule="exact"/>
          <w:cantSplit/>
        </w:trPr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</w:tr>
      <w:tr>
        <w:trPr>
          <w:trHeight w:val="1865" w:hRule="exact"/>
          <w:cantSplit/>
        </w:trPr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  <w:tc>
          <w:tcPr>
            <w:tcW w:type="dxa" w:w="2976"/>
          </w:tcPr>
          <w:p/>
        </w:tc>
      </w:tr>
    </w:tbl>
    <w:p>
      <w:pPr>
        <w:spacing w:line="20" w:lineRule="exact"/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