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6" w:hRule="auto" w:wrap="none" w:vAnchor="page" w:hAnchor="page" w:x="9756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oA-PP_26-001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412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CJ1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024</w:t>
      </w:r>
    </w:p>
    <w:p>
      <w:pPr>
        <w:framePr w:w="136" w:hRule="auto" w:wrap="none" w:vAnchor="page" w:hAnchor="page" w:x="2054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599" w:hRule="auto" w:wrap="none" w:vAnchor="page" w:hAnchor="page" w:x="2246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CAP JUNKY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24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IND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ICA</w:t>
      </w:r>
    </w:p>
    <w:p>
      <w:pPr>
        <w:framePr w:w="200" w:hRule="auto" w:wrap="none" w:vAnchor="page" w:hAnchor="page" w:x="2707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60</w:t>
      </w:r>
    </w:p>
    <w:p>
      <w:pPr>
        <w:framePr w:w="529" w:hRule="auto" w:wrap="none" w:vAnchor="page" w:hAnchor="page" w:x="2842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>VA</w:t>
      </w:r>
    </w:p>
    <w:p>
      <w:pPr>
        <w:framePr w:w="205" w:hRule="auto" w:wrap="none" w:vAnchor="page" w:hAnchor="page" w:x="333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40</w:t>
      </w:r>
    </w:p>
    <w:p>
      <w:pPr>
        <w:framePr w:w="440" w:hRule="auto" w:wrap="none" w:vAnchor="page" w:hAnchor="page" w:x="392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722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520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520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43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41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CJ_THC24: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21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21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676" w:hRule="auto" w:wrap="none" w:vAnchor="page" w:hAnchor="page" w:x="6293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QCSP_001_CJ-II_v.01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03.03.2025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17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5"/>
          <w:szCs w:val="15"/>
        </w:rPr>
        <w:t>—</w:t>
      </w:r>
    </w:p>
    <w:p>
      <w:pPr>
        <w:framePr w:w="1520" w:hRule="auto" w:wrap="none" w:vAnchor="page" w:hAnchor="page" w:x="4610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095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610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620" w:hRule="auto" w:wrap="none" w:vAnchor="page" w:hAnchor="page" w:x="6366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CJ10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24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03.03.2025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03.03.2025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03.03.2025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03.03.2025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03.03.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2025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7" w:hRule="auto" w:wrap="none" w:vAnchor="page" w:hAnchor="page" w:x="9686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CoA-PP_26-008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012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3265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GORI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LLA GLUE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521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· INDIC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 xml:space="preserve">A </w:t>
      </w:r>
    </w:p>
    <w:p>
      <w:pPr>
        <w:framePr w:w="635" w:hRule="auto" w:wrap="none" w:vAnchor="page" w:hAnchor="page" w:x="280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8"/>
          <w:kern w:val="0"/>
          <w:sz w:val="9"/>
          <w:szCs w:val="9"/>
        </w:rPr>
        <w:t>DOMINA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NT</w:t>
      </w:r>
    </w:p>
    <w:p>
      <w:pPr>
        <w:framePr w:w="440" w:hRule="auto" w:wrap="none" w:vAnchor="page" w:hAnchor="page" w:x="3859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65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485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485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08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37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GG_THC15: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21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21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676" w:hRule="auto" w:wrap="none" w:vAnchor="page" w:hAnchor="page" w:x="6293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QCSP_001_GG-II_v.01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11.06.2025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P0500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12</w:t>
      </w:r>
    </w:p>
    <w:p>
      <w:pPr>
        <w:framePr w:w="1520" w:hRule="auto" w:wrap="none" w:vAnchor="page" w:hAnchor="page" w:x="4752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37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52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90" w:hRule="auto" w:wrap="none" w:vAnchor="page" w:hAnchor="page" w:x="6508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GG1024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_02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11.06.2025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11.06.2025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11.06.2025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11.06.2025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11.06.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2025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6" w:hRule="auto" w:wrap="none" w:vAnchor="page" w:hAnchor="page" w:x="9687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CoA-PP_26-009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032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3540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M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OTOR BREATH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521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· INDIC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 xml:space="preserve">A </w:t>
      </w:r>
    </w:p>
    <w:p>
      <w:pPr>
        <w:framePr w:w="635" w:hRule="auto" w:wrap="none" w:vAnchor="page" w:hAnchor="page" w:x="280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8"/>
          <w:kern w:val="0"/>
          <w:sz w:val="9"/>
          <w:szCs w:val="9"/>
        </w:rPr>
        <w:t>DOMINA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NT</w:t>
      </w:r>
    </w:p>
    <w:p>
      <w:pPr>
        <w:framePr w:w="440" w:hRule="auto" w:wrap="none" w:vAnchor="page" w:hAnchor="page" w:x="3859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65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485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485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08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37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MB_THC18: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64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4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592" w:hRule="auto" w:wrap="none" w:vAnchor="page" w:hAnchor="page" w:x="6336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QCSP_001_MB-I_v.01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16.06.2025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P0500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32</w:t>
      </w:r>
    </w:p>
    <w:p>
      <w:pPr>
        <w:framePr w:w="1520" w:hRule="auto" w:wrap="none" w:vAnchor="page" w:hAnchor="page" w:x="4752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37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52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90" w:hRule="auto" w:wrap="none" w:vAnchor="page" w:hAnchor="page" w:x="6508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MB0824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_04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16.06.2025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16.06.2025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16.06.2025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16.06.2025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16.06.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2025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4" w:hRule="auto" w:wrap="none" w:vAnchor="page" w:hAnchor="page" w:x="9758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oA-PP_26-016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102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350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PE PIE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521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· INDIC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 xml:space="preserve">A </w:t>
      </w:r>
    </w:p>
    <w:p>
      <w:pPr>
        <w:framePr w:w="635" w:hRule="auto" w:wrap="none" w:vAnchor="page" w:hAnchor="page" w:x="280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8"/>
          <w:kern w:val="0"/>
          <w:sz w:val="9"/>
          <w:szCs w:val="9"/>
        </w:rPr>
        <w:t>DOMINA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NT</w:t>
      </w:r>
    </w:p>
    <w:p>
      <w:pPr>
        <w:framePr w:w="440" w:hRule="auto" w:wrap="none" w:vAnchor="page" w:hAnchor="page" w:x="3859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65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485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485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08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37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GP_THC20: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179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179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760" w:hRule="auto" w:wrap="none" w:vAnchor="page" w:hAnchor="page" w:x="6251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QCSP_001_GP-III_v.01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05.08.2025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P0501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02</w:t>
      </w:r>
    </w:p>
    <w:p>
      <w:pPr>
        <w:framePr w:w="1520" w:hRule="auto" w:wrap="none" w:vAnchor="page" w:hAnchor="page" w:x="4752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37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52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90" w:hRule="auto" w:wrap="none" w:vAnchor="page" w:hAnchor="page" w:x="6508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GP0824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_01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05.08.2025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05.08.2025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05.08.2025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05.08.2025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05.08.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2025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6" w:hRule="auto" w:wrap="none" w:vAnchor="page" w:hAnchor="page" w:x="9756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oA-PP_26-018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122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5371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 xml:space="preserve">BLUE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SUNSET SHERBET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521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· INDIC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 xml:space="preserve">A </w:t>
      </w:r>
    </w:p>
    <w:p>
      <w:pPr>
        <w:framePr w:w="635" w:hRule="auto" w:wrap="none" w:vAnchor="page" w:hAnchor="page" w:x="280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8"/>
          <w:kern w:val="0"/>
          <w:sz w:val="9"/>
          <w:szCs w:val="9"/>
        </w:rPr>
        <w:t>DOMINA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NT</w:t>
      </w:r>
    </w:p>
    <w:p>
      <w:pPr>
        <w:framePr w:w="440" w:hRule="auto" w:wrap="none" w:vAnchor="page" w:hAnchor="page" w:x="3859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65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485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485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08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37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361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BSS_THC24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:CBD1</w:t>
      </w:r>
    </w:p>
    <w:p>
      <w:pPr>
        <w:framePr w:w="1980" w:hRule="auto" w:wrap="none" w:vAnchor="page" w:hAnchor="page" w:x="422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2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760" w:hRule="auto" w:wrap="none" w:vAnchor="page" w:hAnchor="page" w:x="629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QCSP_001_BSS-II_v.01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01.09.2025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P0501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22</w:t>
      </w:r>
    </w:p>
    <w:p>
      <w:pPr>
        <w:framePr w:w="1520" w:hRule="auto" w:wrap="none" w:vAnchor="page" w:hAnchor="page" w:x="4704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189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04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983" w:hRule="auto" w:wrap="none" w:vAnchor="page" w:hAnchor="page" w:x="6460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BSS1024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_01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01.09.2025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01.09.2025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01.09.2025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01.09.2025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01.09.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2025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5" w:hRule="auto" w:wrap="none" w:vAnchor="page" w:hAnchor="page" w:x="9757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oA-PP_26-019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132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5346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ORANGE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 xml:space="preserve"> PUNCH MIMOSA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521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· INDIC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 xml:space="preserve">A </w:t>
      </w:r>
    </w:p>
    <w:p>
      <w:pPr>
        <w:framePr w:w="635" w:hRule="auto" w:wrap="none" w:vAnchor="page" w:hAnchor="page" w:x="280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8"/>
          <w:kern w:val="0"/>
          <w:sz w:val="9"/>
          <w:szCs w:val="9"/>
        </w:rPr>
        <w:t>DOMINA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NT</w:t>
      </w:r>
    </w:p>
    <w:p>
      <w:pPr>
        <w:framePr w:w="440" w:hRule="auto" w:wrap="none" w:vAnchor="page" w:hAnchor="page" w:x="3859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65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485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485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08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37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361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OPM_THC14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:CBD1</w:t>
      </w:r>
    </w:p>
    <w:p>
      <w:pPr>
        <w:framePr w:w="1980" w:hRule="auto" w:wrap="none" w:vAnchor="page" w:hAnchor="page" w:x="4185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185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844" w:hRule="auto" w:wrap="none" w:vAnchor="page" w:hAnchor="page" w:x="625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QCSP_001_OPM-III_v.01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09.09.2025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P0501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32</w:t>
      </w:r>
    </w:p>
    <w:p>
      <w:pPr>
        <w:framePr w:w="1520" w:hRule="auto" w:wrap="none" w:vAnchor="page" w:hAnchor="page" w:x="4752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37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52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90" w:hRule="auto" w:wrap="none" w:vAnchor="page" w:hAnchor="page" w:x="6508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OPM052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501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09.09.2025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09.09.2025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09.09.2025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09.09.2025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09.09.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2025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5" w:hRule="auto" w:wrap="none" w:vAnchor="page" w:hAnchor="page" w:x="9757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oA-PP_26-021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142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5371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 xml:space="preserve">BLUE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SUNSET SHERBET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521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· INDIC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 xml:space="preserve">A </w:t>
      </w:r>
    </w:p>
    <w:p>
      <w:pPr>
        <w:framePr w:w="635" w:hRule="auto" w:wrap="none" w:vAnchor="page" w:hAnchor="page" w:x="280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8"/>
          <w:kern w:val="0"/>
          <w:sz w:val="9"/>
          <w:szCs w:val="9"/>
        </w:rPr>
        <w:t>DOMINA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NT</w:t>
      </w:r>
    </w:p>
    <w:p>
      <w:pPr>
        <w:framePr w:w="440" w:hRule="auto" w:wrap="none" w:vAnchor="page" w:hAnchor="page" w:x="3859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65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485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485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08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37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361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BSS_THC28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:CBD1</w:t>
      </w:r>
    </w:p>
    <w:p>
      <w:pPr>
        <w:framePr w:w="1980" w:hRule="auto" w:wrap="none" w:vAnchor="page" w:hAnchor="page" w:x="4269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9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676" w:hRule="auto" w:wrap="none" w:vAnchor="page" w:hAnchor="page" w:x="6341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QCSP_001_BSS-I_v.01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30.09.2025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P0501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42</w:t>
      </w:r>
    </w:p>
    <w:p>
      <w:pPr>
        <w:framePr w:w="1520" w:hRule="auto" w:wrap="none" w:vAnchor="page" w:hAnchor="page" w:x="4610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095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610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1172" w:hRule="auto" w:wrap="none" w:vAnchor="page" w:hAnchor="page" w:x="6366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BSS1024_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01/2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30.09.2025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30.09.2025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30.09.2025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30.09.2025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30.09.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2025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8" name="Picture 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08" w:hRule="auto" w:wrap="none" w:vAnchor="page" w:hAnchor="page" w:x="9784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oA-PP_26-127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172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599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CAP JUNKY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24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IND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ICA</w:t>
      </w:r>
    </w:p>
    <w:p>
      <w:pPr>
        <w:framePr w:w="200" w:hRule="auto" w:wrap="none" w:vAnchor="page" w:hAnchor="page" w:x="2707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60</w:t>
      </w:r>
    </w:p>
    <w:p>
      <w:pPr>
        <w:framePr w:w="529" w:hRule="auto" w:wrap="none" w:vAnchor="page" w:hAnchor="page" w:x="2842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>VA</w:t>
      </w:r>
    </w:p>
    <w:p>
      <w:pPr>
        <w:framePr w:w="205" w:hRule="auto" w:wrap="none" w:vAnchor="page" w:hAnchor="page" w:x="333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40</w:t>
      </w:r>
    </w:p>
    <w:p>
      <w:pPr>
        <w:framePr w:w="440" w:hRule="auto" w:wrap="none" w:vAnchor="page" w:hAnchor="page" w:x="392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722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520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520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43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41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CJ_THC14: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64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4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592" w:hRule="auto" w:wrap="none" w:vAnchor="page" w:hAnchor="page" w:x="6336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QCSP_001_CJ-V_v.01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01.10.2025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P0501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72</w:t>
      </w:r>
    </w:p>
    <w:p>
      <w:pPr>
        <w:framePr w:w="1520" w:hRule="auto" w:wrap="none" w:vAnchor="page" w:hAnchor="page" w:x="4704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189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04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983" w:hRule="auto" w:wrap="none" w:vAnchor="page" w:hAnchor="page" w:x="6460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CJ05250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1-2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01.10.2025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01.10.2025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01.10.2025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01.10.2025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01.10.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2025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9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9" name="Picture 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889" w:hRule="auto" w:wrap="none" w:vAnchor="page" w:hAnchor="page" w:x="2810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IDENTIFICATION A + B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 xml:space="preserve"> · FOREIGN MATTER · LOSS ON DRYING</w:t>
      </w:r>
    </w:p>
    <w:p>
      <w:pPr>
        <w:framePr w:w="5659" w:hRule="auto" w:wrap="none" w:vAnchor="page" w:hAnchor="page" w:x="2927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ИЗГЛЕД · ИДЕНТИФИКАЦИЈА А + Б · СТРАНИ МА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ТЕРИИ · ГУБИТОК ПРИ СУШЕЊЕ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4" w:hRule="auto" w:wrap="none" w:vAnchor="page" w:hAnchor="page" w:x="9689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CoA-PP_26-026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202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350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PE PIE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521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· INDIC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 xml:space="preserve">A </w:t>
      </w:r>
    </w:p>
    <w:p>
      <w:pPr>
        <w:framePr w:w="635" w:hRule="auto" w:wrap="none" w:vAnchor="page" w:hAnchor="page" w:x="280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8"/>
          <w:kern w:val="0"/>
          <w:sz w:val="9"/>
          <w:szCs w:val="9"/>
        </w:rPr>
        <w:t>DOMINA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NT</w:t>
      </w:r>
    </w:p>
    <w:p>
      <w:pPr>
        <w:framePr w:w="440" w:hRule="auto" w:wrap="none" w:vAnchor="page" w:hAnchor="page" w:x="3859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65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485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485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08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37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GP_THC24: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3885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3885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676" w:hRule="auto" w:wrap="none" w:vAnchor="page" w:hAnchor="page" w:x="595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QCSP_001_GP-II_v.01</w:t>
      </w:r>
    </w:p>
    <w:p>
      <w:pPr>
        <w:framePr w:w="834" w:hRule="auto" w:wrap="none" w:vAnchor="page" w:hAnchor="page" w:x="8393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8393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1592" w:hRule="auto" w:wrap="none" w:vAnchor="page" w:hAnchor="page" w:x="9814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02.06 – 03.06.2026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P0502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02</w:t>
      </w:r>
    </w:p>
    <w:p>
      <w:pPr>
        <w:framePr w:w="1520" w:hRule="auto" w:wrap="none" w:vAnchor="page" w:hAnchor="page" w:x="4799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84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99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00" w:hRule="auto" w:wrap="none" w:vAnchor="page" w:hAnchor="page" w:x="6555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GP0625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30.10.2025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03.06.2026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24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24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63" w:hRule="auto" w:wrap="none" w:vAnchor="page" w:hAnchor="page" w:x="230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лена; килибарни</w:t>
      </w:r>
    </w:p>
    <w:p>
      <w:pPr>
        <w:framePr w:w="493" w:hRule="auto" w:wrap="none" w:vAnchor="page" w:hAnchor="page" w:x="2241" w:y="50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стиг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3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241" w:y="51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241" w:y="53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305" w:y="53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3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5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6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241" w:y="55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241" w:y="567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305" w:y="567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5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69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8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60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241" w:y="58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241" w:y="60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305" w:y="60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8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60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9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3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241" w:y="624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854" w:y="6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914" w:y="6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2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1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03.06.2026</w:t>
      </w:r>
    </w:p>
    <w:p>
      <w:pPr>
        <w:framePr w:w="146" w:hRule="auto" w:wrap="none" w:vAnchor="page" w:hAnchor="page" w:x="9882" w:y="4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708" w:y="4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708" w:y="50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772" w:y="50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3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708" w:y="52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708" w:y="544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772" w:y="544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7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708" w:y="5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708" w:y="58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772" w:y="58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7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87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16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3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708" w:y="621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321" w:y="6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381" w:y="62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9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644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66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6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85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8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85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03.06.2026</w:t>
      </w:r>
    </w:p>
    <w:p>
      <w:pPr>
        <w:framePr w:w="152" w:hRule="auto" w:wrap="none" w:vAnchor="page" w:hAnchor="page" w:x="7956" w:y="685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8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708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709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707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09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09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07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1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30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32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30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31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31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30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33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53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54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52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54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54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52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56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74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75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73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75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75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73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77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96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9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9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97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97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9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18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353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270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270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2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2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2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2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92" w:hRule="auto" w:wrap="none" w:vAnchor="page" w:hAnchor="page" w:x="643" w:y="866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2.4</w:t>
      </w:r>
    </w:p>
    <w:p>
      <w:pPr>
        <w:framePr w:w="2250" w:hRule="auto" w:wrap="none" w:vAnchor="page" w:hAnchor="page" w:x="1070" w:y="868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Lo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ss on Drying — Gravimetric</w:t>
      </w:r>
    </w:p>
    <w:p>
      <w:pPr>
        <w:framePr w:w="2395" w:hRule="auto" w:wrap="none" w:vAnchor="page" w:hAnchor="page" w:x="3284" w:y="87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Губиток при сушење — гр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авиметриски</w:t>
      </w:r>
    </w:p>
    <w:p>
      <w:pPr>
        <w:framePr w:w="632" w:hRule="auto" w:wrap="none" w:vAnchor="page" w:hAnchor="page" w:x="643" w:y="889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89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5769" w:hRule="auto" w:wrap="none" w:vAnchor="page" w:hAnchor="page" w:x="1763" w:y="88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2.2.32 · vacuum oven 40 °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C, 24 h, 15–25 mbar · 02.06.2026 – 03.06.2026</w:t>
      </w:r>
    </w:p>
    <w:p>
      <w:pPr>
        <w:framePr w:w="152" w:hRule="auto" w:wrap="none" w:vAnchor="page" w:hAnchor="page" w:x="7331" w:y="88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1717" w:hRule="auto" w:wrap="none" w:vAnchor="page" w:hAnchor="page" w:x="7480" w:y="891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вакуумска печка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40 °C, 24 h</w:t>
      </w:r>
    </w:p>
    <w:p>
      <w:pPr>
        <w:framePr w:w="1150" w:hRule="auto" w:wrap="none" w:vAnchor="page" w:hAnchor="page" w:x="643" w:y="910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Loss on drying</w:t>
      </w:r>
    </w:p>
    <w:p>
      <w:pPr>
        <w:framePr w:w="1306" w:hRule="auto" w:wrap="none" w:vAnchor="page" w:hAnchor="page" w:x="1751" w:y="912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Губиток при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сушење</w:t>
      </w:r>
    </w:p>
    <w:p>
      <w:pPr>
        <w:framePr w:w="2528" w:hRule="auto" w:wrap="none" w:vAnchor="page" w:hAnchor="page" w:x="3705" w:y="910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8.19% w/w · d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ried to constant mass</w:t>
      </w:r>
    </w:p>
    <w:p>
      <w:pPr>
        <w:framePr w:w="180" w:hRule="auto" w:wrap="none" w:vAnchor="page" w:hAnchor="page" w:x="6067" w:y="911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1900" w:hRule="auto" w:wrap="none" w:vAnchor="page" w:hAnchor="page" w:x="6167" w:y="911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сушено до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константна маса</w:t>
      </w:r>
    </w:p>
    <w:p>
      <w:pPr>
        <w:framePr w:w="752" w:hRule="auto" w:wrap="none" w:vAnchor="page" w:hAnchor="page" w:x="9968" w:y="910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13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790" w:hRule="auto" w:wrap="none" w:vAnchor="page" w:hAnchor="page" w:x="643" w:y="932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LOSS ON D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RYING</w:t>
      </w:r>
    </w:p>
    <w:p>
      <w:pPr>
        <w:framePr w:w="1782" w:hRule="auto" w:wrap="none" w:vAnchor="page" w:hAnchor="page" w:x="643" w:y="947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 xml:space="preserve">Вкупен губиток при 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сушење</w:t>
      </w:r>
    </w:p>
    <w:p>
      <w:pPr>
        <w:framePr w:w="1212" w:hRule="auto" w:wrap="none" w:vAnchor="page" w:hAnchor="page" w:x="3705" w:y="939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>8.19%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 w/w · limit </w:t>
      </w:r>
    </w:p>
    <w:p>
      <w:pPr>
        <w:framePr w:w="795" w:hRule="auto" w:wrap="none" w:vAnchor="page" w:hAnchor="page" w:x="4896" w:y="939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1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667" w:y="940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730" w:y="940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404" w:hRule="auto" w:wrap="none" w:vAnchor="page" w:hAnchor="page" w:x="6335" w:y="940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12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.0%</w:t>
      </w:r>
    </w:p>
    <w:p>
      <w:pPr>
        <w:framePr w:w="416" w:hRule="auto" w:wrap="none" w:vAnchor="page" w:hAnchor="page" w:x="10935" w:y="940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98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987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985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106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10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10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106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10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10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1057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107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106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10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10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1057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107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1096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1113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110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109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1097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1097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1112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109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97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1097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1112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97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11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13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152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141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135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136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151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135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136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136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151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136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152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174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191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180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174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175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190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174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174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175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175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190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17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19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9" w:hRule="auto" w:wrap="none" w:vAnchor="page" w:hAnchor="page" w:x="643" w:y="1212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Loss on Drying</w:t>
      </w:r>
    </w:p>
    <w:p>
      <w:pPr>
        <w:framePr w:w="1306" w:hRule="auto" w:wrap="none" w:vAnchor="page" w:hAnchor="page" w:x="643" w:y="123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Губиток при 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сушење</w:t>
      </w:r>
    </w:p>
    <w:p>
      <w:pPr>
        <w:framePr w:w="1160" w:hRule="auto" w:wrap="none" w:vAnchor="page" w:hAnchor="page" w:x="2878" w:y="121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Eur. 2.2.32</w:t>
      </w:r>
    </w:p>
    <w:p>
      <w:pPr>
        <w:framePr w:w="800" w:hRule="auto" w:wrap="none" w:vAnchor="page" w:hAnchor="page" w:x="5332" w:y="121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1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2.0% w/w</w:t>
      </w:r>
    </w:p>
    <w:p>
      <w:pPr>
        <w:framePr w:w="728" w:hRule="auto" w:wrap="none" w:vAnchor="page" w:hAnchor="page" w:x="8106" w:y="121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8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.19% w/w</w:t>
      </w:r>
    </w:p>
    <w:p>
      <w:pPr>
        <w:framePr w:w="752" w:hRule="auto" w:wrap="none" w:vAnchor="page" w:hAnchor="page" w:x="10607" w:y="1213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228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257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259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2496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250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250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266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258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310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325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319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31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317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32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1018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101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10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102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0" name="Picture 1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5" w:hRule="auto" w:wrap="none" w:vAnchor="page" w:hAnchor="page" w:x="9688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CoA-PP_26-029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252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599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CAP JUNKY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24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IND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ICA</w:t>
      </w:r>
    </w:p>
    <w:p>
      <w:pPr>
        <w:framePr w:w="200" w:hRule="auto" w:wrap="none" w:vAnchor="page" w:hAnchor="page" w:x="2707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60</w:t>
      </w:r>
    </w:p>
    <w:p>
      <w:pPr>
        <w:framePr w:w="529" w:hRule="auto" w:wrap="none" w:vAnchor="page" w:hAnchor="page" w:x="2842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>VA</w:t>
      </w:r>
    </w:p>
    <w:p>
      <w:pPr>
        <w:framePr w:w="205" w:hRule="auto" w:wrap="none" w:vAnchor="page" w:hAnchor="page" w:x="333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40</w:t>
      </w:r>
    </w:p>
    <w:p>
      <w:pPr>
        <w:framePr w:w="440" w:hRule="auto" w:wrap="none" w:vAnchor="page" w:hAnchor="page" w:x="392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722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520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520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43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41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CJ_THC24: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21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21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676" w:hRule="auto" w:wrap="none" w:vAnchor="page" w:hAnchor="page" w:x="6293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QCSP_001_CJ-II_v.01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27.11.2025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P0502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52</w:t>
      </w:r>
    </w:p>
    <w:p>
      <w:pPr>
        <w:framePr w:w="1520" w:hRule="auto" w:wrap="none" w:vAnchor="page" w:hAnchor="page" w:x="4799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84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99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00" w:hRule="auto" w:wrap="none" w:vAnchor="page" w:hAnchor="page" w:x="6555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CJ0725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27.11.2025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27.11.2025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27.11.2025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27.11.2025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27.11.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2025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1" name="Picture 1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6" w:hRule="auto" w:wrap="none" w:vAnchor="page" w:hAnchor="page" w:x="9688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CoA-PP_26-030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262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4353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WE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DDING CRUSHER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40" w:hRule="auto" w:wrap="none" w:vAnchor="page" w:hAnchor="page" w:x="2714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35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4913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4913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13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6806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WC_THC22: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21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21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676" w:hRule="auto" w:wrap="none" w:vAnchor="page" w:hAnchor="page" w:x="6293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QCSP_001_WC-II_v.01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01.12.2025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P0502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62</w:t>
      </w:r>
    </w:p>
    <w:p>
      <w:pPr>
        <w:framePr w:w="1520" w:hRule="auto" w:wrap="none" w:vAnchor="page" w:hAnchor="page" w:x="4799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84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99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00" w:hRule="auto" w:wrap="none" w:vAnchor="page" w:hAnchor="page" w:x="6555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WC0725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01.12.2025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01.12.2025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01.12.2025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01.12.2025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01.12.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2025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2" name="Picture 1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5" w:hRule="auto" w:wrap="none" w:vAnchor="page" w:hAnchor="page" w:x="9757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oA-PP_26-031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272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4752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ERMANENT MARKER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521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· INDIC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 xml:space="preserve">A </w:t>
      </w:r>
    </w:p>
    <w:p>
      <w:pPr>
        <w:framePr w:w="635" w:hRule="auto" w:wrap="none" w:vAnchor="page" w:hAnchor="page" w:x="280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8"/>
          <w:kern w:val="0"/>
          <w:sz w:val="9"/>
          <w:szCs w:val="9"/>
        </w:rPr>
        <w:t>DOMINA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NT</w:t>
      </w:r>
    </w:p>
    <w:p>
      <w:pPr>
        <w:framePr w:w="440" w:hRule="auto" w:wrap="none" w:vAnchor="page" w:hAnchor="page" w:x="3859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65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485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485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08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37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PM_THC10: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179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179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760" w:hRule="auto" w:wrap="none" w:vAnchor="page" w:hAnchor="page" w:x="6251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QCSP_001_PM-III_v.01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02.12.2025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P0502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72</w:t>
      </w:r>
    </w:p>
    <w:p>
      <w:pPr>
        <w:framePr w:w="1520" w:hRule="auto" w:wrap="none" w:vAnchor="page" w:hAnchor="page" w:x="4799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84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99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00" w:hRule="auto" w:wrap="none" w:vAnchor="page" w:hAnchor="page" w:x="6555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PM0725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02.12.2025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02.12.2025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02.12.2025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02.12.2025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02.12.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2025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3" name="Picture 1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4" w:hRule="auto" w:wrap="none" w:vAnchor="page" w:hAnchor="page" w:x="9689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CoA-PP_26-033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292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350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PE PIE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521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· INDIC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 xml:space="preserve">A </w:t>
      </w:r>
    </w:p>
    <w:p>
      <w:pPr>
        <w:framePr w:w="635" w:hRule="auto" w:wrap="none" w:vAnchor="page" w:hAnchor="page" w:x="280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8"/>
          <w:kern w:val="0"/>
          <w:sz w:val="9"/>
          <w:szCs w:val="9"/>
        </w:rPr>
        <w:t>DOMINA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NT</w:t>
      </w:r>
    </w:p>
    <w:p>
      <w:pPr>
        <w:framePr w:w="440" w:hRule="auto" w:wrap="none" w:vAnchor="page" w:hAnchor="page" w:x="3859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65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485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485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08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37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GP_THC20: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179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179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760" w:hRule="auto" w:wrap="none" w:vAnchor="page" w:hAnchor="page" w:x="6251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QCSP_001_GP-III_v.01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15.12.2025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P0502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92</w:t>
      </w:r>
    </w:p>
    <w:p>
      <w:pPr>
        <w:framePr w:w="1520" w:hRule="auto" w:wrap="none" w:vAnchor="page" w:hAnchor="page" w:x="4704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189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04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983" w:hRule="auto" w:wrap="none" w:vAnchor="page" w:hAnchor="page" w:x="6460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GP07250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1-1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15.12.2025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15.12.2025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15.12.2025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15.12.2025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15.12.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2025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4" name="Picture 1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19" w:hRule="auto" w:wrap="none" w:vAnchor="page" w:hAnchor="page" w:x="9772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oA-PP_26-041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052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4557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APPL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E AND BANANA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40" w:hRule="auto" w:wrap="none" w:vAnchor="page" w:hAnchor="page" w:x="2714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35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4913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4913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13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6806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AB_THC18: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21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21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676" w:hRule="auto" w:wrap="none" w:vAnchor="page" w:hAnchor="page" w:x="6293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QCSP_001_AB-II_v.01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30.01.2026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P0600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52</w:t>
      </w:r>
    </w:p>
    <w:p>
      <w:pPr>
        <w:framePr w:w="1520" w:hRule="auto" w:wrap="none" w:vAnchor="page" w:hAnchor="page" w:x="4799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84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99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00" w:hRule="auto" w:wrap="none" w:vAnchor="page" w:hAnchor="page" w:x="6555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AB0925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30.01.2026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30.01.2026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30.01.2026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30.01.2026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30.01.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5" name="Picture 1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88" w:hRule="auto" w:wrap="none" w:vAnchor="page" w:hAnchor="page" w:x="9705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CoA-PP_26-046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102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3419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WE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DDING CAKE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40" w:hRule="auto" w:wrap="none" w:vAnchor="page" w:hAnchor="page" w:x="2714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35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4913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4913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13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6806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361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WED_THC22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:CBD1</w:t>
      </w:r>
    </w:p>
    <w:p>
      <w:pPr>
        <w:framePr w:w="1980" w:hRule="auto" w:wrap="none" w:vAnchor="page" w:hAnchor="page" w:x="422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2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760" w:hRule="auto" w:wrap="none" w:vAnchor="page" w:hAnchor="page" w:x="629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QCSP_001_WED-II_v.01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16.02.2026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P0601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02</w:t>
      </w:r>
    </w:p>
    <w:p>
      <w:pPr>
        <w:framePr w:w="1520" w:hRule="auto" w:wrap="none" w:vAnchor="page" w:hAnchor="page" w:x="4752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37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52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90" w:hRule="auto" w:wrap="none" w:vAnchor="page" w:hAnchor="page" w:x="6508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WED102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501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16.02.2026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16.02.2026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16.02.2026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16.02.2026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16.02.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6" name="Picture 1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6" w:hRule="auto" w:wrap="none" w:vAnchor="page" w:hAnchor="page" w:x="9687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CoA-PP_26-050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142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4588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PES AND CREAM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40" w:hRule="auto" w:wrap="none" w:vAnchor="page" w:hAnchor="page" w:x="2714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35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4913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4913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13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6806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GRC_THC8: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179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179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760" w:hRule="auto" w:wrap="none" w:vAnchor="page" w:hAnchor="page" w:x="6251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QCSP_001_GRC-IV_v.01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23.02.2026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P0601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42</w:t>
      </w:r>
    </w:p>
    <w:p>
      <w:pPr>
        <w:framePr w:w="1520" w:hRule="auto" w:wrap="none" w:vAnchor="page" w:hAnchor="page" w:x="465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142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65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1078" w:hRule="auto" w:wrap="none" w:vAnchor="page" w:hAnchor="page" w:x="6413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GRC1025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01/1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23.02.2026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23.02.2026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23.02.2026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23.02.2026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23.02.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7" name="Picture 1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6" w:hRule="auto" w:wrap="none" w:vAnchor="page" w:hAnchor="page" w:x="9688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CoA-PP_26-052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162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827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SL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EEPY JOE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40" w:hRule="auto" w:wrap="none" w:vAnchor="page" w:hAnchor="page" w:x="2714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35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4913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4913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13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6806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SJ_THC12: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64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4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592" w:hRule="auto" w:wrap="none" w:vAnchor="page" w:hAnchor="page" w:x="6336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QCSP_001_SJ-I_v.01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09.03.2026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P0601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62</w:t>
      </w:r>
    </w:p>
    <w:p>
      <w:pPr>
        <w:framePr w:w="1520" w:hRule="auto" w:wrap="none" w:vAnchor="page" w:hAnchor="page" w:x="4799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84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99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00" w:hRule="auto" w:wrap="none" w:vAnchor="page" w:hAnchor="page" w:x="6555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SJ1025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09.03.2026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09.03.2026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09.03.2026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09.03.2026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09.03.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8" name="Picture 1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6" w:hRule="auto" w:wrap="none" w:vAnchor="page" w:hAnchor="page" w:x="9688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CoA-PP_26-055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192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827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SL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EEPY JOE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40" w:hRule="auto" w:wrap="none" w:vAnchor="page" w:hAnchor="page" w:x="2714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35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4913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4913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13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6806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SJ_THC10: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21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21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676" w:hRule="auto" w:wrap="none" w:vAnchor="page" w:hAnchor="page" w:x="6293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QCSP_001_SJ-II_v.01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31.03.2026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P0601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92</w:t>
      </w:r>
    </w:p>
    <w:p>
      <w:pPr>
        <w:framePr w:w="1520" w:hRule="auto" w:wrap="none" w:vAnchor="page" w:hAnchor="page" w:x="4799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84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99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00" w:hRule="auto" w:wrap="none" w:vAnchor="page" w:hAnchor="page" w:x="6555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SJ1125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31.03.2026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31.03.2026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31.03.2026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31.03.2026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31.03.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9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9" name="Picture 1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4" w:hRule="auto" w:wrap="none" w:vAnchor="page" w:hAnchor="page" w:x="9689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CoA-PP_26-056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202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429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JO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KERZ 31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24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IND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ICA</w:t>
      </w:r>
    </w:p>
    <w:p>
      <w:pPr>
        <w:framePr w:w="199" w:hRule="auto" w:wrap="none" w:vAnchor="page" w:hAnchor="page" w:x="2707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29" w:hRule="auto" w:wrap="none" w:vAnchor="page" w:hAnchor="page" w:x="284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>VA</w:t>
      </w:r>
    </w:p>
    <w:p>
      <w:pPr>
        <w:framePr w:w="196" w:hRule="auto" w:wrap="none" w:vAnchor="page" w:hAnchor="page" w:x="3334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30</w:t>
      </w:r>
    </w:p>
    <w:p>
      <w:pPr>
        <w:framePr w:w="440" w:hRule="auto" w:wrap="none" w:vAnchor="page" w:hAnchor="page" w:x="3917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712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514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514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37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4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361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J31_THC26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:CBD1</w:t>
      </w:r>
    </w:p>
    <w:p>
      <w:pPr>
        <w:framePr w:w="1980" w:hRule="auto" w:wrap="none" w:vAnchor="page" w:hAnchor="page" w:x="4269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9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676" w:hRule="auto" w:wrap="none" w:vAnchor="page" w:hAnchor="page" w:x="6341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QCSP_001_J31-I_v.01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17.04.2026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02</w:t>
      </w:r>
    </w:p>
    <w:p>
      <w:pPr>
        <w:framePr w:w="1520" w:hRule="auto" w:wrap="none" w:vAnchor="page" w:hAnchor="page" w:x="4752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37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52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90" w:hRule="auto" w:wrap="none" w:vAnchor="page" w:hAnchor="page" w:x="6508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J31112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501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17.04.2026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17.04.2026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17.04.2026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17.04.2026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17.04.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0" name="Picture 2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6" w:hRule="auto" w:wrap="none" w:vAnchor="page" w:hAnchor="page" w:x="9687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CoA-PP_26-058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222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5346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ORANGE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 xml:space="preserve"> PUNCH MIMOSA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521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· INDIC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 xml:space="preserve">A </w:t>
      </w:r>
    </w:p>
    <w:p>
      <w:pPr>
        <w:framePr w:w="635" w:hRule="auto" w:wrap="none" w:vAnchor="page" w:hAnchor="page" w:x="280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8"/>
          <w:kern w:val="0"/>
          <w:sz w:val="9"/>
          <w:szCs w:val="9"/>
        </w:rPr>
        <w:t>DOMINA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NT</w:t>
      </w:r>
    </w:p>
    <w:p>
      <w:pPr>
        <w:framePr w:w="440" w:hRule="auto" w:wrap="none" w:vAnchor="page" w:hAnchor="page" w:x="3859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65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485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485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08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37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OPM_THC8: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21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21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676" w:hRule="auto" w:wrap="none" w:vAnchor="page" w:hAnchor="page" w:x="6293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QCSP_001_OPM-V_v.01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24.04.2026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22</w:t>
      </w:r>
    </w:p>
    <w:p>
      <w:pPr>
        <w:framePr w:w="1520" w:hRule="auto" w:wrap="none" w:vAnchor="page" w:hAnchor="page" w:x="4752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37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52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90" w:hRule="auto" w:wrap="none" w:vAnchor="page" w:hAnchor="page" w:x="6508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OPM112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501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24.04.2026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24.04.2026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24.04.2026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24.04.2026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24.04.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1" name="Picture 2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4" w:hRule="auto" w:wrap="none" w:vAnchor="page" w:hAnchor="page" w:x="9758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oA-PP_26-061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252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3265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GORI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LLA GLUE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521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· INDIC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 xml:space="preserve">A </w:t>
      </w:r>
    </w:p>
    <w:p>
      <w:pPr>
        <w:framePr w:w="635" w:hRule="auto" w:wrap="none" w:vAnchor="page" w:hAnchor="page" w:x="280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8"/>
          <w:kern w:val="0"/>
          <w:sz w:val="9"/>
          <w:szCs w:val="9"/>
        </w:rPr>
        <w:t>DOMINA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NT</w:t>
      </w:r>
    </w:p>
    <w:p>
      <w:pPr>
        <w:framePr w:w="440" w:hRule="auto" w:wrap="none" w:vAnchor="page" w:hAnchor="page" w:x="3859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65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485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485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08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37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GG_THC18: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64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4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592" w:hRule="auto" w:wrap="none" w:vAnchor="page" w:hAnchor="page" w:x="6336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QCSP_001_GG-I_v.01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05.05.2026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52</w:t>
      </w:r>
    </w:p>
    <w:p>
      <w:pPr>
        <w:framePr w:w="1520" w:hRule="auto" w:wrap="none" w:vAnchor="page" w:hAnchor="page" w:x="4799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84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99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00" w:hRule="auto" w:wrap="none" w:vAnchor="page" w:hAnchor="page" w:x="6555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GG1125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05.05.2026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05.05.2026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05.05.2026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05.05.2026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05.05.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2" name="Picture 2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4" w:hRule="auto" w:wrap="none" w:vAnchor="page" w:hAnchor="page" w:x="9689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CoA-PP_26-062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262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429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JO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KERZ 31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24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IND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ICA</w:t>
      </w:r>
    </w:p>
    <w:p>
      <w:pPr>
        <w:framePr w:w="199" w:hRule="auto" w:wrap="none" w:vAnchor="page" w:hAnchor="page" w:x="2707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29" w:hRule="auto" w:wrap="none" w:vAnchor="page" w:hAnchor="page" w:x="284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>VA</w:t>
      </w:r>
    </w:p>
    <w:p>
      <w:pPr>
        <w:framePr w:w="196" w:hRule="auto" w:wrap="none" w:vAnchor="page" w:hAnchor="page" w:x="3334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30</w:t>
      </w:r>
    </w:p>
    <w:p>
      <w:pPr>
        <w:framePr w:w="440" w:hRule="auto" w:wrap="none" w:vAnchor="page" w:hAnchor="page" w:x="3917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712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514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514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37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4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361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J31_THC22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:CBD1</w:t>
      </w:r>
    </w:p>
    <w:p>
      <w:pPr>
        <w:framePr w:w="1980" w:hRule="auto" w:wrap="none" w:vAnchor="page" w:hAnchor="page" w:x="422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2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760" w:hRule="auto" w:wrap="none" w:vAnchor="page" w:hAnchor="page" w:x="629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QCSP_001_J31-II_v.01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14.05.2026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62</w:t>
      </w:r>
    </w:p>
    <w:p>
      <w:pPr>
        <w:framePr w:w="1520" w:hRule="auto" w:wrap="none" w:vAnchor="page" w:hAnchor="page" w:x="4752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37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52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90" w:hRule="auto" w:wrap="none" w:vAnchor="page" w:hAnchor="page" w:x="6508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J31122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501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14.05.2026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14.05.2026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14.05.2026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14.05.2026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14.05.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3" name="Picture 2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3" w:hRule="auto" w:wrap="none" w:vAnchor="page" w:hAnchor="page" w:x="9690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CoA-PP_26-063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272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478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 xml:space="preserve">CASH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37"/>
          <w:szCs w:val="37"/>
        </w:rPr>
        <w:t>COW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24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IND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ICA</w:t>
      </w:r>
    </w:p>
    <w:p>
      <w:pPr>
        <w:framePr w:w="199" w:hRule="auto" w:wrap="none" w:vAnchor="page" w:hAnchor="page" w:x="2707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29" w:hRule="auto" w:wrap="none" w:vAnchor="page" w:hAnchor="page" w:x="284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>VA</w:t>
      </w:r>
    </w:p>
    <w:p>
      <w:pPr>
        <w:framePr w:w="196" w:hRule="auto" w:wrap="none" w:vAnchor="page" w:hAnchor="page" w:x="3334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30</w:t>
      </w:r>
    </w:p>
    <w:p>
      <w:pPr>
        <w:framePr w:w="440" w:hRule="auto" w:wrap="none" w:vAnchor="page" w:hAnchor="page" w:x="3917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712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514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514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37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4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CC_THC14: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21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21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676" w:hRule="auto" w:wrap="none" w:vAnchor="page" w:hAnchor="page" w:x="6293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QCSP_001_CC-II_v.01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18.05.2026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72</w:t>
      </w:r>
    </w:p>
    <w:p>
      <w:pPr>
        <w:framePr w:w="1520" w:hRule="auto" w:wrap="none" w:vAnchor="page" w:hAnchor="page" w:x="4799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84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99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00" w:hRule="auto" w:wrap="none" w:vAnchor="page" w:hAnchor="page" w:x="6555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CC1125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18.05.2026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18.05.2026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18.05.2026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18.05.2026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18.05.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4" name="Picture 2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4" w:hRule="auto" w:wrap="none" w:vAnchor="page" w:hAnchor="page" w:x="9689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CoA-PP_26-065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292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3181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F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AT BASTARD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40" w:hRule="auto" w:wrap="none" w:vAnchor="page" w:hAnchor="page" w:x="2714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35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4913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4913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13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6806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FB_THC18: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21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21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676" w:hRule="auto" w:wrap="none" w:vAnchor="page" w:hAnchor="page" w:x="6293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QCSP_001_FB-II_v.01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19.05.2026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92</w:t>
      </w:r>
    </w:p>
    <w:p>
      <w:pPr>
        <w:framePr w:w="1520" w:hRule="auto" w:wrap="none" w:vAnchor="page" w:hAnchor="page" w:x="4799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84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99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00" w:hRule="auto" w:wrap="none" w:vAnchor="page" w:hAnchor="page" w:x="6555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FB1125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19.05.2026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19.05.2026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19.05.2026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19.05.2026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19.05.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5" name="Picture 2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2" w:hRule="auto" w:wrap="none" w:vAnchor="page" w:hAnchor="page" w:x="9691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CoA-PP_26-066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302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3265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GORI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LLA GLUE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521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· INDIC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 xml:space="preserve">A </w:t>
      </w:r>
    </w:p>
    <w:p>
      <w:pPr>
        <w:framePr w:w="635" w:hRule="auto" w:wrap="none" w:vAnchor="page" w:hAnchor="page" w:x="280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8"/>
          <w:kern w:val="0"/>
          <w:sz w:val="9"/>
          <w:szCs w:val="9"/>
        </w:rPr>
        <w:t>DOMINA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NT</w:t>
      </w:r>
    </w:p>
    <w:p>
      <w:pPr>
        <w:framePr w:w="440" w:hRule="auto" w:wrap="none" w:vAnchor="page" w:hAnchor="page" w:x="3859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65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485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485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08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37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GG_THC15: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21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21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676" w:hRule="auto" w:wrap="none" w:vAnchor="page" w:hAnchor="page" w:x="6293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QCSP_001_GG-II_v.01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20.05.2026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P0603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02</w:t>
      </w:r>
    </w:p>
    <w:p>
      <w:pPr>
        <w:framePr w:w="1520" w:hRule="auto" w:wrap="none" w:vAnchor="page" w:hAnchor="page" w:x="4799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84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99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00" w:hRule="auto" w:wrap="none" w:vAnchor="page" w:hAnchor="page" w:x="6555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GG0126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20.05.2026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20.05.2026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20.05.2026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20.05.2026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20.05.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6" name="Picture 2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77" w:hRule="auto" w:wrap="none" w:vAnchor="page" w:hAnchor="page" w:x="9716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CoA-PP_26-067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312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3459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JE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LLY DONUTS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36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SAT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IVA</w:t>
      </w:r>
    </w:p>
    <w:p>
      <w:pPr>
        <w:framePr w:w="200" w:hRule="auto" w:wrap="none" w:vAnchor="page" w:hAnchor="page" w:x="27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60</w:t>
      </w:r>
    </w:p>
    <w:p>
      <w:pPr>
        <w:framePr w:w="517" w:hRule="auto" w:wrap="none" w:vAnchor="page" w:hAnchor="page" w:x="2854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 : INDI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>CA</w:t>
      </w:r>
    </w:p>
    <w:p>
      <w:pPr>
        <w:framePr w:w="205" w:hRule="auto" w:wrap="none" w:vAnchor="page" w:hAnchor="page" w:x="333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40</w:t>
      </w:r>
    </w:p>
    <w:p>
      <w:pPr>
        <w:framePr w:w="440" w:hRule="auto" w:wrap="none" w:vAnchor="page" w:hAnchor="page" w:x="392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722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520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520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43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41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JD_THC18: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21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21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676" w:hRule="auto" w:wrap="none" w:vAnchor="page" w:hAnchor="page" w:x="6293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QCSP_001_JD-II_v.01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21.05.2026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P0603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12</w:t>
      </w:r>
    </w:p>
    <w:p>
      <w:pPr>
        <w:framePr w:w="1520" w:hRule="auto" w:wrap="none" w:vAnchor="page" w:hAnchor="page" w:x="4799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84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99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00" w:hRule="auto" w:wrap="none" w:vAnchor="page" w:hAnchor="page" w:x="6555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JD0126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21.05.2026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21.05.2026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21.05.2026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21.05.2026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21.05.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7" name="Picture 2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5" w:hRule="auto" w:wrap="none" w:vAnchor="page" w:hAnchor="page" w:x="9688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CoA-PP_26-068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332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478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 xml:space="preserve">CASH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37"/>
          <w:szCs w:val="37"/>
        </w:rPr>
        <w:t>COW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24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IND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ICA</w:t>
      </w:r>
    </w:p>
    <w:p>
      <w:pPr>
        <w:framePr w:w="199" w:hRule="auto" w:wrap="none" w:vAnchor="page" w:hAnchor="page" w:x="2707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29" w:hRule="auto" w:wrap="none" w:vAnchor="page" w:hAnchor="page" w:x="284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>VA</w:t>
      </w:r>
    </w:p>
    <w:p>
      <w:pPr>
        <w:framePr w:w="196" w:hRule="auto" w:wrap="none" w:vAnchor="page" w:hAnchor="page" w:x="3334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30</w:t>
      </w:r>
    </w:p>
    <w:p>
      <w:pPr>
        <w:framePr w:w="440" w:hRule="auto" w:wrap="none" w:vAnchor="page" w:hAnchor="page" w:x="3917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712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514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514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37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4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CC_THC17: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64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4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592" w:hRule="auto" w:wrap="none" w:vAnchor="page" w:hAnchor="page" w:x="6336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QCSP_001_CC-I_v.01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22.05.2026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P0603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32</w:t>
      </w:r>
    </w:p>
    <w:p>
      <w:pPr>
        <w:framePr w:w="1520" w:hRule="auto" w:wrap="none" w:vAnchor="page" w:hAnchor="page" w:x="4704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189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04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983" w:hRule="auto" w:wrap="none" w:vAnchor="page" w:hAnchor="page" w:x="6460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CC01260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1/1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22.05.2026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22.05.2026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22.05.2026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22.05.2026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22.05.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8" name="Picture 2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78" w:hRule="auto" w:wrap="none" w:vAnchor="page" w:hAnchor="page" w:x="9715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CoA-PP_26-073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342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833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SCRAMB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37"/>
          <w:szCs w:val="37"/>
        </w:rPr>
        <w:t>LER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40" w:hRule="auto" w:wrap="none" w:vAnchor="page" w:hAnchor="page" w:x="2714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35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4913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4913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13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6806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361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SCR_THC22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:CBD1</w:t>
      </w:r>
    </w:p>
    <w:p>
      <w:pPr>
        <w:framePr w:w="1980" w:hRule="auto" w:wrap="none" w:vAnchor="page" w:hAnchor="page" w:x="4269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9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676" w:hRule="auto" w:wrap="none" w:vAnchor="page" w:hAnchor="page" w:x="6341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QCSP_001_SCR-I_v.01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25.05.2026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P0603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42</w:t>
      </w:r>
    </w:p>
    <w:p>
      <w:pPr>
        <w:framePr w:w="1520" w:hRule="auto" w:wrap="none" w:vAnchor="page" w:hAnchor="page" w:x="4752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37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52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90" w:hRule="auto" w:wrap="none" w:vAnchor="page" w:hAnchor="page" w:x="6508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SCR012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601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25.05.2026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25.05.2026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25.05.2026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25.05.2026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25.05.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9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9" name="Picture 2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2" w:hRule="auto" w:wrap="none" w:vAnchor="page" w:hAnchor="page" w:x="9759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oA-PP_26-136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052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4557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APPL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E AND BANANA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40" w:hRule="auto" w:wrap="none" w:vAnchor="page" w:hAnchor="page" w:x="2714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35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4913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4913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13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6806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AB_THC22: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64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4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592" w:hRule="auto" w:wrap="none" w:vAnchor="page" w:hAnchor="page" w:x="6336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QCSP_001_AB-I_v.01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21.08.2026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P0600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52</w:t>
      </w:r>
    </w:p>
    <w:p>
      <w:pPr>
        <w:framePr w:w="1520" w:hRule="auto" w:wrap="none" w:vAnchor="page" w:hAnchor="page" w:x="4799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84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99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00" w:hRule="auto" w:wrap="none" w:vAnchor="page" w:hAnchor="page" w:x="6555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AB0925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30.01.2026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21.08.2026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21.08.2026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21.08.2026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21.08.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0" name="Picture 3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5" w:hRule="auto" w:wrap="none" w:vAnchor="page" w:hAnchor="page" w:x="9688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CoA-PP_26-086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122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5371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 xml:space="preserve">BLUE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SUNSET SHERBET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521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· INDIC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 xml:space="preserve">A </w:t>
      </w:r>
    </w:p>
    <w:p>
      <w:pPr>
        <w:framePr w:w="635" w:hRule="auto" w:wrap="none" w:vAnchor="page" w:hAnchor="page" w:x="280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8"/>
          <w:kern w:val="0"/>
          <w:sz w:val="9"/>
          <w:szCs w:val="9"/>
        </w:rPr>
        <w:t>DOMINA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NT</w:t>
      </w:r>
    </w:p>
    <w:p>
      <w:pPr>
        <w:framePr w:w="440" w:hRule="auto" w:wrap="none" w:vAnchor="page" w:hAnchor="page" w:x="3859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65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485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485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08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37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361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BSS_THC28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:CBD1</w:t>
      </w:r>
    </w:p>
    <w:p>
      <w:pPr>
        <w:framePr w:w="1980" w:hRule="auto" w:wrap="none" w:vAnchor="page" w:hAnchor="page" w:x="4269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9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676" w:hRule="auto" w:wrap="none" w:vAnchor="page" w:hAnchor="page" w:x="6341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QCSP_001_BSS-I_v.01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21.08.2026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P0501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22</w:t>
      </w:r>
    </w:p>
    <w:p>
      <w:pPr>
        <w:framePr w:w="1520" w:hRule="auto" w:wrap="none" w:vAnchor="page" w:hAnchor="page" w:x="4704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189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04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983" w:hRule="auto" w:wrap="none" w:vAnchor="page" w:hAnchor="page" w:x="6460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BSS1024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_01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01.09.2025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21.08.2026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21.08.2026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21.08.2026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21.08.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1" name="Picture 3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4" w:hRule="auto" w:wrap="none" w:vAnchor="page" w:hAnchor="page" w:x="9689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CoA-PP_26-096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272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478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 xml:space="preserve">CASH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37"/>
          <w:szCs w:val="37"/>
        </w:rPr>
        <w:t>COW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24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IND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ICA</w:t>
      </w:r>
    </w:p>
    <w:p>
      <w:pPr>
        <w:framePr w:w="199" w:hRule="auto" w:wrap="none" w:vAnchor="page" w:hAnchor="page" w:x="2707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29" w:hRule="auto" w:wrap="none" w:vAnchor="page" w:hAnchor="page" w:x="284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>VA</w:t>
      </w:r>
    </w:p>
    <w:p>
      <w:pPr>
        <w:framePr w:w="196" w:hRule="auto" w:wrap="none" w:vAnchor="page" w:hAnchor="page" w:x="3334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30</w:t>
      </w:r>
    </w:p>
    <w:p>
      <w:pPr>
        <w:framePr w:w="440" w:hRule="auto" w:wrap="none" w:vAnchor="page" w:hAnchor="page" w:x="3917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712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514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514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37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4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CC_THC17: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64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4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592" w:hRule="auto" w:wrap="none" w:vAnchor="page" w:hAnchor="page" w:x="6336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QCSP_001_CC-I_v.01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21.08.2026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72</w:t>
      </w:r>
    </w:p>
    <w:p>
      <w:pPr>
        <w:framePr w:w="1520" w:hRule="auto" w:wrap="none" w:vAnchor="page" w:hAnchor="page" w:x="4799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84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99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00" w:hRule="auto" w:wrap="none" w:vAnchor="page" w:hAnchor="page" w:x="6555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CC1125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18.05.2026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21.08.2026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21.08.2026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21.08.2026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21.08.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2" name="Picture 3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6" w:hRule="auto" w:wrap="none" w:vAnchor="page" w:hAnchor="page" w:x="9687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CoA-PP_26-090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172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599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CAP JUNKY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24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IND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ICA</w:t>
      </w:r>
    </w:p>
    <w:p>
      <w:pPr>
        <w:framePr w:w="200" w:hRule="auto" w:wrap="none" w:vAnchor="page" w:hAnchor="page" w:x="2707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60</w:t>
      </w:r>
    </w:p>
    <w:p>
      <w:pPr>
        <w:framePr w:w="529" w:hRule="auto" w:wrap="none" w:vAnchor="page" w:hAnchor="page" w:x="2842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>VA</w:t>
      </w:r>
    </w:p>
    <w:p>
      <w:pPr>
        <w:framePr w:w="205" w:hRule="auto" w:wrap="none" w:vAnchor="page" w:hAnchor="page" w:x="333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40</w:t>
      </w:r>
    </w:p>
    <w:p>
      <w:pPr>
        <w:framePr w:w="440" w:hRule="auto" w:wrap="none" w:vAnchor="page" w:hAnchor="page" w:x="392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722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520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520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43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41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CJ_THC20: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179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179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760" w:hRule="auto" w:wrap="none" w:vAnchor="page" w:hAnchor="page" w:x="6251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QCSP_001_CJ-III_v.01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21.08.2026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P0501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72</w:t>
      </w:r>
    </w:p>
    <w:p>
      <w:pPr>
        <w:framePr w:w="1520" w:hRule="auto" w:wrap="none" w:vAnchor="page" w:hAnchor="page" w:x="4704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189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04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983" w:hRule="auto" w:wrap="none" w:vAnchor="page" w:hAnchor="page" w:x="6460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CJ05250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1-2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01.10.2025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21.08.2026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21.08.2026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21.08.2026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21.08.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3" name="Picture 3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48" w:hRule="auto" w:wrap="none" w:vAnchor="page" w:hAnchor="page" w:x="9842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iCo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A-PP_26-141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252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599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CAP JUNKY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24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IND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ICA</w:t>
      </w:r>
    </w:p>
    <w:p>
      <w:pPr>
        <w:framePr w:w="200" w:hRule="auto" w:wrap="none" w:vAnchor="page" w:hAnchor="page" w:x="2707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60</w:t>
      </w:r>
    </w:p>
    <w:p>
      <w:pPr>
        <w:framePr w:w="529" w:hRule="auto" w:wrap="none" w:vAnchor="page" w:hAnchor="page" w:x="2842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>VA</w:t>
      </w:r>
    </w:p>
    <w:p>
      <w:pPr>
        <w:framePr w:w="205" w:hRule="auto" w:wrap="none" w:vAnchor="page" w:hAnchor="page" w:x="333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40</w:t>
      </w:r>
    </w:p>
    <w:p>
      <w:pPr>
        <w:framePr w:w="440" w:hRule="auto" w:wrap="none" w:vAnchor="page" w:hAnchor="page" w:x="392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722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520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520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43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41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CJ_THC28: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64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4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592" w:hRule="auto" w:wrap="none" w:vAnchor="page" w:hAnchor="page" w:x="6336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QCSP_001_CJ-I_v.01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21.08.2026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P0502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52</w:t>
      </w:r>
    </w:p>
    <w:p>
      <w:pPr>
        <w:framePr w:w="1520" w:hRule="auto" w:wrap="none" w:vAnchor="page" w:hAnchor="page" w:x="4799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84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99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00" w:hRule="auto" w:wrap="none" w:vAnchor="page" w:hAnchor="page" w:x="6555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CJ0725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27.11.2025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21.08.2026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21.08.2026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21.08.2026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21.08.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4" name="Picture 3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6" w:hRule="auto" w:wrap="none" w:vAnchor="page" w:hAnchor="page" w:x="9687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CoA-PP_26-089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412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CJ1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024</w:t>
      </w:r>
    </w:p>
    <w:p>
      <w:pPr>
        <w:framePr w:w="136" w:hRule="auto" w:wrap="none" w:vAnchor="page" w:hAnchor="page" w:x="2054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599" w:hRule="auto" w:wrap="none" w:vAnchor="page" w:hAnchor="page" w:x="2246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CAP JUNKY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24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IND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ICA</w:t>
      </w:r>
    </w:p>
    <w:p>
      <w:pPr>
        <w:framePr w:w="200" w:hRule="auto" w:wrap="none" w:vAnchor="page" w:hAnchor="page" w:x="2707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60</w:t>
      </w:r>
    </w:p>
    <w:p>
      <w:pPr>
        <w:framePr w:w="529" w:hRule="auto" w:wrap="none" w:vAnchor="page" w:hAnchor="page" w:x="2842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>VA</w:t>
      </w:r>
    </w:p>
    <w:p>
      <w:pPr>
        <w:framePr w:w="205" w:hRule="auto" w:wrap="none" w:vAnchor="page" w:hAnchor="page" w:x="333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40</w:t>
      </w:r>
    </w:p>
    <w:p>
      <w:pPr>
        <w:framePr w:w="440" w:hRule="auto" w:wrap="none" w:vAnchor="page" w:hAnchor="page" w:x="392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722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520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520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43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41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CJ_THC28: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64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4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592" w:hRule="auto" w:wrap="none" w:vAnchor="page" w:hAnchor="page" w:x="6336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QCSP_001_CJ-I_v.01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21.08.2026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17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5"/>
          <w:szCs w:val="15"/>
        </w:rPr>
        <w:t>—</w:t>
      </w:r>
    </w:p>
    <w:p>
      <w:pPr>
        <w:framePr w:w="1520" w:hRule="auto" w:wrap="none" w:vAnchor="page" w:hAnchor="page" w:x="4610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095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610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620" w:hRule="auto" w:wrap="none" w:vAnchor="page" w:hAnchor="page" w:x="6366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CJ10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24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03.03.2025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21.08.2026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21.08.2026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21.08.2026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21.08.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5" name="Picture 3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65" w:hRule="auto" w:wrap="none" w:vAnchor="page" w:hAnchor="page" w:x="9826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iCo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A-PP_26-101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432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3181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F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AT BASTARD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40" w:hRule="auto" w:wrap="none" w:vAnchor="page" w:hAnchor="page" w:x="2714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35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4913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4913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13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6806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FB_THC22: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64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4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592" w:hRule="auto" w:wrap="none" w:vAnchor="page" w:hAnchor="page" w:x="6336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QCSP_001_FB-I_v.01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21.08.2026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P0604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32</w:t>
      </w:r>
    </w:p>
    <w:p>
      <w:pPr>
        <w:framePr w:w="1520" w:hRule="auto" w:wrap="none" w:vAnchor="page" w:hAnchor="page" w:x="4799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84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99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00" w:hRule="auto" w:wrap="none" w:vAnchor="page" w:hAnchor="page" w:x="6555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FB0126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03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15.06.2026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21.08.2026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21.08.2026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21.08.2026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21.08.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6" name="Picture 3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03" w:hRule="auto" w:wrap="none" w:vAnchor="page" w:hAnchor="page" w:x="9789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oA-PP_26-144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392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3181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F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AT BASTARD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40" w:hRule="auto" w:wrap="none" w:vAnchor="page" w:hAnchor="page" w:x="2714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35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4913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4913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13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6806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FB_THC18: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21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21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676" w:hRule="auto" w:wrap="none" w:vAnchor="page" w:hAnchor="page" w:x="6293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QCSP_001_FB-II_v.01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21.08.2026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P0603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92</w:t>
      </w:r>
    </w:p>
    <w:p>
      <w:pPr>
        <w:framePr w:w="1520" w:hRule="auto" w:wrap="none" w:vAnchor="page" w:hAnchor="page" w:x="4752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37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52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90" w:hRule="auto" w:wrap="none" w:vAnchor="page" w:hAnchor="page" w:x="6508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FB0126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03V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23.05.2026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21.08.2026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21.08.2026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21.08.2026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21.08.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7" name="Picture 3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19" w:hRule="auto" w:wrap="none" w:vAnchor="page" w:hAnchor="page" w:x="9773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oA-PP_26-145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292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3181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F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AT BASTARD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40" w:hRule="auto" w:wrap="none" w:vAnchor="page" w:hAnchor="page" w:x="2714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35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4913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4913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13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6806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FB_THC18: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21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21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676" w:hRule="auto" w:wrap="none" w:vAnchor="page" w:hAnchor="page" w:x="6293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QCSP_001_FB-II_v.01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21.08.2026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92</w:t>
      </w:r>
    </w:p>
    <w:p>
      <w:pPr>
        <w:framePr w:w="1520" w:hRule="auto" w:wrap="none" w:vAnchor="page" w:hAnchor="page" w:x="4799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84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99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00" w:hRule="auto" w:wrap="none" w:vAnchor="page" w:hAnchor="page" w:x="6555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FB1125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19.05.2026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21.08.2026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21.08.2026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21.08.2026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21.08.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8" name="Picture 3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17" w:hRule="auto" w:wrap="none" w:vAnchor="page" w:hAnchor="page" w:x="9774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oA-PP_26-146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302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3265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GORI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LLA GLUE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521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· INDIC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 xml:space="preserve">A </w:t>
      </w:r>
    </w:p>
    <w:p>
      <w:pPr>
        <w:framePr w:w="635" w:hRule="auto" w:wrap="none" w:vAnchor="page" w:hAnchor="page" w:x="280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8"/>
          <w:kern w:val="0"/>
          <w:sz w:val="9"/>
          <w:szCs w:val="9"/>
        </w:rPr>
        <w:t>DOMINA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NT</w:t>
      </w:r>
    </w:p>
    <w:p>
      <w:pPr>
        <w:framePr w:w="440" w:hRule="auto" w:wrap="none" w:vAnchor="page" w:hAnchor="page" w:x="3859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65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485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485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08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37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GG_THC18: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64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4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592" w:hRule="auto" w:wrap="none" w:vAnchor="page" w:hAnchor="page" w:x="6336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QCSP_001_GG-I_v.01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21.08.2026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P0603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02</w:t>
      </w:r>
    </w:p>
    <w:p>
      <w:pPr>
        <w:framePr w:w="1520" w:hRule="auto" w:wrap="none" w:vAnchor="page" w:hAnchor="page" w:x="4799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84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99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00" w:hRule="auto" w:wrap="none" w:vAnchor="page" w:hAnchor="page" w:x="6555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GG0126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20.05.2026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21.08.2026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21.08.2026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21.08.2026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21.08.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9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9" name="Picture 3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6" w:hRule="auto" w:wrap="none" w:vAnchor="page" w:hAnchor="page" w:x="9687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CoA-PP_26-085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012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3265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GORI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LLA GLUE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521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· INDIC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 xml:space="preserve">A </w:t>
      </w:r>
    </w:p>
    <w:p>
      <w:pPr>
        <w:framePr w:w="635" w:hRule="auto" w:wrap="none" w:vAnchor="page" w:hAnchor="page" w:x="280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8"/>
          <w:kern w:val="0"/>
          <w:sz w:val="9"/>
          <w:szCs w:val="9"/>
        </w:rPr>
        <w:t>DOMINA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NT</w:t>
      </w:r>
    </w:p>
    <w:p>
      <w:pPr>
        <w:framePr w:w="440" w:hRule="auto" w:wrap="none" w:vAnchor="page" w:hAnchor="page" w:x="3859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65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485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485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08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37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GG_THC18: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64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4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592" w:hRule="auto" w:wrap="none" w:vAnchor="page" w:hAnchor="page" w:x="6336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QCSP_001_GG-I_v.01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20.08.2026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P0500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12</w:t>
      </w:r>
    </w:p>
    <w:p>
      <w:pPr>
        <w:framePr w:w="1520" w:hRule="auto" w:wrap="none" w:vAnchor="page" w:hAnchor="page" w:x="4752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37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52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90" w:hRule="auto" w:wrap="none" w:vAnchor="page" w:hAnchor="page" w:x="6508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GG1024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_02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11.06.2025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20.08.2026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20.08.2026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20.08.2026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20.08.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0" name="Picture 4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78" w:hRule="auto" w:wrap="none" w:vAnchor="page" w:hAnchor="page" w:x="9714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CoA-PP_26-097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252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3265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GORI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LLA GLUE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521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· INDIC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 xml:space="preserve">A </w:t>
      </w:r>
    </w:p>
    <w:p>
      <w:pPr>
        <w:framePr w:w="635" w:hRule="auto" w:wrap="none" w:vAnchor="page" w:hAnchor="page" w:x="280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8"/>
          <w:kern w:val="0"/>
          <w:sz w:val="9"/>
          <w:szCs w:val="9"/>
        </w:rPr>
        <w:t>DOMINA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NT</w:t>
      </w:r>
    </w:p>
    <w:p>
      <w:pPr>
        <w:framePr w:w="440" w:hRule="auto" w:wrap="none" w:vAnchor="page" w:hAnchor="page" w:x="3859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65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485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485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08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37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GG_THC18: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64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4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592" w:hRule="auto" w:wrap="none" w:vAnchor="page" w:hAnchor="page" w:x="6336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QCSP_001_GG-I_v.01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20.08.2026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52</w:t>
      </w:r>
    </w:p>
    <w:p>
      <w:pPr>
        <w:framePr w:w="1520" w:hRule="auto" w:wrap="none" w:vAnchor="page" w:hAnchor="page" w:x="4799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84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99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00" w:hRule="auto" w:wrap="none" w:vAnchor="page" w:hAnchor="page" w:x="6555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GG1125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05.05.2026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20.08.2026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20.08.2026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20.08.2026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20.08.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1" name="Picture 4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5" w:hRule="auto" w:wrap="none" w:vAnchor="page" w:hAnchor="page" w:x="9688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CoA-PP_26-093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202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350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PE PIE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521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· INDIC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 xml:space="preserve">A </w:t>
      </w:r>
    </w:p>
    <w:p>
      <w:pPr>
        <w:framePr w:w="635" w:hRule="auto" w:wrap="none" w:vAnchor="page" w:hAnchor="page" w:x="280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8"/>
          <w:kern w:val="0"/>
          <w:sz w:val="9"/>
          <w:szCs w:val="9"/>
        </w:rPr>
        <w:t>DOMINA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NT</w:t>
      </w:r>
    </w:p>
    <w:p>
      <w:pPr>
        <w:framePr w:w="440" w:hRule="auto" w:wrap="none" w:vAnchor="page" w:hAnchor="page" w:x="3859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65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485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485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08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37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GP_THC24: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21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21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676" w:hRule="auto" w:wrap="none" w:vAnchor="page" w:hAnchor="page" w:x="6293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QCSP_001_GP-II_v.01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20.08.2026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P0502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02</w:t>
      </w:r>
    </w:p>
    <w:p>
      <w:pPr>
        <w:framePr w:w="1520" w:hRule="auto" w:wrap="none" w:vAnchor="page" w:hAnchor="page" w:x="4799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84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99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00" w:hRule="auto" w:wrap="none" w:vAnchor="page" w:hAnchor="page" w:x="6555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GP0625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30.10.2025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20.08.2026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20.08.2026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20.08.2026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20.08.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2" name="Picture 4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89" w:hRule="auto" w:wrap="none" w:vAnchor="page" w:hAnchor="page" w:x="9703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CoA-PP_26-094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292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350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PE PIE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521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· INDIC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 xml:space="preserve">A </w:t>
      </w:r>
    </w:p>
    <w:p>
      <w:pPr>
        <w:framePr w:w="635" w:hRule="auto" w:wrap="none" w:vAnchor="page" w:hAnchor="page" w:x="280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8"/>
          <w:kern w:val="0"/>
          <w:sz w:val="9"/>
          <w:szCs w:val="9"/>
        </w:rPr>
        <w:t>DOMINA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NT</w:t>
      </w:r>
    </w:p>
    <w:p>
      <w:pPr>
        <w:framePr w:w="440" w:hRule="auto" w:wrap="none" w:vAnchor="page" w:hAnchor="page" w:x="3859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65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485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485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08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37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GP_THC28: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64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4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592" w:hRule="auto" w:wrap="none" w:vAnchor="page" w:hAnchor="page" w:x="6336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QCSP_001_GP-I_v.01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20.08.2026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P0502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92</w:t>
      </w:r>
    </w:p>
    <w:p>
      <w:pPr>
        <w:framePr w:w="1520" w:hRule="auto" w:wrap="none" w:vAnchor="page" w:hAnchor="page" w:x="4704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189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04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983" w:hRule="auto" w:wrap="none" w:vAnchor="page" w:hAnchor="page" w:x="6460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GP07250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1-1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15.12.2025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20.08.2026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20.08.2026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20.08.2026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20.08.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3" name="Picture 4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64" w:hRule="auto" w:wrap="none" w:vAnchor="page" w:hAnchor="page" w:x="9827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iCo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A-PP_26-151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102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350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PE PIE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521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· INDIC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 xml:space="preserve">A </w:t>
      </w:r>
    </w:p>
    <w:p>
      <w:pPr>
        <w:framePr w:w="635" w:hRule="auto" w:wrap="none" w:vAnchor="page" w:hAnchor="page" w:x="280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8"/>
          <w:kern w:val="0"/>
          <w:sz w:val="9"/>
          <w:szCs w:val="9"/>
        </w:rPr>
        <w:t>DOMINA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NT</w:t>
      </w:r>
    </w:p>
    <w:p>
      <w:pPr>
        <w:framePr w:w="440" w:hRule="auto" w:wrap="none" w:vAnchor="page" w:hAnchor="page" w:x="3859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65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485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485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08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37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GP_THC28: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64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4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592" w:hRule="auto" w:wrap="none" w:vAnchor="page" w:hAnchor="page" w:x="6336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QCSP_001_GP-I_v.01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19.08.2026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P0501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02</w:t>
      </w:r>
    </w:p>
    <w:p>
      <w:pPr>
        <w:framePr w:w="1520" w:hRule="auto" w:wrap="none" w:vAnchor="page" w:hAnchor="page" w:x="4752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37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52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90" w:hRule="auto" w:wrap="none" w:vAnchor="page" w:hAnchor="page" w:x="6508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GP0824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_01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05.08.2025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19.08.2026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19.08.2026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19.08.2026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19.08.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4" name="Picture 4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705" w:hRule="auto" w:wrap="none" w:vAnchor="page" w:hAnchor="page" w:x="9688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CoA-PP_26-095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142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4588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PES AND CREAM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40" w:hRule="auto" w:wrap="none" w:vAnchor="page" w:hAnchor="page" w:x="2714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35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4913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4913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13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6806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GRC_THC8: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179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179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760" w:hRule="auto" w:wrap="none" w:vAnchor="page" w:hAnchor="page" w:x="6251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QCSP_001_GRC-IV_v.01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20.08.2026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P0601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42</w:t>
      </w:r>
    </w:p>
    <w:p>
      <w:pPr>
        <w:framePr w:w="1520" w:hRule="auto" w:wrap="none" w:vAnchor="page" w:hAnchor="page" w:x="465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142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65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1078" w:hRule="auto" w:wrap="none" w:vAnchor="page" w:hAnchor="page" w:x="6413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GRC1025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01/1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23.02.2026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20.08.2026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20.08.2026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20.08.2026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20.08.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5" name="Picture 4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4" w:hRule="auto" w:wrap="none" w:vAnchor="page" w:hAnchor="page" w:x="9758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oA-PP_26-153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202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429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JO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KERZ 31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24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IND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ICA</w:t>
      </w:r>
    </w:p>
    <w:p>
      <w:pPr>
        <w:framePr w:w="199" w:hRule="auto" w:wrap="none" w:vAnchor="page" w:hAnchor="page" w:x="2707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29" w:hRule="auto" w:wrap="none" w:vAnchor="page" w:hAnchor="page" w:x="284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>VA</w:t>
      </w:r>
    </w:p>
    <w:p>
      <w:pPr>
        <w:framePr w:w="196" w:hRule="auto" w:wrap="none" w:vAnchor="page" w:hAnchor="page" w:x="3334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30</w:t>
      </w:r>
    </w:p>
    <w:p>
      <w:pPr>
        <w:framePr w:w="440" w:hRule="auto" w:wrap="none" w:vAnchor="page" w:hAnchor="page" w:x="3917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712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514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514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37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4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361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J31_THC22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:CBD1</w:t>
      </w:r>
    </w:p>
    <w:p>
      <w:pPr>
        <w:framePr w:w="1980" w:hRule="auto" w:wrap="none" w:vAnchor="page" w:hAnchor="page" w:x="422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2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760" w:hRule="auto" w:wrap="none" w:vAnchor="page" w:hAnchor="page" w:x="629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QCSP_001_J31-II_v.01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20.08.2026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02</w:t>
      </w:r>
    </w:p>
    <w:p>
      <w:pPr>
        <w:framePr w:w="1520" w:hRule="auto" w:wrap="none" w:vAnchor="page" w:hAnchor="page" w:x="4752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37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52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90" w:hRule="auto" w:wrap="none" w:vAnchor="page" w:hAnchor="page" w:x="6508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J31112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501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17.04.2026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20.08.2026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20.08.2026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20.08.2026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20.08.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6" name="Picture 4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19" w:hRule="auto" w:wrap="none" w:vAnchor="page" w:hAnchor="page" w:x="9773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oA-PP_26-154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262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429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JO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KERZ 31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24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IND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ICA</w:t>
      </w:r>
    </w:p>
    <w:p>
      <w:pPr>
        <w:framePr w:w="199" w:hRule="auto" w:wrap="none" w:vAnchor="page" w:hAnchor="page" w:x="2707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29" w:hRule="auto" w:wrap="none" w:vAnchor="page" w:hAnchor="page" w:x="284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>VA</w:t>
      </w:r>
    </w:p>
    <w:p>
      <w:pPr>
        <w:framePr w:w="196" w:hRule="auto" w:wrap="none" w:vAnchor="page" w:hAnchor="page" w:x="3334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30</w:t>
      </w:r>
    </w:p>
    <w:p>
      <w:pPr>
        <w:framePr w:w="440" w:hRule="auto" w:wrap="none" w:vAnchor="page" w:hAnchor="page" w:x="3917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712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514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514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37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4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361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J31_THC26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:CBD1</w:t>
      </w:r>
    </w:p>
    <w:p>
      <w:pPr>
        <w:framePr w:w="1980" w:hRule="auto" w:wrap="none" w:vAnchor="page" w:hAnchor="page" w:x="4269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9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676" w:hRule="auto" w:wrap="none" w:vAnchor="page" w:hAnchor="page" w:x="6341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QCSP_001_J31-I_v.01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20.08.2026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62</w:t>
      </w:r>
    </w:p>
    <w:p>
      <w:pPr>
        <w:framePr w:w="1520" w:hRule="auto" w:wrap="none" w:vAnchor="page" w:hAnchor="page" w:x="4752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37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52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90" w:hRule="auto" w:wrap="none" w:vAnchor="page" w:hAnchor="page" w:x="6508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J31122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501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14.05.2026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20.08.2026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20.08.2026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20.08.2026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20.08.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7" name="Picture 4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5" w:hRule="auto" w:wrap="none" w:vAnchor="page" w:hAnchor="page" w:x="9757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oA-PP_26-155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312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3459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JE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LLY DONUTS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36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SAT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IVA</w:t>
      </w:r>
    </w:p>
    <w:p>
      <w:pPr>
        <w:framePr w:w="200" w:hRule="auto" w:wrap="none" w:vAnchor="page" w:hAnchor="page" w:x="27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60</w:t>
      </w:r>
    </w:p>
    <w:p>
      <w:pPr>
        <w:framePr w:w="517" w:hRule="auto" w:wrap="none" w:vAnchor="page" w:hAnchor="page" w:x="2854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 : INDI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>CA</w:t>
      </w:r>
    </w:p>
    <w:p>
      <w:pPr>
        <w:framePr w:w="205" w:hRule="auto" w:wrap="none" w:vAnchor="page" w:hAnchor="page" w:x="333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40</w:t>
      </w:r>
    </w:p>
    <w:p>
      <w:pPr>
        <w:framePr w:w="440" w:hRule="auto" w:wrap="none" w:vAnchor="page" w:hAnchor="page" w:x="392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722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520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520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43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41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JD_THC22: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64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4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592" w:hRule="auto" w:wrap="none" w:vAnchor="page" w:hAnchor="page" w:x="6336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QCSP_001_JD-I_v.01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20.08.2026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P0603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12</w:t>
      </w:r>
    </w:p>
    <w:p>
      <w:pPr>
        <w:framePr w:w="1520" w:hRule="auto" w:wrap="none" w:vAnchor="page" w:hAnchor="page" w:x="4799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84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99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00" w:hRule="auto" w:wrap="none" w:vAnchor="page" w:hAnchor="page" w:x="6555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JD0126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21.05.2026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20.08.2026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20.08.2026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20.08.2026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20.08.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8" name="Picture 4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3" w:hRule="auto" w:wrap="none" w:vAnchor="page" w:hAnchor="page" w:x="9759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oA-PP_26-156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032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3540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M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OTOR BREATH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521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· INDIC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 xml:space="preserve">A </w:t>
      </w:r>
    </w:p>
    <w:p>
      <w:pPr>
        <w:framePr w:w="635" w:hRule="auto" w:wrap="none" w:vAnchor="page" w:hAnchor="page" w:x="280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8"/>
          <w:kern w:val="0"/>
          <w:sz w:val="9"/>
          <w:szCs w:val="9"/>
        </w:rPr>
        <w:t>DOMINA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NT</w:t>
      </w:r>
    </w:p>
    <w:p>
      <w:pPr>
        <w:framePr w:w="440" w:hRule="auto" w:wrap="none" w:vAnchor="page" w:hAnchor="page" w:x="3859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65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485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485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08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37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MB_THC18: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64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4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592" w:hRule="auto" w:wrap="none" w:vAnchor="page" w:hAnchor="page" w:x="6336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QCSP_001_MB-I_v.01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20.08.2026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P0500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32</w:t>
      </w:r>
    </w:p>
    <w:p>
      <w:pPr>
        <w:framePr w:w="1520" w:hRule="auto" w:wrap="none" w:vAnchor="page" w:hAnchor="page" w:x="4752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37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52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90" w:hRule="auto" w:wrap="none" w:vAnchor="page" w:hAnchor="page" w:x="6508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MB0824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_04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16.06.2025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20.08.2026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20.08.2026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20.08.2026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20.08.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49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49" name="Picture 4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08" w:hRule="auto" w:wrap="none" w:vAnchor="page" w:hAnchor="page" w:x="9784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oA-PP_26-157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132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5346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ORANGE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 xml:space="preserve"> PUNCH MIMOSA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521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· INDIC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 xml:space="preserve">A </w:t>
      </w:r>
    </w:p>
    <w:p>
      <w:pPr>
        <w:framePr w:w="635" w:hRule="auto" w:wrap="none" w:vAnchor="page" w:hAnchor="page" w:x="280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8"/>
          <w:kern w:val="0"/>
          <w:sz w:val="9"/>
          <w:szCs w:val="9"/>
        </w:rPr>
        <w:t>DOMINA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NT</w:t>
      </w:r>
    </w:p>
    <w:p>
      <w:pPr>
        <w:framePr w:w="440" w:hRule="auto" w:wrap="none" w:vAnchor="page" w:hAnchor="page" w:x="3859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65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485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485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08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37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361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OPM_THC17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:CBD1</w:t>
      </w:r>
    </w:p>
    <w:p>
      <w:pPr>
        <w:framePr w:w="1980" w:hRule="auto" w:wrap="none" w:vAnchor="page" w:hAnchor="page" w:x="422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2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760" w:hRule="auto" w:wrap="none" w:vAnchor="page" w:hAnchor="page" w:x="629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QCSP_001_OPM-II_v.01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20.08.2026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P0501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32</w:t>
      </w:r>
    </w:p>
    <w:p>
      <w:pPr>
        <w:framePr w:w="1520" w:hRule="auto" w:wrap="none" w:vAnchor="page" w:hAnchor="page" w:x="4752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37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52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90" w:hRule="auto" w:wrap="none" w:vAnchor="page" w:hAnchor="page" w:x="6508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OPM052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501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09.09.2025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20.08.2026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20.08.2026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20.08.2026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20.08.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0" name="Picture 5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5" w:hRule="auto" w:wrap="none" w:vAnchor="page" w:hAnchor="page" w:x="9757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oA-PP_26-158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222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5346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ORANGE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 xml:space="preserve"> PUNCH MIMOSA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521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· INDIC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 xml:space="preserve">A </w:t>
      </w:r>
    </w:p>
    <w:p>
      <w:pPr>
        <w:framePr w:w="635" w:hRule="auto" w:wrap="none" w:vAnchor="page" w:hAnchor="page" w:x="280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8"/>
          <w:kern w:val="0"/>
          <w:sz w:val="9"/>
          <w:szCs w:val="9"/>
        </w:rPr>
        <w:t>DOMINA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NT</w:t>
      </w:r>
    </w:p>
    <w:p>
      <w:pPr>
        <w:framePr w:w="440" w:hRule="auto" w:wrap="none" w:vAnchor="page" w:hAnchor="page" w:x="3859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65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485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485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08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37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361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OPM_THC10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:CBD1</w:t>
      </w:r>
    </w:p>
    <w:p>
      <w:pPr>
        <w:framePr w:w="1980" w:hRule="auto" w:wrap="none" w:vAnchor="page" w:hAnchor="page" w:x="422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2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760" w:hRule="auto" w:wrap="none" w:vAnchor="page" w:hAnchor="page" w:x="629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QCSP_001_OPM-IV_v.01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19.08.2026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22</w:t>
      </w:r>
    </w:p>
    <w:p>
      <w:pPr>
        <w:framePr w:w="1520" w:hRule="auto" w:wrap="none" w:vAnchor="page" w:hAnchor="page" w:x="4752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37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52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90" w:hRule="auto" w:wrap="none" w:vAnchor="page" w:hAnchor="page" w:x="6508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OPM112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501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24.04.2026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19.08.2026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19.08.2026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19.08.2026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19.08.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1" name="Picture 5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4" w:hRule="auto" w:wrap="none" w:vAnchor="page" w:hAnchor="page" w:x="9758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oA-PP_26-159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272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4752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ERMANENT MARKER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521" w:hRule="auto" w:wrap="none" w:vAnchor="page" w:hAnchor="page" w:x="2320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· INDIC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9"/>
          <w:szCs w:val="9"/>
        </w:rPr>
        <w:t xml:space="preserve">A </w:t>
      </w:r>
    </w:p>
    <w:p>
      <w:pPr>
        <w:framePr w:w="635" w:hRule="auto" w:wrap="none" w:vAnchor="page" w:hAnchor="page" w:x="2806" w:y="2667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8"/>
          <w:kern w:val="0"/>
          <w:sz w:val="9"/>
          <w:szCs w:val="9"/>
        </w:rPr>
        <w:t>DOMINA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NT</w:t>
      </w:r>
    </w:p>
    <w:p>
      <w:pPr>
        <w:framePr w:w="440" w:hRule="auto" w:wrap="none" w:vAnchor="page" w:hAnchor="page" w:x="3859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4653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5485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5485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708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737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PM_THC12: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21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21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676" w:hRule="auto" w:wrap="none" w:vAnchor="page" w:hAnchor="page" w:x="6293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QCSP_001_PM-II_v.01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19.08.2026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P0502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72</w:t>
      </w:r>
    </w:p>
    <w:p>
      <w:pPr>
        <w:framePr w:w="1520" w:hRule="auto" w:wrap="none" w:vAnchor="page" w:hAnchor="page" w:x="4799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84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99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00" w:hRule="auto" w:wrap="none" w:vAnchor="page" w:hAnchor="page" w:x="6555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PM0725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02.12.2025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19.08.2026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19.08.2026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19.08.2026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19.08.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2" name="Picture 5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4" w:hRule="auto" w:wrap="none" w:vAnchor="page" w:hAnchor="page" w:x="9758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oA-PP_26-160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342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833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SCRAMB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37"/>
          <w:szCs w:val="37"/>
        </w:rPr>
        <w:t>LER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40" w:hRule="auto" w:wrap="none" w:vAnchor="page" w:hAnchor="page" w:x="2714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35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4913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4913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13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6806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361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SCR_THC22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:CBD1</w:t>
      </w:r>
    </w:p>
    <w:p>
      <w:pPr>
        <w:framePr w:w="1980" w:hRule="auto" w:wrap="none" w:vAnchor="page" w:hAnchor="page" w:x="4269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9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676" w:hRule="auto" w:wrap="none" w:vAnchor="page" w:hAnchor="page" w:x="6341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QCSP_001_SCR-I_v.01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19.08.2026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P0603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42</w:t>
      </w:r>
    </w:p>
    <w:p>
      <w:pPr>
        <w:framePr w:w="1520" w:hRule="auto" w:wrap="none" w:vAnchor="page" w:hAnchor="page" w:x="4752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37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52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90" w:hRule="auto" w:wrap="none" w:vAnchor="page" w:hAnchor="page" w:x="6508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SCR012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601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25.05.2026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19.08.2026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19.08.2026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19.08.2026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19.08.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3" name="Picture 5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63" w:hRule="auto" w:wrap="none" w:vAnchor="page" w:hAnchor="page" w:x="9828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iCo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A-PP_26-161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442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833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SCRAMB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37"/>
          <w:szCs w:val="37"/>
        </w:rPr>
        <w:t>LER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40" w:hRule="auto" w:wrap="none" w:vAnchor="page" w:hAnchor="page" w:x="2714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35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4913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4913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13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6806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361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SCR_THC18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:CBD1</w:t>
      </w:r>
    </w:p>
    <w:p>
      <w:pPr>
        <w:framePr w:w="1980" w:hRule="auto" w:wrap="none" w:vAnchor="page" w:hAnchor="page" w:x="422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2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760" w:hRule="auto" w:wrap="none" w:vAnchor="page" w:hAnchor="page" w:x="629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QCSP_001_SCR-II_v.01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19.08.2026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P0604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42</w:t>
      </w:r>
    </w:p>
    <w:p>
      <w:pPr>
        <w:framePr w:w="1520" w:hRule="auto" w:wrap="none" w:vAnchor="page" w:hAnchor="page" w:x="4752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37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52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90" w:hRule="auto" w:wrap="none" w:vAnchor="page" w:hAnchor="page" w:x="6508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SCR022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601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18.06.2026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19.08.2026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19.08.2026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19.08.2026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19.08.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4" name="Picture 5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3" w:hRule="auto" w:wrap="none" w:vAnchor="page" w:hAnchor="page" w:x="9759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oA-PP_26-162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162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827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SL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EEPY JOE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40" w:hRule="auto" w:wrap="none" w:vAnchor="page" w:hAnchor="page" w:x="2714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35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4913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4913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13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6806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SJ_THC10: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21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21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676" w:hRule="auto" w:wrap="none" w:vAnchor="page" w:hAnchor="page" w:x="6293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QCSP_001_SJ-II_v.01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19.08.2026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P0601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62</w:t>
      </w:r>
    </w:p>
    <w:p>
      <w:pPr>
        <w:framePr w:w="1520" w:hRule="auto" w:wrap="none" w:vAnchor="page" w:hAnchor="page" w:x="4799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84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99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00" w:hRule="auto" w:wrap="none" w:vAnchor="page" w:hAnchor="page" w:x="6555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SJ1025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09.03.2026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19.08.2026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19.08.2026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19.08.2026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19.08.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5" name="Picture 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2" w:hRule="auto" w:wrap="none" w:vAnchor="page" w:hAnchor="page" w:x="9759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oA-PP_26-163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192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2827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SL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EEPY JOE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40" w:hRule="auto" w:wrap="none" w:vAnchor="page" w:hAnchor="page" w:x="2714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35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4913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4913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13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6806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SJ_THC12: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64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4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592" w:hRule="auto" w:wrap="none" w:vAnchor="page" w:hAnchor="page" w:x="6336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QCSP_001_SJ-I_v.01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19.08.2026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P0601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92</w:t>
      </w:r>
    </w:p>
    <w:p>
      <w:pPr>
        <w:framePr w:w="1520" w:hRule="auto" w:wrap="none" w:vAnchor="page" w:hAnchor="page" w:x="4799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84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99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00" w:hRule="auto" w:wrap="none" w:vAnchor="page" w:hAnchor="page" w:x="6555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SJ1125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31.03.2026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19.08.2026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19.08.2026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19.08.2026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19.08.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6" name="Picture 5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17" w:hRule="auto" w:wrap="none" w:vAnchor="page" w:hAnchor="page" w:x="9774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oA-PP_26-164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262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4353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WE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DDING CRUSHER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40" w:hRule="auto" w:wrap="none" w:vAnchor="page" w:hAnchor="page" w:x="2714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35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4913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4913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13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6806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267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WC_THC26: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CBD1</w:t>
      </w:r>
    </w:p>
    <w:p>
      <w:pPr>
        <w:framePr w:w="1980" w:hRule="auto" w:wrap="none" w:vAnchor="page" w:hAnchor="page" w:x="4264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4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592" w:hRule="auto" w:wrap="none" w:vAnchor="page" w:hAnchor="page" w:x="6336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QCSP_001_WC-I_v.01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19.08.2026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P0502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62</w:t>
      </w:r>
    </w:p>
    <w:p>
      <w:pPr>
        <w:framePr w:w="1520" w:hRule="auto" w:wrap="none" w:vAnchor="page" w:hAnchor="page" w:x="4799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84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99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00" w:hRule="auto" w:wrap="none" w:vAnchor="page" w:hAnchor="page" w:x="6555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WC0725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01.12.2025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19.08.2026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19.08.2026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19.08.2026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19.08.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5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57" name="Picture 5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5" w:y="43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51" w:y="84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4425" w:hRule="auto" w:wrap="none" w:vAnchor="page" w:hAnchor="page" w:x="3542" w:y="112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APPEARANCE · IDENTIFICAT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ION A + B · FOREIGN MATTER</w:t>
      </w:r>
    </w:p>
    <w:p>
      <w:pPr>
        <w:framePr w:w="3873" w:hRule="auto" w:wrap="none" w:vAnchor="page" w:hAnchor="page" w:x="3820" w:y="13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 xml:space="preserve">ИЗГЛЕД · ИДЕНТИФИКАЦИЈА А + 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Б · СТРАНИ МАТЕРИИ</w:t>
      </w:r>
    </w:p>
    <w:p>
      <w:pPr>
        <w:framePr w:w="1085" w:hRule="auto" w:wrap="none" w:vAnchor="page" w:hAnchor="page" w:x="10264" w:y="45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140" w:hRule="auto" w:wrap="none" w:vAnchor="page" w:hAnchor="page" w:x="10296" w:y="59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3" w:hRule="auto" w:wrap="none" w:vAnchor="page" w:hAnchor="page" w:x="9759" w:y="77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oA-PP_26-165</w:t>
      </w:r>
    </w:p>
    <w:p>
      <w:pPr>
        <w:framePr w:w="1137" w:hRule="auto" w:wrap="none" w:vAnchor="page" w:hAnchor="page" w:x="9463" w:y="110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920" w:hRule="auto" w:wrap="none" w:vAnchor="page" w:hAnchor="page" w:x="10520" w:y="107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634" w:hRule="auto" w:wrap="none" w:vAnchor="page" w:hAnchor="page" w:x="576" w:y="2032"/>
        <w:spacing w:before="0" w:after="0" w:line="37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37"/>
          <w:szCs w:val="37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37"/>
          <w:szCs w:val="37"/>
        </w:rPr>
        <w:t>102</w:t>
      </w:r>
    </w:p>
    <w:p>
      <w:pPr>
        <w:framePr w:w="136" w:hRule="auto" w:wrap="none" w:vAnchor="page" w:hAnchor="page" w:x="2278" w:y="2121"/>
        <w:spacing w:before="0" w:after="0" w:line="26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6"/>
          <w:szCs w:val="26"/>
        </w:rPr>
        <w:t>|</w:t>
      </w:r>
    </w:p>
    <w:p>
      <w:pPr>
        <w:framePr w:w="3419" w:hRule="auto" w:wrap="none" w:vAnchor="page" w:hAnchor="page" w:x="2470" w:y="2033"/>
        <w:spacing w:before="0" w:after="0" w:line="37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37"/>
          <w:szCs w:val="37"/>
        </w:rPr>
        <w:t>WE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"/>
          <w:kern w:val="0"/>
          <w:sz w:val="37"/>
          <w:szCs w:val="37"/>
        </w:rPr>
        <w:t>DDING CAKE</w:t>
      </w:r>
    </w:p>
    <w:p>
      <w:pPr>
        <w:framePr w:w="875" w:hRule="auto" w:wrap="none" w:vAnchor="page" w:hAnchor="page" w:x="576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PHEN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77" w:hRule="auto" w:wrap="none" w:vAnchor="page" w:hAnchor="page" w:x="576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ФЕН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539" w:hRule="auto" w:wrap="none" w:vAnchor="page" w:hAnchor="page" w:x="17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HYB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RID</w:t>
      </w:r>
    </w:p>
    <w:p>
      <w:pPr>
        <w:framePr w:w="440" w:hRule="auto" w:wrap="none" w:vAnchor="page" w:hAnchor="page" w:x="2714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INDICA</w:t>
      </w:r>
    </w:p>
    <w:p>
      <w:pPr>
        <w:framePr w:w="440" w:hRule="auto" w:wrap="none" w:vAnchor="page" w:hAnchor="page" w:x="3508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SATIVA</w:t>
      </w:r>
    </w:p>
    <w:p>
      <w:pPr>
        <w:framePr w:w="889" w:hRule="auto" w:wrap="none" w:vAnchor="page" w:hAnchor="page" w:x="4913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CHEM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OTYPE</w:t>
      </w:r>
    </w:p>
    <w:p>
      <w:pPr>
        <w:framePr w:w="566" w:hRule="auto" w:wrap="none" w:vAnchor="page" w:hAnchor="page" w:x="4913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ХЕМ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ОТИП</w:t>
      </w:r>
    </w:p>
    <w:p>
      <w:pPr>
        <w:framePr w:w="319" w:hRule="auto" w:wrap="none" w:vAnchor="page" w:hAnchor="page" w:x="613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T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HC</w:t>
      </w:r>
    </w:p>
    <w:p>
      <w:pPr>
        <w:framePr w:w="260" w:hRule="auto" w:wrap="none" w:vAnchor="page" w:hAnchor="page" w:x="6806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CBD</w:t>
      </w:r>
    </w:p>
    <w:p>
      <w:pPr>
        <w:framePr w:w="923" w:hRule="auto" w:wrap="none" w:vAnchor="page" w:hAnchor="page" w:x="8029" w:y="25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6"/>
          <w:kern w:val="0"/>
          <w:sz w:val="11"/>
          <w:szCs w:val="11"/>
        </w:rPr>
        <w:t>PROCES</w:t>
      </w: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SING</w:t>
      </w:r>
    </w:p>
    <w:p>
      <w:pPr>
        <w:framePr w:w="686" w:hRule="auto" w:wrap="none" w:vAnchor="page" w:hAnchor="page" w:x="8029" w:y="27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ОБРАБ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ОТКА</w:t>
      </w:r>
    </w:p>
    <w:p>
      <w:pPr>
        <w:framePr w:w="640" w:hRule="auto" w:wrap="none" w:vAnchor="page" w:hAnchor="page" w:x="9286" w:y="2658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1"/>
          <w:szCs w:val="11"/>
        </w:rPr>
        <w:t>MAC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HINE</w:t>
      </w:r>
    </w:p>
    <w:p>
      <w:pPr>
        <w:framePr w:w="723" w:hRule="auto" w:wrap="none" w:vAnchor="page" w:hAnchor="page" w:x="9924" w:y="26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3"/>
          <w:kern w:val="0"/>
          <w:sz w:val="11"/>
          <w:szCs w:val="11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ашинска</w:t>
      </w:r>
    </w:p>
    <w:p>
      <w:pPr>
        <w:framePr w:w="320" w:hRule="auto" w:wrap="none" w:vAnchor="page" w:hAnchor="page" w:x="11005" w:y="265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0"/>
          <w:szCs w:val="10"/>
        </w:rPr>
        <w:t>HAND</w:t>
      </w:r>
    </w:p>
    <w:p>
      <w:pPr>
        <w:framePr w:w="1150" w:hRule="auto" w:wrap="none" w:vAnchor="page" w:hAnchor="page" w:x="576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PRODU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CT CODE</w:t>
      </w:r>
    </w:p>
    <w:p>
      <w:pPr>
        <w:framePr w:w="1048" w:hRule="auto" w:wrap="none" w:vAnchor="page" w:hAnchor="page" w:x="576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КОД НА ПРОИЗ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ВОД</w:t>
      </w:r>
    </w:p>
    <w:p>
      <w:pPr>
        <w:framePr w:w="1361" w:hRule="auto" w:wrap="none" w:vAnchor="page" w:hAnchor="page" w:x="1818" w:y="299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WED_THC26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:CBD1</w:t>
      </w:r>
    </w:p>
    <w:p>
      <w:pPr>
        <w:framePr w:w="1980" w:hRule="auto" w:wrap="none" w:vAnchor="page" w:hAnchor="page" w:x="4269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SPECIFICATION REFEREN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CE</w:t>
      </w:r>
    </w:p>
    <w:p>
      <w:pPr>
        <w:framePr w:w="1815" w:hRule="auto" w:wrap="none" w:vAnchor="page" w:hAnchor="page" w:x="4269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РЕФЕРЕНЦА НА СПЕЦИФИК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АЦИЈА</w:t>
      </w:r>
    </w:p>
    <w:p>
      <w:pPr>
        <w:framePr w:w="1676" w:hRule="auto" w:wrap="none" w:vAnchor="page" w:hAnchor="page" w:x="6341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QCSP_001_WED-I_v.01</w:t>
      </w:r>
    </w:p>
    <w:p>
      <w:pPr>
        <w:framePr w:w="834" w:hRule="auto" w:wrap="none" w:vAnchor="page" w:hAnchor="page" w:x="9067" w:y="292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TES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T DATE</w:t>
      </w:r>
    </w:p>
    <w:p>
      <w:pPr>
        <w:framePr w:w="1333" w:hRule="auto" w:wrap="none" w:vAnchor="page" w:hAnchor="page" w:x="9067" w:y="308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ИСПИТУВ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8" w:y="298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19.08.2026</w:t>
      </w:r>
    </w:p>
    <w:p>
      <w:pPr>
        <w:framePr w:w="1520" w:hRule="auto" w:wrap="none" w:vAnchor="page" w:hAnchor="page" w:x="576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ODUCTION BATCH </w:t>
      </w:r>
    </w:p>
    <w:p>
      <w:pPr>
        <w:framePr w:w="214" w:hRule="auto" w:wrap="none" w:vAnchor="page" w:hAnchor="page" w:x="2061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337" w:hRule="auto" w:wrap="none" w:vAnchor="page" w:hAnchor="page" w:x="576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ПРОИЗВОДНА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710" w:hRule="auto" w:wrap="none" w:vAnchor="page" w:hAnchor="page" w:x="2332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P0601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02</w:t>
      </w:r>
    </w:p>
    <w:p>
      <w:pPr>
        <w:framePr w:w="1520" w:hRule="auto" w:wrap="none" w:vAnchor="page" w:hAnchor="page" w:x="4752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 xml:space="preserve">OCESSING BATCH </w:t>
      </w:r>
    </w:p>
    <w:p>
      <w:pPr>
        <w:framePr w:w="214" w:hRule="auto" w:wrap="none" w:vAnchor="page" w:hAnchor="page" w:x="6237" w:y="3298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183" w:hRule="auto" w:wrap="none" w:vAnchor="page" w:hAnchor="page" w:x="4752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ПРОЦЕСНА СЕРИЈ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 №</w:t>
      </w:r>
    </w:p>
    <w:p>
      <w:pPr>
        <w:framePr w:w="890" w:hRule="auto" w:wrap="none" w:vAnchor="page" w:hAnchor="page" w:x="6508" w:y="3357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5"/>
          <w:szCs w:val="15"/>
        </w:rPr>
        <w:t>WED102</w:t>
      </w: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5"/>
          <w:szCs w:val="15"/>
        </w:rPr>
        <w:t>501</w:t>
      </w:r>
    </w:p>
    <w:p>
      <w:pPr>
        <w:framePr w:w="1279" w:hRule="auto" w:wrap="none" w:vAnchor="page" w:hAnchor="page" w:x="9117" w:y="328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PAC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KAGING DATE</w:t>
      </w:r>
    </w:p>
    <w:p>
      <w:pPr>
        <w:framePr w:w="1191" w:hRule="auto" w:wrap="none" w:vAnchor="page" w:hAnchor="page" w:x="9117" w:y="34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ДАТУМ НА ПАКУВ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АЊЕ</w:t>
      </w:r>
    </w:p>
    <w:p>
      <w:pPr>
        <w:framePr w:w="920" w:hRule="auto" w:wrap="none" w:vAnchor="page" w:hAnchor="page" w:x="10487" w:y="334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16.02.2026</w:t>
      </w:r>
    </w:p>
    <w:p>
      <w:pPr>
        <w:framePr w:w="368" w:hRule="auto" w:wrap="none" w:vAnchor="page" w:hAnchor="page" w:x="636" w:y="4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.1</w:t>
      </w:r>
    </w:p>
    <w:p>
      <w:pPr>
        <w:framePr w:w="1837" w:hRule="auto" w:wrap="none" w:vAnchor="page" w:hAnchor="page" w:x="1040" w:y="42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Macrosc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opic Examination</w:t>
      </w:r>
    </w:p>
    <w:p>
      <w:pPr>
        <w:framePr w:w="1593" w:hRule="auto" w:wrap="none" w:vAnchor="page" w:hAnchor="page" w:x="2872" w:y="42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Макроско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36" w:y="44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1244" w:y="44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3447" w:hRule="auto" w:wrap="none" w:vAnchor="page" w:hAnchor="page" w:x="1647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Visual &amp; olfactory · 5.0 g · 10×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loupe · 19.08.2026</w:t>
      </w:r>
    </w:p>
    <w:p>
      <w:pPr>
        <w:framePr w:w="146" w:hRule="auto" w:wrap="none" w:vAnchor="page" w:hAnchor="page" w:x="5072" w:y="4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639" w:hRule="auto" w:wrap="none" w:vAnchor="page" w:hAnchor="page" w:x="5213" w:y="44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изуелна ·</w:t>
      </w:r>
    </w:p>
    <w:p>
      <w:pPr>
        <w:framePr w:w="527" w:hRule="auto" w:wrap="none" w:vAnchor="page" w:hAnchor="page" w:x="636" w:y="46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упа 10×</w:t>
      </w:r>
    </w:p>
    <w:p>
      <w:pPr>
        <w:framePr w:w="529" w:hRule="auto" w:wrap="none" w:vAnchor="page" w:hAnchor="page" w:x="636" w:y="4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olour</w:t>
      </w:r>
    </w:p>
    <w:p>
      <w:pPr>
        <w:framePr w:w="316" w:hRule="auto" w:wrap="none" w:vAnchor="page" w:hAnchor="page" w:x="636" w:y="4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Боја</w:t>
      </w:r>
    </w:p>
    <w:p>
      <w:pPr>
        <w:framePr w:w="2390" w:hRule="auto" w:wrap="none" w:vAnchor="page" w:hAnchor="page" w:x="2151" w:y="4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Green to brown-green; a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mber stigmas</w:t>
      </w:r>
    </w:p>
    <w:p>
      <w:pPr>
        <w:framePr w:w="142" w:hRule="auto" w:wrap="none" w:vAnchor="page" w:hAnchor="page" w:x="2151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815" w:hRule="auto" w:wrap="none" w:vAnchor="page" w:hAnchor="page" w:x="2215" w:y="490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зелена до кафеавозелен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а; килибарни стигми</w:t>
      </w:r>
    </w:p>
    <w:p>
      <w:pPr>
        <w:framePr w:w="704" w:hRule="auto" w:wrap="none" w:vAnchor="page" w:hAnchor="page" w:x="5188" w:y="47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49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903" w:hRule="auto" w:wrap="none" w:vAnchor="page" w:hAnchor="page" w:x="636" w:y="51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rphology</w:t>
      </w:r>
    </w:p>
    <w:p>
      <w:pPr>
        <w:framePr w:w="800" w:hRule="auto" w:wrap="none" w:vAnchor="page" w:hAnchor="page" w:x="636" w:y="5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Морфол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огија</w:t>
      </w:r>
    </w:p>
    <w:p>
      <w:pPr>
        <w:framePr w:w="2456" w:hRule="auto" w:wrap="none" w:vAnchor="page" w:hAnchor="page" w:x="2151" w:y="51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Compact cymes 1–4 cm; d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entate bracts</w:t>
      </w:r>
    </w:p>
    <w:p>
      <w:pPr>
        <w:framePr w:w="142" w:hRule="auto" w:wrap="none" w:vAnchor="page" w:hAnchor="page" w:x="2151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729" w:hRule="auto" w:wrap="none" w:vAnchor="page" w:hAnchor="page" w:x="2215" w:y="52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збиени соцветија, 1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–4 cm; назабени брактеи</w:t>
      </w:r>
    </w:p>
    <w:p>
      <w:pPr>
        <w:framePr w:w="704" w:hRule="auto" w:wrap="none" w:vAnchor="page" w:hAnchor="page" w:x="5188" w:y="51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25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08" w:hRule="auto" w:wrap="none" w:vAnchor="page" w:hAnchor="page" w:x="636" w:y="54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Textu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re &amp; resin</w:t>
      </w:r>
    </w:p>
    <w:p>
      <w:pPr>
        <w:framePr w:w="1032" w:hRule="auto" w:wrap="none" w:vAnchor="page" w:hAnchor="page" w:x="636" w:y="5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кстура и смола</w:t>
      </w:r>
    </w:p>
    <w:p>
      <w:pPr>
        <w:framePr w:w="2522" w:hRule="auto" w:wrap="none" w:vAnchor="page" w:hAnchor="page" w:x="2151" w:y="5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Dry, sticky-resinous; de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nse trichomes</w:t>
      </w:r>
    </w:p>
    <w:p>
      <w:pPr>
        <w:framePr w:w="142" w:hRule="auto" w:wrap="none" w:vAnchor="page" w:hAnchor="page" w:x="2151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14" w:hRule="auto" w:wrap="none" w:vAnchor="page" w:hAnchor="page" w:x="2215" w:y="556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сува, лепливо-смо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леста; густи трихоми</w:t>
      </w:r>
    </w:p>
    <w:p>
      <w:pPr>
        <w:framePr w:w="704" w:hRule="auto" w:wrap="none" w:vAnchor="page" w:hAnchor="page" w:x="5188" w:y="54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5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510" w:hRule="auto" w:wrap="none" w:vAnchor="page" w:hAnchor="page" w:x="636" w:y="57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Odour</w:t>
      </w:r>
    </w:p>
    <w:p>
      <w:pPr>
        <w:framePr w:w="443" w:hRule="auto" w:wrap="none" w:vAnchor="page" w:hAnchor="page" w:x="636" w:y="59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рис</w:t>
      </w:r>
    </w:p>
    <w:p>
      <w:pPr>
        <w:framePr w:w="2192" w:hRule="auto" w:wrap="none" w:vAnchor="page" w:hAnchor="page" w:x="2151" w:y="57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Strong, characteristi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c, aromatic</w:t>
      </w:r>
    </w:p>
    <w:p>
      <w:pPr>
        <w:framePr w:w="142" w:hRule="auto" w:wrap="none" w:vAnchor="page" w:hAnchor="page" w:x="2151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322" w:hRule="auto" w:wrap="none" w:vAnchor="page" w:hAnchor="page" w:x="2215" w:y="58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силен, карактерист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ичен, ароматичен</w:t>
      </w:r>
    </w:p>
    <w:p>
      <w:pPr>
        <w:framePr w:w="704" w:hRule="auto" w:wrap="none" w:vAnchor="page" w:hAnchor="page" w:x="5188" w:y="5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5259" w:y="591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36" w:y="610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36" w:y="622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2151" w:y="615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376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3824" w:y="6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5493" w:y="61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68" w:hRule="auto" w:wrap="none" w:vAnchor="page" w:hAnchor="page" w:x="6103" w:y="42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4"/>
          <w:kern w:val="0"/>
          <w:sz w:val="12"/>
          <w:szCs w:val="12"/>
        </w:rPr>
        <w:t>02</w:t>
      </w:r>
      <w:r>
        <w:rPr>
          <w:rFonts w:ascii="Roboto Mono" w:hAnsi="Roboto Mono" w:cs="Roboto Mono" w:eastAsia="Roboto Mono"/>
          <w:b/>
          <w:i w:val="0"/>
          <w:color w:val="3B6BA5"/>
          <w:spacing w:val="3"/>
          <w:kern w:val="0"/>
          <w:sz w:val="12"/>
          <w:szCs w:val="12"/>
        </w:rPr>
        <w:t>.2</w:t>
      </w:r>
    </w:p>
    <w:p>
      <w:pPr>
        <w:framePr w:w="1796" w:hRule="auto" w:wrap="none" w:vAnchor="page" w:hAnchor="page" w:x="6507" w:y="42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Microsco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pic Examination</w:t>
      </w:r>
    </w:p>
    <w:p>
      <w:pPr>
        <w:framePr w:w="1593" w:hRule="auto" w:wrap="none" w:vAnchor="page" w:hAnchor="page" w:x="8298" w:y="42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пско испитување</w:t>
      </w:r>
    </w:p>
    <w:p>
      <w:pPr>
        <w:framePr w:w="626" w:hRule="auto" w:wrap="none" w:vAnchor="page" w:hAnchor="page" w:x="6103" w:y="45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THOD</w:t>
      </w:r>
    </w:p>
    <w:p>
      <w:pPr>
        <w:framePr w:w="430" w:hRule="auto" w:wrap="none" w:vAnchor="page" w:hAnchor="page" w:x="6710" w:y="4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ТОД</w:t>
      </w:r>
    </w:p>
    <w:p>
      <w:pPr>
        <w:framePr w:w="2786" w:hRule="auto" w:wrap="none" w:vAnchor="page" w:hAnchor="page" w:x="7114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Chloral hydrate R · 100–400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· 19.08.2026</w:t>
      </w:r>
    </w:p>
    <w:p>
      <w:pPr>
        <w:framePr w:w="146" w:hRule="auto" w:wrap="none" w:vAnchor="page" w:hAnchor="page" w:x="9882" w:y="45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1"/>
          <w:szCs w:val="11"/>
        </w:rPr>
        <w:t>|</w:t>
      </w:r>
    </w:p>
    <w:p>
      <w:pPr>
        <w:framePr w:w="1030" w:hRule="auto" w:wrap="none" w:vAnchor="page" w:hAnchor="page" w:x="10023" w:y="45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хлорал хидрат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·</w:t>
      </w:r>
    </w:p>
    <w:p>
      <w:pPr>
        <w:framePr w:w="559" w:hRule="auto" w:wrap="none" w:vAnchor="page" w:hAnchor="page" w:x="6103" w:y="46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100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–400×</w:t>
      </w:r>
    </w:p>
    <w:p>
      <w:pPr>
        <w:framePr w:w="1324" w:hRule="auto" w:wrap="none" w:vAnchor="page" w:hAnchor="page" w:x="6103" w:y="48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Stalke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d trichomes</w:t>
      </w:r>
    </w:p>
    <w:p>
      <w:pPr>
        <w:framePr w:w="1093" w:hRule="auto" w:wrap="none" w:vAnchor="page" w:hAnchor="page" w:x="6103" w:y="50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Трихо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ми со дршка</w:t>
      </w:r>
    </w:p>
    <w:p>
      <w:pPr>
        <w:framePr w:w="2258" w:hRule="auto" w:wrap="none" w:vAnchor="page" w:hAnchor="page" w:x="7618" w:y="48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Numerous; head 80–100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µm Ø (200×)</w:t>
      </w:r>
    </w:p>
    <w:p>
      <w:pPr>
        <w:framePr w:w="142" w:hRule="auto" w:wrap="none" w:vAnchor="page" w:hAnchor="page" w:x="7618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640" w:hRule="auto" w:wrap="none" w:vAnchor="page" w:hAnchor="page" w:x="7682" w:y="50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бројни; гла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ва 80–100 µm Ø</w:t>
      </w:r>
    </w:p>
    <w:p>
      <w:pPr>
        <w:framePr w:w="704" w:hRule="auto" w:wrap="none" w:vAnchor="page" w:hAnchor="page" w:x="10654" w:y="48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03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423" w:hRule="auto" w:wrap="none" w:vAnchor="page" w:hAnchor="page" w:x="6103" w:y="52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Coveri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ng trichomes</w:t>
      </w:r>
    </w:p>
    <w:p>
      <w:pPr>
        <w:framePr w:w="1119" w:hRule="auto" w:wrap="none" w:vAnchor="page" w:hAnchor="page" w:x="6103" w:y="5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Покрив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ни трихоми</w:t>
      </w:r>
    </w:p>
    <w:p>
      <w:pPr>
        <w:framePr w:w="2390" w:hRule="auto" w:wrap="none" w:vAnchor="page" w:hAnchor="page" w:x="7618" w:y="5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Unicellular, pointed, w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arty cuticle</w:t>
      </w:r>
    </w:p>
    <w:p>
      <w:pPr>
        <w:framePr w:w="142" w:hRule="auto" w:wrap="none" w:vAnchor="page" w:hAnchor="page" w:x="7618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2494" w:hRule="auto" w:wrap="none" w:vAnchor="page" w:hAnchor="page" w:x="7682" w:y="54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едноклеточни, зашиле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ни, брадавичести</w:t>
      </w:r>
    </w:p>
    <w:p>
      <w:pPr>
        <w:framePr w:w="704" w:hRule="auto" w:wrap="none" w:vAnchor="page" w:hAnchor="page" w:x="10654" w:y="52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4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67" w:hRule="auto" w:wrap="none" w:vAnchor="page" w:hAnchor="page" w:x="6103" w:y="5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Oxalat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>e crystals</w:t>
      </w:r>
    </w:p>
    <w:p>
      <w:pPr>
        <w:framePr w:w="1225" w:hRule="auto" w:wrap="none" w:vAnchor="page" w:hAnchor="page" w:x="610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Оксал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атни кристали</w:t>
      </w:r>
    </w:p>
    <w:p>
      <w:pPr>
        <w:framePr w:w="2324" w:hRule="auto" w:wrap="none" w:vAnchor="page" w:hAnchor="page" w:x="7618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Clusters 18–28 µm in t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he mesophyll</w:t>
      </w:r>
    </w:p>
    <w:p>
      <w:pPr>
        <w:framePr w:w="142" w:hRule="auto" w:wrap="none" w:vAnchor="page" w:hAnchor="page" w:x="7618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1823" w:hRule="auto" w:wrap="none" w:vAnchor="page" w:hAnchor="page" w:x="7682" w:y="57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друзи 18–28 µm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во мезофилот</w:t>
      </w:r>
    </w:p>
    <w:p>
      <w:pPr>
        <w:framePr w:w="704" w:hRule="auto" w:wrap="none" w:vAnchor="page" w:hAnchor="page" w:x="10654" w:y="56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614" w:hRule="auto" w:wrap="none" w:vAnchor="page" w:hAnchor="page" w:x="10725" w:y="579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854" w:hRule="auto" w:wrap="none" w:vAnchor="page" w:hAnchor="page" w:x="6103" w:y="6072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-2"/>
          <w:kern w:val="0"/>
          <w:sz w:val="12"/>
          <w:szCs w:val="12"/>
        </w:rPr>
        <w:t>S</w:t>
      </w:r>
      <w:r>
        <w:rPr>
          <w:rFonts w:ascii="Orbitron" w:hAnsi="Orbitron" w:cs="Orbitron" w:eastAsia="Orbitron"/>
          <w:b/>
          <w:i w:val="0"/>
          <w:color w:val="16324F"/>
          <w:spacing w:val="-3"/>
          <w:kern w:val="0"/>
          <w:sz w:val="12"/>
          <w:szCs w:val="12"/>
        </w:rPr>
        <w:t>UBTOTAL</w:t>
      </w:r>
    </w:p>
    <w:p>
      <w:pPr>
        <w:framePr w:w="656" w:hRule="auto" w:wrap="none" w:vAnchor="page" w:hAnchor="page" w:x="6103" w:y="621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1"/>
          <w:szCs w:val="11"/>
        </w:rPr>
        <w:t>Меѓ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1"/>
          <w:szCs w:val="11"/>
        </w:rPr>
        <w:t>узбир</w:t>
      </w:r>
    </w:p>
    <w:p>
      <w:pPr>
        <w:framePr w:w="1615" w:hRule="auto" w:wrap="none" w:vAnchor="page" w:hAnchor="page" w:x="7618" w:y="6129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1"/>
          <w:kern w:val="0"/>
          <w:sz w:val="12"/>
          <w:szCs w:val="12"/>
        </w:rPr>
        <w:t>Conforms to monogr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2"/>
          <w:szCs w:val="12"/>
        </w:rPr>
        <w:t>aph</w:t>
      </w:r>
    </w:p>
    <w:p>
      <w:pPr>
        <w:framePr w:w="137" w:hRule="auto" w:wrap="none" w:vAnchor="page" w:hAnchor="page" w:x="923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93" w:hRule="auto" w:wrap="none" w:vAnchor="page" w:hAnchor="page" w:x="9291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4"/>
          <w:kern w:val="0"/>
          <w:sz w:val="10"/>
          <w:szCs w:val="10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0"/>
          <w:szCs w:val="10"/>
        </w:rPr>
        <w:t>ара</w:t>
      </w:r>
    </w:p>
    <w:p>
      <w:pPr>
        <w:framePr w:w="392" w:hRule="auto" w:wrap="none" w:vAnchor="page" w:hAnchor="page" w:x="10960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PASS</w:t>
      </w:r>
    </w:p>
    <w:p>
      <w:pPr>
        <w:framePr w:w="392" w:hRule="auto" w:wrap="none" w:vAnchor="page" w:hAnchor="page" w:x="643" w:y="6539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3B6BA5"/>
          <w:spacing w:val="1"/>
          <w:kern w:val="0"/>
          <w:sz w:val="13"/>
          <w:szCs w:val="13"/>
        </w:rPr>
        <w:t>2.3</w:t>
      </w:r>
    </w:p>
    <w:p>
      <w:pPr>
        <w:framePr w:w="2258" w:hRule="auto" w:wrap="none" w:vAnchor="page" w:hAnchor="page" w:x="1070" w:y="655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Fo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reign Matter — Gravimetric</w:t>
      </w:r>
    </w:p>
    <w:p>
      <w:pPr>
        <w:framePr w:w="2152" w:hRule="auto" w:wrap="none" w:vAnchor="page" w:hAnchor="page" w:x="3291" w:y="657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материи — грав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иметриски</w:t>
      </w:r>
    </w:p>
    <w:p>
      <w:pPr>
        <w:framePr w:w="632" w:hRule="auto" w:wrap="none" w:vAnchor="page" w:hAnchor="page" w:x="643" w:y="6762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M</w:t>
      </w: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ETHOD</w:t>
      </w:r>
    </w:p>
    <w:p>
      <w:pPr>
        <w:framePr w:w="430" w:hRule="auto" w:wrap="none" w:vAnchor="page" w:hAnchor="page" w:x="1287" w:y="679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9"/>
          <w:szCs w:val="9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ОД</w:t>
      </w:r>
    </w:p>
    <w:p>
      <w:pPr>
        <w:framePr w:w="6417" w:hRule="auto" w:wrap="none" w:vAnchor="page" w:hAnchor="page" w:x="1763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Hand-sorted, then weighed · 50.0 g on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a steel tray · 10× · balance 0.0001 g · 19.08.2026</w:t>
      </w:r>
    </w:p>
    <w:p>
      <w:pPr>
        <w:framePr w:w="152" w:hRule="auto" w:wrap="none" w:vAnchor="page" w:hAnchor="page" w:x="7956" w:y="676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8FAACA"/>
          <w:kern w:val="0"/>
          <w:sz w:val="12"/>
          <w:szCs w:val="12"/>
        </w:rPr>
        <w:t>|</w:t>
      </w:r>
    </w:p>
    <w:p>
      <w:pPr>
        <w:framePr w:w="3035" w:hRule="auto" w:wrap="none" w:vAnchor="page" w:hAnchor="page" w:x="8105" w:y="67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рачно сортирање и мерење · 50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.0 g · вага 0.0001 g</w:t>
      </w:r>
    </w:p>
    <w:p>
      <w:pPr>
        <w:framePr w:w="1277" w:hRule="auto" w:wrap="none" w:vAnchor="page" w:hAnchor="page" w:x="643" w:y="69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 xml:space="preserve">Stems &gt; 3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mm Ø</w:t>
      </w:r>
    </w:p>
    <w:p>
      <w:pPr>
        <w:framePr w:w="504" w:hRule="auto" w:wrap="none" w:vAnchor="page" w:hAnchor="page" w:x="1874" w:y="69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Стеб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ла</w:t>
      </w:r>
    </w:p>
    <w:p>
      <w:pPr>
        <w:framePr w:w="944" w:hRule="auto" w:wrap="none" w:vAnchor="page" w:hAnchor="page" w:x="3705" w:y="69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69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69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0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65" w:hRule="auto" w:wrap="none" w:vAnchor="page" w:hAnchor="page" w:x="643" w:y="720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Leaves &gt; 5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 xml:space="preserve"> mm</w:t>
      </w:r>
    </w:p>
    <w:p>
      <w:pPr>
        <w:framePr w:w="577" w:hRule="auto" w:wrap="none" w:vAnchor="page" w:hAnchor="page" w:x="1765" w:y="721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ви</w:t>
      </w:r>
    </w:p>
    <w:p>
      <w:pPr>
        <w:framePr w:w="944" w:hRule="auto" w:wrap="none" w:vAnchor="page" w:hAnchor="page" w:x="3705" w:y="71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2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19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23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3" w:hRule="auto" w:wrap="none" w:vAnchor="page" w:hAnchor="page" w:x="643" w:y="74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Mineral matter</w:t>
      </w:r>
    </w:p>
    <w:p>
      <w:pPr>
        <w:framePr w:w="1333" w:hRule="auto" w:wrap="none" w:vAnchor="page" w:hAnchor="page" w:x="1773" w:y="744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Минерални при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меси</w:t>
      </w:r>
    </w:p>
    <w:p>
      <w:pPr>
        <w:framePr w:w="944" w:hRule="auto" w:wrap="none" w:vAnchor="page" w:hAnchor="page" w:x="3705" w:y="742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43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4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45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470" w:hRule="auto" w:wrap="none" w:vAnchor="page" w:hAnchor="page" w:x="643" w:y="7651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O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ther plant matter</w:t>
      </w:r>
    </w:p>
    <w:p>
      <w:pPr>
        <w:framePr w:w="1065" w:hRule="auto" w:wrap="none" w:vAnchor="page" w:hAnchor="page" w:x="2063" w:y="766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Други раст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енија</w:t>
      </w:r>
    </w:p>
    <w:p>
      <w:pPr>
        <w:framePr w:w="944" w:hRule="auto" w:wrap="none" w:vAnchor="page" w:hAnchor="page" w:x="3705" w:y="764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6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45" w:hRule="auto" w:wrap="none" w:vAnchor="page" w:hAnchor="page" w:x="643" w:y="787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Animal mat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ter</w:t>
      </w:r>
    </w:p>
    <w:p>
      <w:pPr>
        <w:framePr w:w="1396" w:hRule="auto" w:wrap="none" w:vAnchor="page" w:hAnchor="page" w:x="1746" w:y="78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Животинска ма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терија</w:t>
      </w:r>
    </w:p>
    <w:p>
      <w:pPr>
        <w:framePr w:w="944" w:hRule="auto" w:wrap="none" w:vAnchor="page" w:hAnchor="page" w:x="3705" w:y="78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Wit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hin limit</w:t>
      </w:r>
    </w:p>
    <w:p>
      <w:pPr>
        <w:framePr w:w="180" w:hRule="auto" w:wrap="none" w:vAnchor="page" w:hAnchor="page" w:x="45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19" w:hRule="auto" w:wrap="none" w:vAnchor="page" w:hAnchor="page" w:x="4639" w:y="78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во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граница</w:t>
      </w:r>
    </w:p>
    <w:p>
      <w:pPr>
        <w:framePr w:w="752" w:hRule="auto" w:wrap="none" w:vAnchor="page" w:hAnchor="page" w:x="9968" w:y="787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7909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830" w:hRule="auto" w:wrap="none" w:vAnchor="page" w:hAnchor="page" w:x="643" w:y="8090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3"/>
          <w:kern w:val="0"/>
          <w:sz w:val="12"/>
          <w:szCs w:val="12"/>
        </w:rPr>
        <w:t>TOTAL FOREIGN MA</w:t>
      </w:r>
      <w:r>
        <w:rPr>
          <w:rFonts w:ascii="Orbitron" w:hAnsi="Orbitron" w:cs="Orbitron" w:eastAsia="Orbitron"/>
          <w:b/>
          <w:i w:val="0"/>
          <w:color w:val="16324F"/>
          <w:spacing w:val="2"/>
          <w:kern w:val="0"/>
          <w:sz w:val="12"/>
          <w:szCs w:val="12"/>
        </w:rPr>
        <w:t>TTER</w:t>
      </w:r>
    </w:p>
    <w:p>
      <w:pPr>
        <w:framePr w:w="1526" w:hRule="auto" w:wrap="none" w:vAnchor="page" w:hAnchor="page" w:x="643" w:y="8248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1"/>
          <w:szCs w:val="11"/>
        </w:rPr>
        <w:t>Вкупно страни мат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1"/>
          <w:szCs w:val="11"/>
        </w:rPr>
        <w:t>ерии</w:t>
      </w:r>
    </w:p>
    <w:p>
      <w:pPr>
        <w:framePr w:w="1405" w:hRule="auto" w:wrap="none" w:vAnchor="page" w:hAnchor="page" w:x="3705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50.0 g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 xml:space="preserve">sorted · limit </w:t>
      </w:r>
    </w:p>
    <w:p>
      <w:pPr>
        <w:framePr w:w="746" w:hRule="auto" w:wrap="none" w:vAnchor="page" w:hAnchor="page" w:x="5087" w:y="8165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kern w:val="0"/>
          <w:sz w:val="13"/>
          <w:szCs w:val="13"/>
        </w:rPr>
        <w:t xml:space="preserve"> 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3"/>
          <w:szCs w:val="13"/>
        </w:rPr>
        <w:t>2.0% w/w</w:t>
      </w:r>
    </w:p>
    <w:p>
      <w:pPr>
        <w:framePr w:w="142" w:hRule="auto" w:wrap="none" w:vAnchor="page" w:hAnchor="page" w:x="5809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1"/>
          <w:szCs w:val="11"/>
        </w:rPr>
        <w:t xml:space="preserve">| </w:t>
      </w:r>
    </w:p>
    <w:p>
      <w:pPr>
        <w:framePr w:w="618" w:hRule="auto" w:wrap="none" w:vAnchor="page" w:hAnchor="page" w:x="5872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>грани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 xml:space="preserve">ца </w:t>
      </w:r>
    </w:p>
    <w:p>
      <w:pPr>
        <w:framePr w:w="364" w:hRule="auto" w:wrap="none" w:vAnchor="page" w:hAnchor="page" w:x="6477" w:y="8176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1"/>
          <w:kern w:val="0"/>
          <w:sz w:val="11"/>
          <w:szCs w:val="11"/>
        </w:rPr>
        <w:t xml:space="preserve"> 2.</w:t>
      </w:r>
      <w:r>
        <w:rPr>
          <w:rFonts w:ascii="Montserrat Medium" w:hAnsi="Montserrat Medium" w:cs="Montserrat Medium" w:eastAsia="Montserrat Medium"/>
          <w:b w:val="0"/>
          <w:i/>
          <w:color w:val="3B4A60"/>
          <w:kern w:val="0"/>
          <w:sz w:val="11"/>
          <w:szCs w:val="11"/>
        </w:rPr>
        <w:t>0%</w:t>
      </w:r>
    </w:p>
    <w:p>
      <w:pPr>
        <w:framePr w:w="416" w:hRule="auto" w:wrap="none" w:vAnchor="page" w:hAnchor="page" w:x="10935" w:y="815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3802" w:hRule="auto" w:wrap="none" w:vAnchor="page" w:hAnchor="page" w:x="576" w:y="863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10"/>
          <w:szCs w:val="10"/>
        </w:rPr>
        <w:t>No mould, insec</w:t>
      </w:r>
      <w:r>
        <w:rPr>
          <w:rFonts w:ascii="Montserrat" w:hAnsi="Montserrat" w:cs="Montserrat" w:eastAsia="Montserrat"/>
          <w:b w:val="0"/>
          <w:i w:val="0"/>
          <w:color w:val="475569"/>
          <w:spacing w:val="-1"/>
          <w:kern w:val="0"/>
          <w:sz w:val="10"/>
          <w:szCs w:val="10"/>
        </w:rPr>
        <w:t xml:space="preserve">t damage or foreign tissue seen. No seeds found in 50.0 g. </w:t>
      </w:r>
    </w:p>
    <w:p>
      <w:pPr>
        <w:framePr w:w="106" w:hRule="auto" w:wrap="none" w:vAnchor="page" w:hAnchor="page" w:x="4256" w:y="86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401" w:hRule="auto" w:wrap="none" w:vAnchor="page" w:hAnchor="page" w:x="4324" w:y="86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Нема мувла, штета од инсекти 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и туѓо ткиво. Нема семки во 50.0 g.</w:t>
      </w:r>
    </w:p>
    <w:p>
      <w:pPr>
        <w:framePr w:w="1005" w:hRule="auto" w:wrap="none" w:vAnchor="page" w:hAnchor="page" w:x="643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ETER</w:t>
      </w:r>
    </w:p>
    <w:p>
      <w:pPr>
        <w:framePr w:w="164" w:hRule="auto" w:wrap="none" w:vAnchor="page" w:hAnchor="page" w:x="161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701" w:hRule="auto" w:wrap="none" w:vAnchor="page" w:hAnchor="page" w:x="1711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раметар</w:t>
      </w:r>
    </w:p>
    <w:p>
      <w:pPr>
        <w:framePr w:w="718" w:hRule="auto" w:wrap="none" w:vAnchor="page" w:hAnchor="page" w:x="2878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METH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OD</w:t>
      </w:r>
    </w:p>
    <w:p>
      <w:pPr>
        <w:framePr w:w="164" w:hRule="auto" w:wrap="none" w:vAnchor="page" w:hAnchor="page" w:x="356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419" w:hRule="auto" w:wrap="none" w:vAnchor="page" w:hAnchor="page" w:x="365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од</w:t>
      </w:r>
    </w:p>
    <w:p>
      <w:pPr>
        <w:framePr w:w="1873" w:hRule="auto" w:wrap="none" w:vAnchor="page" w:hAnchor="page" w:x="5263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ACCEPT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ANCE CRITERIA</w:t>
      </w:r>
    </w:p>
    <w:p>
      <w:pPr>
        <w:framePr w:w="1630" w:hRule="auto" w:wrap="none" w:vAnchor="page" w:hAnchor="page" w:x="526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Критериуми за приф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аќање</w:t>
      </w:r>
    </w:p>
    <w:p>
      <w:pPr>
        <w:framePr w:w="630" w:hRule="auto" w:wrap="none" w:vAnchor="page" w:hAnchor="page" w:x="8106" w:y="942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RES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ULT</w:t>
      </w:r>
    </w:p>
    <w:p>
      <w:pPr>
        <w:framePr w:w="164" w:hRule="auto" w:wrap="none" w:vAnchor="page" w:hAnchor="page" w:x="8707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4"/>
          <w:kern w:val="0"/>
          <w:sz w:val="10"/>
          <w:szCs w:val="10"/>
        </w:rPr>
        <w:t xml:space="preserve"> </w:t>
      </w:r>
      <w:r>
        <w:rPr>
          <w:rFonts w:ascii="Montserrat Medium" w:hAnsi="Montserrat Medium" w:cs="Montserrat Medium" w:eastAsia="Montserrat Medium"/>
          <w:b w:val="0"/>
          <w:i w:val="0"/>
          <w:color w:val="A3B0BF"/>
          <w:spacing w:val="3"/>
          <w:kern w:val="0"/>
          <w:sz w:val="10"/>
          <w:szCs w:val="10"/>
        </w:rPr>
        <w:t xml:space="preserve">| </w:t>
      </w:r>
    </w:p>
    <w:p>
      <w:pPr>
        <w:framePr w:w="557" w:hRule="auto" w:wrap="none" w:vAnchor="page" w:hAnchor="page" w:x="8799" w:y="94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ат</w:t>
      </w:r>
    </w:p>
    <w:p>
      <w:pPr>
        <w:framePr w:w="1064" w:hRule="auto" w:wrap="none" w:vAnchor="page" w:hAnchor="page" w:x="10332" w:y="93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3"/>
          <w:szCs w:val="13"/>
        </w:rPr>
        <w:t>DIS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3"/>
          <w:szCs w:val="13"/>
        </w:rPr>
        <w:t>POSITION</w:t>
      </w:r>
    </w:p>
    <w:p>
      <w:pPr>
        <w:framePr w:w="482" w:hRule="auto" w:wrap="none" w:vAnchor="page" w:hAnchor="page" w:x="10833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лука</w:t>
      </w:r>
    </w:p>
    <w:p>
      <w:pPr>
        <w:framePr w:w="970" w:hRule="auto" w:wrap="none" w:vAnchor="page" w:hAnchor="page" w:x="643" w:y="973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Appear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4"/>
          <w:szCs w:val="14"/>
        </w:rPr>
        <w:t>ance</w:t>
      </w:r>
    </w:p>
    <w:p>
      <w:pPr>
        <w:framePr w:w="495" w:hRule="auto" w:wrap="none" w:vAnchor="page" w:hAnchor="page" w:x="643" w:y="990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Изгл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ед</w:t>
      </w:r>
    </w:p>
    <w:p>
      <w:pPr>
        <w:framePr w:w="2384" w:hRule="auto" w:wrap="none" w:vAnchor="page" w:hAnchor="page" w:x="2878" w:y="979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mon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 3028 · Description</w:t>
      </w:r>
    </w:p>
    <w:p>
      <w:pPr>
        <w:framePr w:w="1592" w:hRule="auto" w:wrap="none" w:vAnchor="page" w:hAnchor="page" w:x="5263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Conform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s to monograph</w:t>
      </w:r>
    </w:p>
    <w:p>
      <w:pPr>
        <w:framePr w:w="180" w:hRule="auto" w:wrap="none" w:vAnchor="page" w:hAnchor="page" w:x="67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893" w:hRule="auto" w:wrap="none" w:vAnchor="page" w:hAnchor="page" w:x="6822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вара на</w:t>
      </w:r>
    </w:p>
    <w:p>
      <w:pPr>
        <w:framePr w:w="1076" w:hRule="auto" w:wrap="none" w:vAnchor="page" w:hAnchor="page" w:x="5263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моно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графијата</w:t>
      </w:r>
    </w:p>
    <w:p>
      <w:pPr>
        <w:framePr w:w="1664" w:hRule="auto" w:wrap="none" w:vAnchor="page" w:hAnchor="page" w:x="8106" w:y="971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4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80" w:hRule="auto" w:wrap="none" w:vAnchor="page" w:hAnchor="page" w:x="9734" w:y="973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4</w:t>
      </w:r>
    </w:p>
    <w:p>
      <w:pPr>
        <w:framePr w:w="838" w:hRule="auto" w:wrap="none" w:vAnchor="page" w:hAnchor="page" w:x="8106" w:y="9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9746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990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068" w:hRule="auto" w:wrap="none" w:vAnchor="page" w:hAnchor="page" w:x="643" w:y="1012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4"/>
          <w:szCs w:val="14"/>
        </w:rPr>
        <w:t>Id</w:t>
      </w: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entification</w:t>
      </w:r>
    </w:p>
    <w:p>
      <w:pPr>
        <w:framePr w:w="1083" w:hRule="auto" w:wrap="none" w:vAnchor="page" w:hAnchor="page" w:x="643" w:y="1029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Идентифика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ција</w:t>
      </w:r>
    </w:p>
    <w:p>
      <w:pPr>
        <w:framePr w:w="2024" w:hRule="auto" w:wrap="none" w:vAnchor="page" w:hAnchor="page" w:x="2878" w:y="1018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>Ph. Eur. 2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.8.23 · mon. 3028</w:t>
      </w:r>
    </w:p>
    <w:p>
      <w:pPr>
        <w:framePr w:w="2024" w:hRule="auto" w:wrap="none" w:vAnchor="page" w:hAnchor="page" w:x="5263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Diagnostic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features present</w:t>
      </w:r>
    </w:p>
    <w:p>
      <w:pPr>
        <w:framePr w:w="148" w:hRule="auto" w:wrap="none" w:vAnchor="page" w:hAnchor="page" w:x="7139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2382" w:hRule="auto" w:wrap="none" w:vAnchor="page" w:hAnchor="page" w:x="5263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дијагностички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особини присутни</w:t>
      </w:r>
    </w:p>
    <w:p>
      <w:pPr>
        <w:framePr w:w="1664" w:hRule="auto" w:wrap="none" w:vAnchor="page" w:hAnchor="page" w:x="8106" w:y="1010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>All 3 f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eatures conform</w:t>
      </w:r>
    </w:p>
    <w:p>
      <w:pPr>
        <w:framePr w:w="180" w:hRule="auto" w:wrap="none" w:vAnchor="page" w:hAnchor="page" w:x="96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468" w:hRule="auto" w:wrap="none" w:vAnchor="page" w:hAnchor="page" w:x="9734" w:y="1012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те 3</w:t>
      </w:r>
    </w:p>
    <w:p>
      <w:pPr>
        <w:framePr w:w="838" w:hRule="auto" w:wrap="none" w:vAnchor="page" w:hAnchor="page" w:x="8106" w:y="1028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овараат</w:t>
      </w:r>
    </w:p>
    <w:p>
      <w:pPr>
        <w:framePr w:w="752" w:hRule="auto" w:wrap="none" w:vAnchor="page" w:hAnchor="page" w:x="10607" w:y="1012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29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1177" w:hRule="auto" w:wrap="none" w:vAnchor="page" w:hAnchor="page" w:x="643" w:y="10516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4"/>
          <w:szCs w:val="14"/>
        </w:rPr>
        <w:t>Foreign Matter</w:t>
      </w:r>
    </w:p>
    <w:p>
      <w:pPr>
        <w:framePr w:w="1064" w:hRule="auto" w:wrap="none" w:vAnchor="page" w:hAnchor="page" w:x="643" w:y="10681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ерии</w:t>
      </w:r>
    </w:p>
    <w:p>
      <w:pPr>
        <w:framePr w:w="1952" w:hRule="auto" w:wrap="none" w:vAnchor="page" w:hAnchor="page" w:x="2878" w:y="10573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2"/>
          <w:kern w:val="0"/>
          <w:sz w:val="12"/>
          <w:szCs w:val="12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3"/>
          <w:kern w:val="0"/>
          <w:sz w:val="12"/>
          <w:szCs w:val="12"/>
        </w:rPr>
        <w:t>2.8.2 · mon. 3028</w:t>
      </w:r>
    </w:p>
    <w:p>
      <w:pPr>
        <w:framePr w:w="2672" w:hRule="auto" w:wrap="none" w:vAnchor="page" w:hAnchor="page" w:x="533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 w/w · le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>aves &lt; 1 cm · no seeds</w:t>
      </w:r>
    </w:p>
    <w:p>
      <w:pPr>
        <w:framePr w:w="148" w:hRule="auto" w:wrap="none" w:vAnchor="page" w:hAnchor="page" w:x="783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</w:t>
      </w:r>
    </w:p>
    <w:p>
      <w:pPr>
        <w:framePr w:w="1754" w:hRule="auto" w:wrap="none" w:vAnchor="page" w:hAnchor="page" w:x="5263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листови &lt; 1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cm · без семки</w:t>
      </w:r>
    </w:p>
    <w:p>
      <w:pPr>
        <w:framePr w:w="584" w:hRule="auto" w:wrap="none" w:vAnchor="page" w:hAnchor="page" w:x="8106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Within </w:t>
      </w:r>
    </w:p>
    <w:p>
      <w:pPr>
        <w:framePr w:w="1232" w:hRule="auto" w:wrap="none" w:vAnchor="page" w:hAnchor="page" w:x="8662" w:y="10498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2"/>
          <w:kern w:val="0"/>
          <w:sz w:val="12"/>
          <w:szCs w:val="12"/>
        </w:rPr>
        <w:t xml:space="preserve"> 2.0%</w:t>
      </w:r>
      <w:r>
        <w:rPr>
          <w:rFonts w:ascii="Roboto Mono" w:hAnsi="Roboto Mono" w:cs="Roboto Mono" w:eastAsia="Roboto Mono"/>
          <w:b w:val="0"/>
          <w:i w:val="0"/>
          <w:color w:val="1E293B"/>
          <w:spacing w:val="-3"/>
          <w:kern w:val="0"/>
          <w:sz w:val="12"/>
          <w:szCs w:val="12"/>
        </w:rPr>
        <w:t xml:space="preserve"> · no seeds</w:t>
      </w:r>
    </w:p>
    <w:p>
      <w:pPr>
        <w:framePr w:w="180" w:hRule="auto" w:wrap="none" w:vAnchor="page" w:hAnchor="page" w:x="9774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 | </w:t>
      </w:r>
    </w:p>
    <w:p>
      <w:pPr>
        <w:framePr w:w="231" w:hRule="auto" w:wrap="none" w:vAnchor="page" w:hAnchor="page" w:x="9873" w:y="1051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>во</w:t>
      </w:r>
    </w:p>
    <w:p>
      <w:pPr>
        <w:framePr w:w="1378" w:hRule="auto" w:wrap="none" w:vAnchor="page" w:hAnchor="page" w:x="8106" w:y="10662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2"/>
          <w:szCs w:val="12"/>
        </w:rPr>
        <w:t xml:space="preserve">граница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2"/>
          <w:szCs w:val="12"/>
        </w:rPr>
        <w:t>· без семки</w:t>
      </w:r>
    </w:p>
    <w:p>
      <w:pPr>
        <w:framePr w:w="752" w:hRule="auto" w:wrap="none" w:vAnchor="page" w:hAnchor="page" w:x="10607" w:y="1051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Confo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rms</w:t>
      </w:r>
    </w:p>
    <w:p>
      <w:pPr>
        <w:framePr w:w="667" w:hRule="auto" w:wrap="none" w:vAnchor="page" w:hAnchor="page" w:x="10688" w:y="10684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-1"/>
          <w:kern w:val="0"/>
          <w:sz w:val="11"/>
          <w:szCs w:val="11"/>
        </w:rPr>
        <w:t>Од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-2"/>
          <w:kern w:val="0"/>
          <w:sz w:val="11"/>
          <w:szCs w:val="11"/>
        </w:rPr>
        <w:t>говара</w:t>
      </w:r>
    </w:p>
    <w:p>
      <w:pPr>
        <w:framePr w:w="2822" w:hRule="auto" w:wrap="none" w:vAnchor="page" w:hAnchor="page" w:x="643" w:y="10951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1"/>
          <w:kern w:val="0"/>
          <w:sz w:val="13"/>
          <w:szCs w:val="13"/>
        </w:rPr>
        <w:t>OVERALL</w:t>
      </w:r>
      <w:r>
        <w:rPr>
          <w:rFonts w:ascii="Orbitron" w:hAnsi="Orbitron" w:cs="Orbitron" w:eastAsia="Orbitron"/>
          <w:b/>
          <w:i w:val="0"/>
          <w:color w:val="16324F"/>
          <w:kern w:val="0"/>
          <w:sz w:val="13"/>
          <w:szCs w:val="13"/>
        </w:rPr>
        <w:t xml:space="preserve"> ANALYTICAL DISPOSITION</w:t>
      </w:r>
    </w:p>
    <w:p>
      <w:pPr>
        <w:framePr w:w="1857" w:hRule="auto" w:wrap="none" w:vAnchor="page" w:hAnchor="page" w:x="3471" w:y="10978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-1"/>
          <w:kern w:val="0"/>
          <w:sz w:val="12"/>
          <w:szCs w:val="12"/>
        </w:rPr>
        <w:t>Вкупна 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-2"/>
          <w:kern w:val="0"/>
          <w:sz w:val="12"/>
          <w:szCs w:val="12"/>
        </w:rPr>
        <w:t>налитичка одлука</w:t>
      </w:r>
    </w:p>
    <w:p>
      <w:pPr>
        <w:framePr w:w="2601" w:hRule="auto" w:wrap="none" w:vAnchor="page" w:hAnchor="page" w:x="5263" w:y="10891"/>
        <w:spacing w:before="0" w:after="0" w:line="14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1"/>
          <w:kern w:val="0"/>
          <w:sz w:val="14"/>
          <w:szCs w:val="14"/>
        </w:rPr>
        <w:t>All par</w:t>
      </w:r>
      <w:r>
        <w:rPr>
          <w:rFonts w:ascii="Montserrat SemiBold" w:hAnsi="Montserrat SemiBold" w:cs="Montserrat SemiBold" w:eastAsia="Montserrat SemiBold"/>
          <w:b w:val="0"/>
          <w:i w:val="0"/>
          <w:color w:val="16324F"/>
          <w:spacing w:val="-2"/>
          <w:kern w:val="0"/>
          <w:sz w:val="14"/>
          <w:szCs w:val="14"/>
        </w:rPr>
        <w:t>ameters within specification</w:t>
      </w:r>
    </w:p>
    <w:p>
      <w:pPr>
        <w:framePr w:w="148" w:hRule="auto" w:wrap="none" w:vAnchor="page" w:hAnchor="page" w:x="778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A3B0BF"/>
          <w:kern w:val="0"/>
          <w:sz w:val="12"/>
          <w:szCs w:val="12"/>
        </w:rPr>
        <w:t xml:space="preserve">| </w:t>
      </w:r>
    </w:p>
    <w:p>
      <w:pPr>
        <w:framePr w:w="1310" w:hRule="auto" w:wrap="none" w:vAnchor="page" w:hAnchor="page" w:x="7857" w:y="1089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сите па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раметри во</w:t>
      </w:r>
    </w:p>
    <w:p>
      <w:pPr>
        <w:framePr w:w="1089" w:hRule="auto" w:wrap="none" w:vAnchor="page" w:hAnchor="page" w:x="5263" w:y="11047"/>
        <w:spacing w:before="0" w:after="0" w:line="12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B4A60"/>
          <w:spacing w:val="3"/>
          <w:kern w:val="0"/>
          <w:sz w:val="12"/>
          <w:szCs w:val="12"/>
        </w:rPr>
        <w:t>специфик</w:t>
      </w:r>
      <w:r>
        <w:rPr>
          <w:rFonts w:ascii="Montserrat Medium" w:hAnsi="Montserrat Medium" w:cs="Montserrat Medium" w:eastAsia="Montserrat Medium"/>
          <w:b w:val="0"/>
          <w:i/>
          <w:color w:val="3B4A60"/>
          <w:spacing w:val="2"/>
          <w:kern w:val="0"/>
          <w:sz w:val="12"/>
          <w:szCs w:val="12"/>
        </w:rPr>
        <w:t>ација</w:t>
      </w:r>
    </w:p>
    <w:p>
      <w:pPr>
        <w:framePr w:w="416" w:hRule="auto" w:wrap="none" w:vAnchor="page" w:hAnchor="page" w:x="10935" w:y="10961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4"/>
          <w:szCs w:val="14"/>
        </w:rPr>
        <w:t>P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ASS</w:t>
      </w:r>
    </w:p>
    <w:p>
      <w:pPr>
        <w:framePr w:w="2013" w:hRule="auto" w:wrap="none" w:vAnchor="page" w:hAnchor="page" w:x="576" w:y="1150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RESULT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>VS SPECIFICATION</w:t>
      </w:r>
    </w:p>
    <w:p>
      <w:pPr>
        <w:framePr w:w="2601" w:hRule="auto" w:wrap="none" w:vAnchor="page" w:hAnchor="page" w:x="576" w:y="1163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ЕЗУЛТАТ ВО ОДНОС НА СПЕЦИФИКАЦИЈАТА</w:t>
      </w:r>
    </w:p>
    <w:p>
      <w:pPr>
        <w:framePr w:w="763" w:hRule="auto" w:wrap="none" w:vAnchor="page" w:hAnchor="page" w:x="3444" w:y="1158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CONFORMS</w:t>
      </w:r>
    </w:p>
    <w:p>
      <w:pPr>
        <w:framePr w:w="561" w:hRule="auto" w:wrap="none" w:vAnchor="page" w:hAnchor="page" w:x="4190" w:y="115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ара</w:t>
      </w:r>
    </w:p>
    <w:p>
      <w:pPr>
        <w:framePr w:w="1136" w:hRule="auto" w:wrap="none" w:vAnchor="page" w:hAnchor="page" w:x="5218" w:y="1157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696" w:hRule="auto" w:wrap="none" w:vAnchor="page" w:hAnchor="page" w:x="6393" w:y="115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7C8FA6"/>
          <w:spacing w:val="-1"/>
          <w:kern w:val="0"/>
          <w:sz w:val="9"/>
          <w:szCs w:val="9"/>
        </w:rPr>
        <w:t>Не одгова</w:t>
      </w:r>
      <w:r>
        <w:rPr>
          <w:rFonts w:ascii="Montserrat Medium" w:hAnsi="Montserrat Medium" w:cs="Montserrat Medium" w:eastAsia="Montserrat Medium"/>
          <w:b w:val="0"/>
          <w:i/>
          <w:color w:val="7C8FA6"/>
          <w:spacing w:val="-2"/>
          <w:kern w:val="0"/>
          <w:sz w:val="9"/>
          <w:szCs w:val="9"/>
        </w:rPr>
        <w:t>ра</w:t>
      </w:r>
    </w:p>
    <w:p>
      <w:pPr>
        <w:framePr w:w="2731" w:hRule="auto" w:wrap="none" w:vAnchor="page" w:hAnchor="page" w:x="1490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ANAL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YSIS PERFORMED BY</w:t>
      </w:r>
    </w:p>
    <w:p>
      <w:pPr>
        <w:framePr w:w="1058" w:hRule="auto" w:wrap="none" w:vAnchor="page" w:hAnchor="page" w:x="23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АНАЛИЗИ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РАЛ</w:t>
      </w:r>
    </w:p>
    <w:p>
      <w:pPr>
        <w:framePr w:w="1121" w:hRule="auto" w:wrap="none" w:vAnchor="page" w:hAnchor="page" w:x="1680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ANA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LYST </w:t>
      </w:r>
    </w:p>
    <w:p>
      <w:pPr>
        <w:framePr w:w="137" w:hRule="auto" w:wrap="none" w:vAnchor="page" w:hAnchor="page" w:x="2698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932" w:hRule="auto" w:wrap="none" w:vAnchor="page" w:hAnchor="page" w:x="275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АНАЛИТИЧАР</w:t>
      </w:r>
    </w:p>
    <w:p>
      <w:pPr>
        <w:framePr w:w="240" w:hRule="auto" w:wrap="none" w:vAnchor="page" w:hAnchor="page" w:x="36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38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175" w:hRule="auto" w:wrap="none" w:vAnchor="page" w:hAnchor="page" w:x="2300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Hristina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 xml:space="preserve"> Cekic</w:t>
      </w:r>
    </w:p>
    <w:p>
      <w:pPr>
        <w:framePr w:w="1063" w:hRule="auto" w:wrap="none" w:vAnchor="page" w:hAnchor="page" w:x="1863" w:y="1547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2920" w:y="1546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19.08.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2775" w:hRule="auto" w:wrap="none" w:vAnchor="page" w:hAnchor="page" w:x="7685" w:y="14084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5"/>
          <w:szCs w:val="15"/>
        </w:rPr>
        <w:t>CREAT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5"/>
          <w:szCs w:val="15"/>
        </w:rPr>
        <w:t>ED &amp; APPROVED BY</w:t>
      </w:r>
    </w:p>
    <w:p>
      <w:pPr>
        <w:framePr w:w="811" w:hRule="auto" w:wrap="none" w:vAnchor="page" w:hAnchor="page" w:x="8205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ИЗГОТ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ВИЛ</w:t>
      </w:r>
    </w:p>
    <w:p>
      <w:pPr>
        <w:framePr w:w="179" w:hRule="auto" w:wrap="none" w:vAnchor="page" w:hAnchor="page" w:x="9031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2"/>
          <w:szCs w:val="12"/>
        </w:rPr>
        <w:t>И</w:t>
      </w:r>
    </w:p>
    <w:p>
      <w:pPr>
        <w:framePr w:w="764" w:hRule="auto" w:wrap="none" w:vAnchor="page" w:hAnchor="page" w:x="9184" w:y="1430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2"/>
          <w:szCs w:val="12"/>
        </w:rPr>
        <w:t>ОДОБ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2"/>
          <w:szCs w:val="12"/>
        </w:rPr>
        <w:t>РИЛ</w:t>
      </w:r>
    </w:p>
    <w:p>
      <w:pPr>
        <w:framePr w:w="1145" w:hRule="auto" w:wrap="none" w:vAnchor="page" w:hAnchor="page" w:x="8013" w:y="15064"/>
        <w:spacing w:before="0" w:after="0" w:line="13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2"/>
          <w:kern w:val="0"/>
          <w:sz w:val="13"/>
          <w:szCs w:val="13"/>
        </w:rPr>
        <w:t>QC MAN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-3"/>
          <w:kern w:val="0"/>
          <w:sz w:val="13"/>
          <w:szCs w:val="13"/>
        </w:rPr>
        <w:t xml:space="preserve">AGER </w:t>
      </w:r>
    </w:p>
    <w:p>
      <w:pPr>
        <w:framePr w:w="137" w:hRule="auto" w:wrap="none" w:vAnchor="page" w:hAnchor="page" w:x="9053" w:y="15076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kern w:val="0"/>
          <w:sz w:val="11"/>
          <w:szCs w:val="11"/>
        </w:rPr>
        <w:t xml:space="preserve">| </w:t>
      </w:r>
    </w:p>
    <w:p>
      <w:pPr>
        <w:framePr w:w="680" w:hRule="auto" w:wrap="none" w:vAnchor="page" w:hAnchor="page" w:x="911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"/>
          <w:kern w:val="0"/>
          <w:sz w:val="11"/>
          <w:szCs w:val="11"/>
        </w:rPr>
        <w:t>МЕНАЏЕР</w:t>
      </w:r>
    </w:p>
    <w:p>
      <w:pPr>
        <w:framePr w:w="240" w:hRule="auto" w:wrap="none" w:vAnchor="page" w:hAnchor="page" w:x="9751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ЗА</w:t>
      </w:r>
    </w:p>
    <w:p>
      <w:pPr>
        <w:framePr w:w="242" w:hRule="auto" w:wrap="none" w:vAnchor="page" w:hAnchor="page" w:x="9946" w:y="1509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КК</w:t>
      </w:r>
    </w:p>
    <w:p>
      <w:pPr>
        <w:framePr w:w="1220" w:hRule="auto" w:wrap="none" w:vAnchor="page" w:hAnchor="page" w:x="8494" w:y="15262"/>
        <w:spacing w:before="0" w:after="0" w:line="15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5"/>
          <w:szCs w:val="15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5"/>
          <w:szCs w:val="15"/>
        </w:rPr>
        <w:t>ikolov</w:t>
      </w:r>
    </w:p>
    <w:p>
      <w:pPr>
        <w:framePr w:w="2641" w:hRule="auto" w:wrap="none" w:vAnchor="page" w:hAnchor="page" w:x="7758" w:y="15421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6"/>
          <w:kern w:val="0"/>
          <w:sz w:val="11"/>
          <w:szCs w:val="11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5"/>
          <w:kern w:val="0"/>
          <w:sz w:val="11"/>
          <w:szCs w:val="11"/>
        </w:rPr>
        <w:t>Quality Control Specialist</w:t>
      </w:r>
    </w:p>
    <w:p>
      <w:pPr>
        <w:framePr w:w="1063" w:hRule="auto" w:wrap="none" w:vAnchor="page" w:hAnchor="page" w:x="8080" w:y="15592"/>
        <w:spacing w:before="0" w:after="0" w:line="13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-2"/>
          <w:kern w:val="0"/>
          <w:sz w:val="13"/>
          <w:szCs w:val="13"/>
        </w:rPr>
        <w:t>DATE · ДАТУМ</w:t>
      </w:r>
    </w:p>
    <w:p>
      <w:pPr>
        <w:framePr w:w="980" w:hRule="auto" w:wrap="none" w:vAnchor="page" w:hAnchor="page" w:x="9137" w:y="15584"/>
        <w:spacing w:before="0" w:after="0" w:line="15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5"/>
          <w:szCs w:val="15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kern w:val="0"/>
          <w:sz w:val="15"/>
          <w:szCs w:val="15"/>
        </w:rPr>
        <w:t>2026</w:t>
      </w:r>
    </w:p>
    <w:p>
      <w:pPr>
        <w:framePr w:w="320" w:hRule="auto" w:wrap="none" w:vAnchor="page" w:hAnchor="page" w:x="576" w:y="16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317" w:hRule="auto" w:wrap="none" w:vAnchor="page" w:hAnchor="page" w:x="927" w:y="16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S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AMPLE IDENTIFICATION</w:t>
      </w:r>
    </w:p>
    <w:p>
      <w:pPr>
        <w:framePr w:w="149" w:hRule="auto" w:wrap="none" w:vAnchor="page" w:hAnchor="page" w:x="5311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7" w:hRule="auto" w:wrap="none" w:vAnchor="page" w:hAnchor="page" w:x="5394" w:y="16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ПРИМЕРОК</w:t>
      </w:r>
    </w:p>
    <w:p>
      <w:pPr>
        <w:framePr w:w="320" w:hRule="auto" w:wrap="none" w:vAnchor="page" w:hAnchor="page" w:x="576" w:y="3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310" w:hRule="auto" w:wrap="none" w:vAnchor="page" w:hAnchor="page" w:x="927" w:y="38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RESULTS — ANA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LYTICAL FINDINGS</w:t>
      </w:r>
    </w:p>
    <w:p>
      <w:pPr>
        <w:framePr w:w="149" w:hRule="auto" w:wrap="none" w:vAnchor="page" w:hAnchor="page" w:x="4304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660" w:hRule="auto" w:wrap="none" w:vAnchor="page" w:hAnchor="page" w:x="4388" w:y="389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РЕ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ЗУЛТАТИ — АНАЛИТИЧКИ НАОДИ</w:t>
      </w:r>
    </w:p>
    <w:p>
      <w:pPr>
        <w:framePr w:w="320" w:hRule="auto" w:wrap="none" w:vAnchor="page" w:hAnchor="page" w:x="576" w:y="89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665" w:hRule="auto" w:wrap="none" w:vAnchor="page" w:hAnchor="page" w:x="927" w:y="89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 xml:space="preserve">RESULTS, ACCEPTANCE 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CRITERIA &amp; DISPOSITION</w:t>
      </w:r>
    </w:p>
    <w:p>
      <w:pPr>
        <w:framePr w:w="149" w:hRule="auto" w:wrap="none" w:vAnchor="page" w:hAnchor="page" w:x="5659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738" w:hRule="auto" w:wrap="none" w:vAnchor="page" w:hAnchor="page" w:x="5743" w:y="89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РЕЗУЛТАТИ, КРИТЕРИУМИ И ОДЛУКА</w:t>
      </w:r>
    </w:p>
    <w:p>
      <w:pPr>
        <w:framePr w:w="4764" w:hRule="auto" w:wrap="none" w:vAnchor="page" w:hAnchor="page" w:x="576" w:y="1613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QC Analytical Laboratory · Industrisk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ulica 9, br. 9,</w:t>
      </w:r>
    </w:p>
    <w:p>
      <w:pPr>
        <w:framePr w:w="3293" w:hRule="auto" w:wrap="none" w:vAnchor="page" w:hAnchor="page" w:x="576" w:y="1629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s. 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76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6127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1</w:t>
      </w:r>
    </w:p>
    <w:p>
      <w:pPr>
        <w:framePr w:w="176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CA50D55E-8F4C-423D-B94F-A818F027460B}"/>
    <w:embedItalic r:id="rIdFont2" w:fontKey="{8417BD37-4853-4F75-A359-B20257E249F8}"/>
    <w:embedBold r:id="rIdFont3" w:fontKey="{9129634E-84E9-4705-B5FE-0F9FFD853F2B}"/>
  </w:font>
  <w:font w:name="Montserrat ExtraBold">
    <w:charset w:val="00"/>
    <w:family w:val="auto"/>
    <w:pitch w:val="variable"/>
    <w:embedRegular r:id="rIdFont4" w:fontKey="{315EDE95-FDE7-4A31-802A-FF54994CE2F5}"/>
  </w:font>
  <w:font w:name="Montserrat Medium">
    <w:charset w:val="00"/>
    <w:family w:val="auto"/>
    <w:pitch w:val="variable"/>
    <w:embedRegular r:id="rIdFont5" w:fontKey="{A461612E-2A05-49DB-AFBA-2AB45AA8F04F}"/>
    <w:embedItalic r:id="rIdFont6" w:fontKey="{E0AFF0B2-16FF-4E27-8D83-FF14A0807149}"/>
  </w:font>
  <w:font w:name="Montserrat SemiBold">
    <w:charset w:val="00"/>
    <w:family w:val="auto"/>
    <w:pitch w:val="variable"/>
    <w:embedRegular r:id="rIdFont7" w:fontKey="{47DDD472-2E87-4AAD-8A81-8F4A782BC2A6}"/>
    <w:embedItalic r:id="rIdFont8" w:fontKey="{9CBC124C-3CAA-448E-8862-3441442E6140}"/>
  </w:font>
  <w:font w:name="Orbitron">
    <w:charset w:val="00"/>
    <w:family w:val="auto"/>
    <w:pitch w:val="variable"/>
    <w:embedBold r:id="rIdFont9" w:fontKey="{E564C90D-C886-4F1C-BC76-96A164DC9DAE}"/>
  </w:font>
  <w:font w:name="Orbitron Black">
    <w:charset w:val="00"/>
    <w:family w:val="auto"/>
    <w:pitch w:val="variable"/>
    <w:embedRegular r:id="rIdFont10" w:fontKey="{3771EC6A-33BE-4264-AA72-C7FB0053FDDF}"/>
  </w:font>
  <w:font w:name="Orbitron ExtraBold">
    <w:charset w:val="00"/>
    <w:family w:val="auto"/>
    <w:pitch w:val="variable"/>
    <w:embedRegular r:id="rIdFont11" w:fontKey="{85D31D12-03E9-4B5D-A849-3FB8F86730D4}"/>
  </w:font>
  <w:font w:name="Orbitron Medium">
    <w:charset w:val="00"/>
    <w:family w:val="auto"/>
    <w:pitch w:val="variable"/>
    <w:embedRegular r:id="rIdFont12" w:fontKey="{32DF3133-E857-454B-B3E8-9AA68D814A9E}"/>
  </w:font>
  <w:font w:name="Roboto Mono">
    <w:charset w:val="00"/>
    <w:family w:val="auto"/>
    <w:pitch w:val="variable"/>
    <w:embedRegular r:id="rIdFont13" w:fontKey="{48B9ACDC-CE9F-4CF7-820E-6DAE505F8A18}"/>
    <w:embedBold r:id="rIdFont14" w:fontKey="{8B191761-D544-42A5-BA80-DEC194D84B93}"/>
  </w:font>
  <w:font w:name="Roboto Mono SemiBold">
    <w:charset w:val="00"/>
    <w:family w:val="auto"/>
    <w:pitch w:val="variable"/>
    <w:embedRegular r:id="rIdFont15" w:fontKey="{88837E1E-BC7C-4C2E-95EE-6D23815BF11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