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074" w:hRule="auto" w:wrap="none" w:vAnchor="page" w:hAnchor="page" w:x="2518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 xml:space="preserve">AMNESIA CORE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CUT</w:t>
      </w:r>
    </w:p>
    <w:p>
      <w:pPr>
        <w:framePr w:w="1468" w:hRule="auto" w:wrap="none" w:vAnchor="page" w:hAnchor="page" w:x="7061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12.00%</w:t>
      </w:r>
    </w:p>
    <w:p>
      <w:pPr>
        <w:framePr w:w="195" w:hRule="auto" w:wrap="none" w:vAnchor="page" w:hAnchor="page" w:x="8546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6" w:hRule="auto" w:wrap="none" w:vAnchor="page" w:hAnchor="page" w:x="8655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AC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C_THC12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13.19 %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SP_001_ACC-I_v.01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251" w:hRule="auto" w:wrap="none" w:vAnchor="page" w:hAnchor="page" w:x="2308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APPLE 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>ND BANANA</w:t>
      </w:r>
    </w:p>
    <w:p>
      <w:pPr>
        <w:framePr w:w="1617" w:hRule="auto" w:wrap="none" w:vAnchor="page" w:hAnchor="page" w:x="7031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2.00%</w:t>
      </w:r>
    </w:p>
    <w:p>
      <w:pPr>
        <w:framePr w:w="195" w:hRule="auto" w:wrap="none" w:vAnchor="page" w:hAnchor="page" w:x="8666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4" w:hRule="auto" w:wrap="none" w:vAnchor="page" w:hAnchor="page" w:x="8775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.20%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AB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_THC22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19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24.19 %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SP_001_AB-I_v.01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251" w:hRule="auto" w:wrap="none" w:vAnchor="page" w:hAnchor="page" w:x="2428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APPLE 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>ND BANANA</w:t>
      </w:r>
    </w:p>
    <w:p>
      <w:pPr>
        <w:framePr w:w="1469" w:hRule="auto" w:wrap="none" w:vAnchor="page" w:hAnchor="page" w:x="7151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636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745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1.8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AB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_THC18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.20 – 19.79 %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SP_001_AB-II_v.01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" name="Picture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951" w:hRule="auto" w:wrap="none" w:vAnchor="page" w:hAnchor="page" w:x="3002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BLU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 GELATO</w:t>
      </w:r>
    </w:p>
    <w:p>
      <w:pPr>
        <w:framePr w:w="1614" w:hRule="auto" w:wrap="none" w:vAnchor="page" w:hAnchor="page" w:x="642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26.00%</w:t>
      </w:r>
    </w:p>
    <w:p>
      <w:pPr>
        <w:framePr w:w="195" w:hRule="auto" w:wrap="none" w:vAnchor="page" w:hAnchor="page" w:x="806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171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1.8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440" w:hRule="auto" w:wrap="none" w:vAnchor="page" w:hAnchor="page" w:x="1780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HYB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RID</w:t>
      </w:r>
    </w:p>
    <w:p>
      <w:pPr>
        <w:framePr w:w="501" w:hRule="auto" w:wrap="none" w:vAnchor="page" w:hAnchor="page" w:x="2567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-1"/>
          <w:kern w:val="0"/>
          <w:sz w:val="11"/>
          <w:szCs w:val="11"/>
        </w:rPr>
        <w:t>INDICA</w:t>
      </w:r>
    </w:p>
    <w:p>
      <w:pPr>
        <w:framePr w:w="440" w:hRule="auto" w:wrap="none" w:vAnchor="page" w:hAnchor="page" w:x="337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1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1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17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53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BG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_THC26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24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.20 – 27.79 %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SP_001_BG-I_v.01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951" w:hRule="auto" w:wrap="none" w:vAnchor="page" w:hAnchor="page" w:x="295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BLU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 GELATO</w:t>
      </w:r>
    </w:p>
    <w:p>
      <w:pPr>
        <w:framePr w:w="1617" w:hRule="auto" w:wrap="none" w:vAnchor="page" w:hAnchor="page" w:x="638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2.00%</w:t>
      </w:r>
    </w:p>
    <w:p>
      <w:pPr>
        <w:framePr w:w="195" w:hRule="auto" w:wrap="none" w:vAnchor="page" w:hAnchor="page" w:x="801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4" w:hRule="auto" w:wrap="none" w:vAnchor="page" w:hAnchor="page" w:x="8126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.20%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440" w:hRule="auto" w:wrap="none" w:vAnchor="page" w:hAnchor="page" w:x="1780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HYB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RID</w:t>
      </w:r>
    </w:p>
    <w:p>
      <w:pPr>
        <w:framePr w:w="501" w:hRule="auto" w:wrap="none" w:vAnchor="page" w:hAnchor="page" w:x="2567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-1"/>
          <w:kern w:val="0"/>
          <w:sz w:val="11"/>
          <w:szCs w:val="11"/>
        </w:rPr>
        <w:t>INDICA</w:t>
      </w:r>
    </w:p>
    <w:p>
      <w:pPr>
        <w:framePr w:w="440" w:hRule="auto" w:wrap="none" w:vAnchor="page" w:hAnchor="page" w:x="337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1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1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17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53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BG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_THC22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19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24.19 %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SP_001_BG-II_v.01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5063" w:hRule="auto" w:wrap="none" w:vAnchor="page" w:hAnchor="page" w:x="1949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BLUE SUNSET SHERB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ET</w:t>
      </w:r>
    </w:p>
    <w:p>
      <w:pPr>
        <w:framePr w:w="1618" w:hRule="auto" w:wrap="none" w:vAnchor="page" w:hAnchor="page" w:x="7480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28.00%</w:t>
      </w:r>
    </w:p>
    <w:p>
      <w:pPr>
        <w:framePr w:w="195" w:hRule="auto" w:wrap="none" w:vAnchor="page" w:hAnchor="page" w:x="9115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4" w:hRule="auto" w:wrap="none" w:vAnchor="page" w:hAnchor="page" w:x="9224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1.93%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BS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S_THC28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.07 – 29.92 %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SP_001_BSS-I_v.01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7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7" name="Picture 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5063" w:hRule="auto" w:wrap="none" w:vAnchor="page" w:hAnchor="page" w:x="2009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BLUE SUNSET SHERB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ET</w:t>
      </w:r>
    </w:p>
    <w:p>
      <w:pPr>
        <w:framePr w:w="1583" w:hRule="auto" w:wrap="none" w:vAnchor="page" w:hAnchor="page" w:x="7540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24.00%</w:t>
      </w:r>
    </w:p>
    <w:p>
      <w:pPr>
        <w:framePr w:w="195" w:hRule="auto" w:wrap="none" w:vAnchor="page" w:hAnchor="page" w:x="9145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698" w:hRule="auto" w:wrap="none" w:vAnchor="page" w:hAnchor="page" w:x="9254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2.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11%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BS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S_THC24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21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.89 – 26.10 %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SP_001_BSS-II_v.01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8" name="Picture 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5063" w:hRule="auto" w:wrap="none" w:vAnchor="page" w:hAnchor="page" w:x="1949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BLUE SUNSET SHERB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ET</w:t>
      </w:r>
    </w:p>
    <w:p>
      <w:pPr>
        <w:framePr w:w="1618" w:hRule="auto" w:wrap="none" w:vAnchor="page" w:hAnchor="page" w:x="7480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20.00%</w:t>
      </w:r>
    </w:p>
    <w:p>
      <w:pPr>
        <w:framePr w:w="195" w:hRule="auto" w:wrap="none" w:vAnchor="page" w:hAnchor="page" w:x="9115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6" w:hRule="auto" w:wrap="none" w:vAnchor="page" w:hAnchor="page" w:x="9224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1.89%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440" w:hRule="auto" w:wrap="none" w:vAnchor="page" w:hAnchor="page" w:x="1780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HYB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RID</w:t>
      </w:r>
    </w:p>
    <w:p>
      <w:pPr>
        <w:framePr w:w="501" w:hRule="auto" w:wrap="none" w:vAnchor="page" w:hAnchor="page" w:x="2567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-1"/>
          <w:kern w:val="0"/>
          <w:sz w:val="11"/>
          <w:szCs w:val="11"/>
        </w:rPr>
        <w:t>INDICA</w:t>
      </w:r>
    </w:p>
    <w:p>
      <w:pPr>
        <w:framePr w:w="440" w:hRule="auto" w:wrap="none" w:vAnchor="page" w:hAnchor="page" w:x="337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1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1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17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53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BS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S_THC20 : CBD1</w:t>
      </w:r>
    </w:p>
    <w:p>
      <w:pPr>
        <w:framePr w:w="1428" w:hRule="auto" w:wrap="none" w:vAnchor="page" w:hAnchor="page" w:x="540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18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.11 – 21.88 %</w:t>
      </w:r>
    </w:p>
    <w:p>
      <w:pPr>
        <w:framePr w:w="1986" w:hRule="auto" w:wrap="none" w:vAnchor="page" w:hAnchor="page" w:x="9377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SP_001_BSS-III_v.01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28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28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79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79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9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9" name="Picture 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409" w:hRule="auto" w:wrap="none" w:vAnchor="page" w:hAnchor="page" w:x="3269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CAP JUN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>KY</w:t>
      </w:r>
    </w:p>
    <w:p>
      <w:pPr>
        <w:framePr w:w="1618" w:hRule="auto" w:wrap="none" w:vAnchor="page" w:hAnchor="page" w:x="6160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28.00%</w:t>
      </w:r>
    </w:p>
    <w:p>
      <w:pPr>
        <w:framePr w:w="195" w:hRule="auto" w:wrap="none" w:vAnchor="page" w:hAnchor="page" w:x="7795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4" w:hRule="auto" w:wrap="none" w:vAnchor="page" w:hAnchor="page" w:x="7904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1.60%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200" w:hRule="auto" w:wrap="none" w:vAnchor="page" w:hAnchor="page" w:x="268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9"/>
          <w:kern w:val="0"/>
          <w:sz w:val="9"/>
          <w:szCs w:val="9"/>
        </w:rPr>
        <w:t>60</w:t>
      </w:r>
    </w:p>
    <w:p>
      <w:pPr>
        <w:framePr w:w="540" w:hRule="auto" w:wrap="none" w:vAnchor="page" w:hAnchor="page" w:x="2809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205" w:hRule="auto" w:wrap="none" w:vAnchor="page" w:hAnchor="page" w:x="331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4"/>
          <w:kern w:val="0"/>
          <w:sz w:val="9"/>
          <w:szCs w:val="9"/>
        </w:rPr>
        <w:t>40</w:t>
      </w:r>
    </w:p>
    <w:p>
      <w:pPr>
        <w:framePr w:w="440" w:hRule="auto" w:wrap="none" w:vAnchor="page" w:hAnchor="page" w:x="3860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CJ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_THC28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.40 – 29.59 %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SP_001_CJ-I_v.01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0" name="Picture 1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409" w:hRule="auto" w:wrap="none" w:vAnchor="page" w:hAnchor="page" w:x="3254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CAP JUN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>KY</w:t>
      </w:r>
    </w:p>
    <w:p>
      <w:pPr>
        <w:framePr w:w="1583" w:hRule="auto" w:wrap="none" w:vAnchor="page" w:hAnchor="page" w:x="6145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24.00%</w:t>
      </w:r>
    </w:p>
    <w:p>
      <w:pPr>
        <w:framePr w:w="195" w:hRule="auto" w:wrap="none" w:vAnchor="page" w:hAnchor="page" w:x="7750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54" w:hRule="auto" w:wrap="none" w:vAnchor="page" w:hAnchor="page" w:x="7859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 xml:space="preserve"> 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1"/>
          <w:kern w:val="0"/>
          <w:sz w:val="20"/>
          <w:szCs w:val="20"/>
        </w:rPr>
        <w:t>.40%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200" w:hRule="auto" w:wrap="none" w:vAnchor="page" w:hAnchor="page" w:x="268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9"/>
          <w:kern w:val="0"/>
          <w:sz w:val="9"/>
          <w:szCs w:val="9"/>
        </w:rPr>
        <w:t>60</w:t>
      </w:r>
    </w:p>
    <w:p>
      <w:pPr>
        <w:framePr w:w="540" w:hRule="auto" w:wrap="none" w:vAnchor="page" w:hAnchor="page" w:x="2809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205" w:hRule="auto" w:wrap="none" w:vAnchor="page" w:hAnchor="page" w:x="331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4"/>
          <w:kern w:val="0"/>
          <w:sz w:val="9"/>
          <w:szCs w:val="9"/>
        </w:rPr>
        <w:t>40</w:t>
      </w:r>
    </w:p>
    <w:p>
      <w:pPr>
        <w:framePr w:w="440" w:hRule="auto" w:wrap="none" w:vAnchor="page" w:hAnchor="page" w:x="3860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CJ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_THC24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21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.60 – 26.39 %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SP_001_CJ-II_v.01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1" name="Picture 1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409" w:hRule="auto" w:wrap="none" w:vAnchor="page" w:hAnchor="page" w:x="3269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CAP JUN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>KY</w:t>
      </w:r>
    </w:p>
    <w:p>
      <w:pPr>
        <w:framePr w:w="1618" w:hRule="auto" w:wrap="none" w:vAnchor="page" w:hAnchor="page" w:x="6160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20.00%</w:t>
      </w:r>
    </w:p>
    <w:p>
      <w:pPr>
        <w:framePr w:w="195" w:hRule="auto" w:wrap="none" w:vAnchor="page" w:hAnchor="page" w:x="7795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4" w:hRule="auto" w:wrap="none" w:vAnchor="page" w:hAnchor="page" w:x="7904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1.60%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200" w:hRule="auto" w:wrap="none" w:vAnchor="page" w:hAnchor="page" w:x="268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9"/>
          <w:kern w:val="0"/>
          <w:sz w:val="9"/>
          <w:szCs w:val="9"/>
        </w:rPr>
        <w:t>60</w:t>
      </w:r>
    </w:p>
    <w:p>
      <w:pPr>
        <w:framePr w:w="540" w:hRule="auto" w:wrap="none" w:vAnchor="page" w:hAnchor="page" w:x="2809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205" w:hRule="auto" w:wrap="none" w:vAnchor="page" w:hAnchor="page" w:x="331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4"/>
          <w:kern w:val="0"/>
          <w:sz w:val="9"/>
          <w:szCs w:val="9"/>
        </w:rPr>
        <w:t>40</w:t>
      </w:r>
    </w:p>
    <w:p>
      <w:pPr>
        <w:framePr w:w="440" w:hRule="auto" w:wrap="none" w:vAnchor="page" w:hAnchor="page" w:x="3860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CJ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_THC20 : CBD1</w:t>
      </w:r>
    </w:p>
    <w:p>
      <w:pPr>
        <w:framePr w:w="1428" w:hRule="auto" w:wrap="none" w:vAnchor="page" w:hAnchor="page" w:x="540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18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.40 – 21.59 %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SP_001_CJ-III_v.01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28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28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2" name="Picture 1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409" w:hRule="auto" w:wrap="none" w:vAnchor="page" w:hAnchor="page" w:x="3389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CAP JUN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>KY</w:t>
      </w:r>
    </w:p>
    <w:p>
      <w:pPr>
        <w:framePr w:w="1410" w:hRule="auto" w:wrap="none" w:vAnchor="page" w:hAnchor="page" w:x="6280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17.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00%</w:t>
      </w:r>
    </w:p>
    <w:p>
      <w:pPr>
        <w:framePr w:w="195" w:hRule="auto" w:wrap="none" w:vAnchor="page" w:hAnchor="page" w:x="7705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66" w:hRule="auto" w:wrap="none" w:vAnchor="page" w:hAnchor="page" w:x="7814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1"/>
          <w:kern w:val="0"/>
          <w:sz w:val="20"/>
          <w:szCs w:val="20"/>
        </w:rPr>
        <w:t xml:space="preserve"> 1.4</w:t>
      </w:r>
      <w:r>
        <w:rPr>
          <w:rFonts w:ascii="Orbitron Medium" w:hAnsi="Orbitron Medium" w:cs="Orbitron Medium" w:eastAsia="Orbitron Medium"/>
          <w:b w:val="0"/>
          <w:i w:val="0"/>
          <w:color w:val="1B3A5C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200" w:hRule="auto" w:wrap="none" w:vAnchor="page" w:hAnchor="page" w:x="268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9"/>
          <w:kern w:val="0"/>
          <w:sz w:val="9"/>
          <w:szCs w:val="9"/>
        </w:rPr>
        <w:t>60</w:t>
      </w:r>
    </w:p>
    <w:p>
      <w:pPr>
        <w:framePr w:w="540" w:hRule="auto" w:wrap="none" w:vAnchor="page" w:hAnchor="page" w:x="2809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205" w:hRule="auto" w:wrap="none" w:vAnchor="page" w:hAnchor="page" w:x="331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4"/>
          <w:kern w:val="0"/>
          <w:sz w:val="9"/>
          <w:szCs w:val="9"/>
        </w:rPr>
        <w:t>40</w:t>
      </w:r>
    </w:p>
    <w:p>
      <w:pPr>
        <w:framePr w:w="440" w:hRule="auto" w:wrap="none" w:vAnchor="page" w:hAnchor="page" w:x="3860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CJ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_THC17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15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.60 – 18.39 %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SP_001_CJ-IV_v.01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3" name="Picture 1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409" w:hRule="auto" w:wrap="none" w:vAnchor="page" w:hAnchor="page" w:x="3374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CAP JUN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>KY</w:t>
      </w:r>
    </w:p>
    <w:p>
      <w:pPr>
        <w:framePr w:w="1434" w:hRule="auto" w:wrap="none" w:vAnchor="page" w:hAnchor="page" w:x="6265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14.0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0%</w:t>
      </w:r>
    </w:p>
    <w:p>
      <w:pPr>
        <w:framePr w:w="195" w:hRule="auto" w:wrap="none" w:vAnchor="page" w:hAnchor="page" w:x="7720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66" w:hRule="auto" w:wrap="none" w:vAnchor="page" w:hAnchor="page" w:x="7829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1"/>
          <w:kern w:val="0"/>
          <w:sz w:val="20"/>
          <w:szCs w:val="20"/>
        </w:rPr>
        <w:t xml:space="preserve"> 1.4</w:t>
      </w:r>
      <w:r>
        <w:rPr>
          <w:rFonts w:ascii="Orbitron Medium" w:hAnsi="Orbitron Medium" w:cs="Orbitron Medium" w:eastAsia="Orbitron Medium"/>
          <w:b w:val="0"/>
          <w:i w:val="0"/>
          <w:color w:val="1B3A5C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200" w:hRule="auto" w:wrap="none" w:vAnchor="page" w:hAnchor="page" w:x="268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9"/>
          <w:kern w:val="0"/>
          <w:sz w:val="9"/>
          <w:szCs w:val="9"/>
        </w:rPr>
        <w:t>60</w:t>
      </w:r>
    </w:p>
    <w:p>
      <w:pPr>
        <w:framePr w:w="540" w:hRule="auto" w:wrap="none" w:vAnchor="page" w:hAnchor="page" w:x="2809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205" w:hRule="auto" w:wrap="none" w:vAnchor="page" w:hAnchor="page" w:x="331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4"/>
          <w:kern w:val="0"/>
          <w:sz w:val="9"/>
          <w:szCs w:val="9"/>
        </w:rPr>
        <w:t>40</w:t>
      </w:r>
    </w:p>
    <w:p>
      <w:pPr>
        <w:framePr w:w="440" w:hRule="auto" w:wrap="none" w:vAnchor="page" w:hAnchor="page" w:x="3860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CJ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_THC14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12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.60 – 15.39 %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SP_001_CJ-V_v.01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4" name="Picture 1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308" w:hRule="auto" w:wrap="none" w:vAnchor="page" w:hAnchor="page" w:x="3429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CA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SH COW</w:t>
      </w:r>
    </w:p>
    <w:p>
      <w:pPr>
        <w:framePr w:w="1410" w:hRule="auto" w:wrap="none" w:vAnchor="page" w:hAnchor="page" w:x="6210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17.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00%</w:t>
      </w:r>
    </w:p>
    <w:p>
      <w:pPr>
        <w:framePr w:w="195" w:hRule="auto" w:wrap="none" w:vAnchor="page" w:hAnchor="page" w:x="7635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4" w:hRule="auto" w:wrap="none" w:vAnchor="page" w:hAnchor="page" w:x="7745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1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.65%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199" w:hRule="auto" w:wrap="none" w:vAnchor="page" w:hAnchor="page" w:x="268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70</w:t>
      </w:r>
    </w:p>
    <w:p>
      <w:pPr>
        <w:framePr w:w="540" w:hRule="auto" w:wrap="none" w:vAnchor="page" w:hAnchor="page" w:x="2809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196" w:hRule="auto" w:wrap="none" w:vAnchor="page" w:hAnchor="page" w:x="331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3"/>
          <w:kern w:val="0"/>
          <w:sz w:val="9"/>
          <w:szCs w:val="9"/>
        </w:rPr>
        <w:t>30</w:t>
      </w:r>
    </w:p>
    <w:p>
      <w:pPr>
        <w:framePr w:w="440" w:hRule="auto" w:wrap="none" w:vAnchor="page" w:hAnchor="page" w:x="3860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_THC17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15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.35 – 18.64 %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SP_001_CC-I_v.01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5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5" name="Picture 1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308" w:hRule="auto" w:wrap="none" w:vAnchor="page" w:hAnchor="page" w:x="3414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CA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SH COW</w:t>
      </w:r>
    </w:p>
    <w:p>
      <w:pPr>
        <w:framePr w:w="1434" w:hRule="auto" w:wrap="none" w:vAnchor="page" w:hAnchor="page" w:x="6195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14.0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0%</w:t>
      </w:r>
    </w:p>
    <w:p>
      <w:pPr>
        <w:framePr w:w="195" w:hRule="auto" w:wrap="none" w:vAnchor="page" w:hAnchor="page" w:x="7650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5" w:hRule="auto" w:wrap="none" w:vAnchor="page" w:hAnchor="page" w:x="7760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1.35%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199" w:hRule="auto" w:wrap="none" w:vAnchor="page" w:hAnchor="page" w:x="268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70</w:t>
      </w:r>
    </w:p>
    <w:p>
      <w:pPr>
        <w:framePr w:w="540" w:hRule="auto" w:wrap="none" w:vAnchor="page" w:hAnchor="page" w:x="2809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196" w:hRule="auto" w:wrap="none" w:vAnchor="page" w:hAnchor="page" w:x="331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3"/>
          <w:kern w:val="0"/>
          <w:sz w:val="9"/>
          <w:szCs w:val="9"/>
        </w:rPr>
        <w:t>30</w:t>
      </w:r>
    </w:p>
    <w:p>
      <w:pPr>
        <w:framePr w:w="440" w:hRule="auto" w:wrap="none" w:vAnchor="page" w:hAnchor="page" w:x="3860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_THC14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12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.65 – 15.34 %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SP_001_CC-II_v.01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6" name="Picture 1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720" w:hRule="auto" w:wrap="none" w:vAnchor="page" w:hAnchor="page" w:x="3192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2"/>
          <w:kern w:val="0"/>
          <w:sz w:val="34"/>
          <w:szCs w:val="34"/>
        </w:rPr>
        <w:t>CHEM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1"/>
          <w:kern w:val="0"/>
          <w:sz w:val="34"/>
          <w:szCs w:val="34"/>
        </w:rPr>
        <w:t xml:space="preserve"> FLYER</w:t>
      </w:r>
    </w:p>
    <w:p>
      <w:pPr>
        <w:framePr w:w="1469" w:hRule="auto" w:wrap="none" w:vAnchor="page" w:hAnchor="page" w:x="638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10.0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787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7982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1.0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CF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_THC10 : CBD1</w:t>
      </w:r>
    </w:p>
    <w:p>
      <w:pPr>
        <w:framePr w:w="1335" w:hRule="auto" w:wrap="none" w:vAnchor="page" w:hAnchor="page" w:x="5539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9.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00 – 10.99 %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SP_001_CF-I_v.01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7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7" name="Picture 1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442" w:hRule="auto" w:wrap="none" w:vAnchor="page" w:hAnchor="page" w:x="2855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CLEM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OSA A BUD</w:t>
      </w:r>
    </w:p>
    <w:p>
      <w:pPr>
        <w:framePr w:w="1336" w:hRule="auto" w:wrap="none" w:vAnchor="page" w:hAnchor="page" w:x="6769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119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6" w:hRule="auto" w:wrap="none" w:vAnchor="page" w:hAnchor="page" w:x="8228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0.80%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CL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E_THC8 : CBD1</w:t>
      </w:r>
    </w:p>
    <w:p>
      <w:pPr>
        <w:framePr w:w="1242" w:hRule="auto" w:wrap="none" w:vAnchor="page" w:hAnchor="page" w:x="5539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7.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20 – 8.79 %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SP_001_CLE-I_v.01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8" name="Picture 1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953" w:hRule="auto" w:wrap="none" w:vAnchor="page" w:hAnchor="page" w:x="295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FAT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 xml:space="preserve"> BASTARD</w:t>
      </w:r>
    </w:p>
    <w:p>
      <w:pPr>
        <w:framePr w:w="1617" w:hRule="auto" w:wrap="none" w:vAnchor="page" w:hAnchor="page" w:x="638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2.00%</w:t>
      </w:r>
    </w:p>
    <w:p>
      <w:pPr>
        <w:framePr w:w="195" w:hRule="auto" w:wrap="none" w:vAnchor="page" w:hAnchor="page" w:x="801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4" w:hRule="auto" w:wrap="none" w:vAnchor="page" w:hAnchor="page" w:x="8126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.20%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FB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_THC22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19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24.19 %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SP_001_FB-I_v.01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9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9" name="Picture 1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953" w:hRule="auto" w:wrap="none" w:vAnchor="page" w:hAnchor="page" w:x="307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FAT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 xml:space="preserve"> BASTARD</w:t>
      </w:r>
    </w:p>
    <w:p>
      <w:pPr>
        <w:framePr w:w="1469" w:hRule="auto" w:wrap="none" w:vAnchor="page" w:hAnchor="page" w:x="650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798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096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1.8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FB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_THC18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.20 – 19.79 %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SP_001_FB-II_v.01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0" name="Picture 2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953" w:hRule="auto" w:wrap="none" w:vAnchor="page" w:hAnchor="page" w:x="307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FAT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 xml:space="preserve"> BASTARD</w:t>
      </w:r>
    </w:p>
    <w:p>
      <w:pPr>
        <w:framePr w:w="1468" w:hRule="auto" w:wrap="none" w:vAnchor="page" w:hAnchor="page" w:x="650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15.00%</w:t>
      </w:r>
    </w:p>
    <w:p>
      <w:pPr>
        <w:framePr w:w="195" w:hRule="auto" w:wrap="none" w:vAnchor="page" w:hAnchor="page" w:x="798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6" w:hRule="auto" w:wrap="none" w:vAnchor="page" w:hAnchor="page" w:x="8096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FB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_THC15 : CBD1</w:t>
      </w:r>
    </w:p>
    <w:p>
      <w:pPr>
        <w:framePr w:w="1428" w:hRule="auto" w:wrap="none" w:vAnchor="page" w:hAnchor="page" w:x="540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13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16.19 %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SP_001_FB-III_v.01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28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28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1" name="Picture 2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953" w:hRule="auto" w:wrap="none" w:vAnchor="page" w:hAnchor="page" w:x="307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FAT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 xml:space="preserve"> BASTARD</w:t>
      </w:r>
    </w:p>
    <w:p>
      <w:pPr>
        <w:framePr w:w="1468" w:hRule="auto" w:wrap="none" w:vAnchor="page" w:hAnchor="page" w:x="650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12.00%</w:t>
      </w:r>
    </w:p>
    <w:p>
      <w:pPr>
        <w:framePr w:w="195" w:hRule="auto" w:wrap="none" w:vAnchor="page" w:hAnchor="page" w:x="798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6" w:hRule="auto" w:wrap="none" w:vAnchor="page" w:hAnchor="page" w:x="8096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FB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_THC12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13.19 %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SP_001_FB-IV_v.01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2" name="Picture 2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054" w:hRule="auto" w:wrap="none" w:vAnchor="page" w:hAnchor="page" w:x="305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GORILLA GL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UE</w:t>
      </w:r>
    </w:p>
    <w:p>
      <w:pPr>
        <w:framePr w:w="1469" w:hRule="auto" w:wrap="none" w:vAnchor="page" w:hAnchor="page" w:x="658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07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18" w:hRule="auto" w:wrap="none" w:vAnchor="page" w:hAnchor="page" w:x="8181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5"/>
          <w:kern w:val="0"/>
          <w:sz w:val="20"/>
          <w:szCs w:val="20"/>
        </w:rPr>
        <w:t xml:space="preserve"> 1.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>77%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GG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_THC18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.23 – 19.76 %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SP_001_GG-I_v.01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3" name="Picture 2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054" w:hRule="auto" w:wrap="none" w:vAnchor="page" w:hAnchor="page" w:x="302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GORILLA GL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UE</w:t>
      </w:r>
    </w:p>
    <w:p>
      <w:pPr>
        <w:framePr w:w="1468" w:hRule="auto" w:wrap="none" w:vAnchor="page" w:hAnchor="page" w:x="655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15.00%</w:t>
      </w:r>
    </w:p>
    <w:p>
      <w:pPr>
        <w:framePr w:w="195" w:hRule="auto" w:wrap="none" w:vAnchor="page" w:hAnchor="page" w:x="804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5" w:hRule="auto" w:wrap="none" w:vAnchor="page" w:hAnchor="page" w:x="8151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1.23%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GG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_THC15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13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.77 – 16.22 %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SP_001_GG-II_v.01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4" name="Picture 2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185" w:hRule="auto" w:wrap="none" w:vAnchor="page" w:hAnchor="page" w:x="333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E PIE</w:t>
      </w:r>
    </w:p>
    <w:p>
      <w:pPr>
        <w:framePr w:w="1618" w:hRule="auto" w:wrap="none" w:vAnchor="page" w:hAnchor="page" w:x="600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28.00%</w:t>
      </w:r>
    </w:p>
    <w:p>
      <w:pPr>
        <w:framePr w:w="195" w:hRule="auto" w:wrap="none" w:vAnchor="page" w:hAnchor="page" w:x="763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5" w:hRule="auto" w:wrap="none" w:vAnchor="page" w:hAnchor="page" w:x="7747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2.00%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_THC28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.00 – 29.99 %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SP_001_GP-I_v.01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5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5" name="Picture 2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185" w:hRule="auto" w:wrap="none" w:vAnchor="page" w:hAnchor="page" w:x="3352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E PIE</w:t>
      </w:r>
    </w:p>
    <w:p>
      <w:pPr>
        <w:framePr w:w="1583" w:hRule="auto" w:wrap="none" w:vAnchor="page" w:hAnchor="page" w:x="601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24.00%</w:t>
      </w:r>
    </w:p>
    <w:p>
      <w:pPr>
        <w:framePr w:w="195" w:hRule="auto" w:wrap="none" w:vAnchor="page" w:hAnchor="page" w:x="762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5" w:hRule="auto" w:wrap="none" w:vAnchor="page" w:hAnchor="page" w:x="7732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2.00%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_THC24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22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.00 – 25.99 %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SP_001_GP-II_v.01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6" name="Picture 2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185" w:hRule="auto" w:wrap="none" w:vAnchor="page" w:hAnchor="page" w:x="333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E PIE</w:t>
      </w:r>
    </w:p>
    <w:p>
      <w:pPr>
        <w:framePr w:w="1618" w:hRule="auto" w:wrap="none" w:vAnchor="page" w:hAnchor="page" w:x="600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20.00%</w:t>
      </w:r>
    </w:p>
    <w:p>
      <w:pPr>
        <w:framePr w:w="195" w:hRule="auto" w:wrap="none" w:vAnchor="page" w:hAnchor="page" w:x="763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5" w:hRule="auto" w:wrap="none" w:vAnchor="page" w:hAnchor="page" w:x="7747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2.00%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_THC20 : CBD1</w:t>
      </w:r>
    </w:p>
    <w:p>
      <w:pPr>
        <w:framePr w:w="1428" w:hRule="auto" w:wrap="none" w:vAnchor="page" w:hAnchor="page" w:x="540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18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.00 – 21.99 %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SP_001_GP-III_v.01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28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28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7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7" name="Picture 2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185" w:hRule="auto" w:wrap="none" w:vAnchor="page" w:hAnchor="page" w:x="345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E PIE</w:t>
      </w:r>
    </w:p>
    <w:p>
      <w:pPr>
        <w:framePr w:w="1464" w:hRule="auto" w:wrap="none" w:vAnchor="page" w:hAnchor="page" w:x="612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16.0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0%</w:t>
      </w:r>
    </w:p>
    <w:p>
      <w:pPr>
        <w:framePr w:w="195" w:hRule="auto" w:wrap="none" w:vAnchor="page" w:hAnchor="page" w:x="760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4" w:hRule="auto" w:wrap="none" w:vAnchor="page" w:hAnchor="page" w:x="7717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1.60%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_THC16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14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.40 – 17.59 %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SP_001_GP-IV_v.01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8" name="Picture 2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298" w:hRule="auto" w:wrap="none" w:vAnchor="page" w:hAnchor="page" w:x="2406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GRAPES AND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 xml:space="preserve"> CREAM</w:t>
      </w:r>
    </w:p>
    <w:p>
      <w:pPr>
        <w:framePr w:w="1468" w:hRule="auto" w:wrap="none" w:vAnchor="page" w:hAnchor="page" w:x="7173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12.00%</w:t>
      </w:r>
    </w:p>
    <w:p>
      <w:pPr>
        <w:framePr w:w="195" w:hRule="auto" w:wrap="none" w:vAnchor="page" w:hAnchor="page" w:x="8658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768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1.0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GR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C_THC12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11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.00 – 12.99 %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SP_001_GRC-I_v.01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9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9" name="Picture 2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298" w:hRule="auto" w:wrap="none" w:vAnchor="page" w:hAnchor="page" w:x="2406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GRAPES AND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 xml:space="preserve"> CREAM</w:t>
      </w:r>
    </w:p>
    <w:p>
      <w:pPr>
        <w:framePr w:w="1469" w:hRule="auto" w:wrap="none" w:vAnchor="page" w:hAnchor="page" w:x="7173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10.0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658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768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1.0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GR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C_THC10 : CBD1</w:t>
      </w:r>
    </w:p>
    <w:p>
      <w:pPr>
        <w:framePr w:w="1335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9.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00 – 10.99 %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SP_001_GRC-II_v.01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0" name="Picture 3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298" w:hRule="auto" w:wrap="none" w:vAnchor="page" w:hAnchor="page" w:x="247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GRAPES AND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 xml:space="preserve"> CREAM</w:t>
      </w:r>
    </w:p>
    <w:p>
      <w:pPr>
        <w:framePr w:w="1277" w:hRule="auto" w:wrap="none" w:vAnchor="page" w:hAnchor="page" w:x="7241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7.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00%</w:t>
      </w:r>
    </w:p>
    <w:p>
      <w:pPr>
        <w:framePr w:w="195" w:hRule="auto" w:wrap="none" w:vAnchor="page" w:hAnchor="page" w:x="8531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41" w:hRule="auto" w:wrap="none" w:vAnchor="page" w:hAnchor="page" w:x="8640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0.70%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GR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C_THC7 : CBD1</w:t>
      </w:r>
    </w:p>
    <w:p>
      <w:pPr>
        <w:framePr w:w="1242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6.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30 – 7.69 %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SP_001_GRC-IV_v.01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1" name="Picture 3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921" w:hRule="auto" w:wrap="none" w:vAnchor="page" w:hAnchor="page" w:x="247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H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IGH PRO AMNESIA</w:t>
      </w:r>
    </w:p>
    <w:p>
      <w:pPr>
        <w:framePr w:w="1617" w:hRule="auto" w:wrap="none" w:vAnchor="page" w:hAnchor="page" w:x="6866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2.00%</w:t>
      </w:r>
    </w:p>
    <w:p>
      <w:pPr>
        <w:framePr w:w="195" w:hRule="auto" w:wrap="none" w:vAnchor="page" w:hAnchor="page" w:x="8501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4" w:hRule="auto" w:wrap="none" w:vAnchor="page" w:hAnchor="page" w:x="8610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.20%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440" w:hRule="auto" w:wrap="none" w:vAnchor="page" w:hAnchor="page" w:x="1780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HYB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RID</w:t>
      </w:r>
    </w:p>
    <w:p>
      <w:pPr>
        <w:framePr w:w="440" w:hRule="auto" w:wrap="none" w:vAnchor="page" w:hAnchor="page" w:x="258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515" w:hRule="auto" w:wrap="none" w:vAnchor="page" w:hAnchor="page" w:x="3338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>ATIVA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HP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A_THC22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19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24.19 %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SP_001_HPA-I_v.01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2" name="Picture 3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921" w:hRule="auto" w:wrap="none" w:vAnchor="page" w:hAnchor="page" w:x="259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H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IGH PRO AMNESIA</w:t>
      </w:r>
    </w:p>
    <w:p>
      <w:pPr>
        <w:framePr w:w="1469" w:hRule="auto" w:wrap="none" w:vAnchor="page" w:hAnchor="page" w:x="6986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471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580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1.8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440" w:hRule="auto" w:wrap="none" w:vAnchor="page" w:hAnchor="page" w:x="1780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HYB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RID</w:t>
      </w:r>
    </w:p>
    <w:p>
      <w:pPr>
        <w:framePr w:w="440" w:hRule="auto" w:wrap="none" w:vAnchor="page" w:hAnchor="page" w:x="258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515" w:hRule="auto" w:wrap="none" w:vAnchor="page" w:hAnchor="page" w:x="3338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>ATIVA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HP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A_THC18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.20 – 19.79 %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SP_001_HPA-II_v.01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3" name="Picture 3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921" w:hRule="auto" w:wrap="none" w:vAnchor="page" w:hAnchor="page" w:x="259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H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IGH PRO AMNESIA</w:t>
      </w:r>
    </w:p>
    <w:p>
      <w:pPr>
        <w:framePr w:w="1468" w:hRule="auto" w:wrap="none" w:vAnchor="page" w:hAnchor="page" w:x="6986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15.00%</w:t>
      </w:r>
    </w:p>
    <w:p>
      <w:pPr>
        <w:framePr w:w="195" w:hRule="auto" w:wrap="none" w:vAnchor="page" w:hAnchor="page" w:x="8471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6" w:hRule="auto" w:wrap="none" w:vAnchor="page" w:hAnchor="page" w:x="8580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440" w:hRule="auto" w:wrap="none" w:vAnchor="page" w:hAnchor="page" w:x="1780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HYB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RID</w:t>
      </w:r>
    </w:p>
    <w:p>
      <w:pPr>
        <w:framePr w:w="440" w:hRule="auto" w:wrap="none" w:vAnchor="page" w:hAnchor="page" w:x="258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515" w:hRule="auto" w:wrap="none" w:vAnchor="page" w:hAnchor="page" w:x="3338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>ATIVA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HP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A_THC15 : CBD1</w:t>
      </w:r>
    </w:p>
    <w:p>
      <w:pPr>
        <w:framePr w:w="1428" w:hRule="auto" w:wrap="none" w:vAnchor="page" w:hAnchor="page" w:x="540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13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16.19 %</w:t>
      </w:r>
    </w:p>
    <w:p>
      <w:pPr>
        <w:framePr w:w="1986" w:hRule="auto" w:wrap="none" w:vAnchor="page" w:hAnchor="page" w:x="9377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SP_001_HPA-III_v.01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28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28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79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79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4" name="Picture 3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240" w:hRule="auto" w:wrap="none" w:vAnchor="page" w:hAnchor="page" w:x="281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JELLY 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ONUTS</w:t>
      </w:r>
    </w:p>
    <w:p>
      <w:pPr>
        <w:framePr w:w="1617" w:hRule="auto" w:wrap="none" w:vAnchor="page" w:hAnchor="page" w:x="652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2.00%</w:t>
      </w:r>
    </w:p>
    <w:p>
      <w:pPr>
        <w:framePr w:w="195" w:hRule="auto" w:wrap="none" w:vAnchor="page" w:hAnchor="page" w:x="816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4" w:hRule="auto" w:wrap="none" w:vAnchor="page" w:hAnchor="page" w:x="8271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.20%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36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SATIVA</w:t>
      </w:r>
    </w:p>
    <w:p>
      <w:pPr>
        <w:framePr w:w="200" w:hRule="auto" w:wrap="none" w:vAnchor="page" w:hAnchor="page" w:x="269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9"/>
          <w:kern w:val="0"/>
          <w:sz w:val="9"/>
          <w:szCs w:val="9"/>
        </w:rPr>
        <w:t>60</w:t>
      </w:r>
    </w:p>
    <w:p>
      <w:pPr>
        <w:framePr w:w="525" w:hRule="auto" w:wrap="none" w:vAnchor="page" w:hAnchor="page" w:x="2824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: INDI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CA</w:t>
      </w:r>
    </w:p>
    <w:p>
      <w:pPr>
        <w:framePr w:w="205" w:hRule="auto" w:wrap="none" w:vAnchor="page" w:hAnchor="page" w:x="331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4"/>
          <w:kern w:val="0"/>
          <w:sz w:val="9"/>
          <w:szCs w:val="9"/>
        </w:rPr>
        <w:t>40</w:t>
      </w:r>
    </w:p>
    <w:p>
      <w:pPr>
        <w:framePr w:w="440" w:hRule="auto" w:wrap="none" w:vAnchor="page" w:hAnchor="page" w:x="3860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JD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_THC22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19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24.19 %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SP_001_JD-I_v.01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5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5" name="Picture 3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240" w:hRule="auto" w:wrap="none" w:vAnchor="page" w:hAnchor="page" w:x="293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JELLY 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ONUTS</w:t>
      </w:r>
    </w:p>
    <w:p>
      <w:pPr>
        <w:framePr w:w="1469" w:hRule="auto" w:wrap="none" w:vAnchor="page" w:hAnchor="page" w:x="664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13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241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1.8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36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SATIVA</w:t>
      </w:r>
    </w:p>
    <w:p>
      <w:pPr>
        <w:framePr w:w="200" w:hRule="auto" w:wrap="none" w:vAnchor="page" w:hAnchor="page" w:x="269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9"/>
          <w:kern w:val="0"/>
          <w:sz w:val="9"/>
          <w:szCs w:val="9"/>
        </w:rPr>
        <w:t>60</w:t>
      </w:r>
    </w:p>
    <w:p>
      <w:pPr>
        <w:framePr w:w="525" w:hRule="auto" w:wrap="none" w:vAnchor="page" w:hAnchor="page" w:x="2824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: INDI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CA</w:t>
      </w:r>
    </w:p>
    <w:p>
      <w:pPr>
        <w:framePr w:w="205" w:hRule="auto" w:wrap="none" w:vAnchor="page" w:hAnchor="page" w:x="331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4"/>
          <w:kern w:val="0"/>
          <w:sz w:val="9"/>
          <w:szCs w:val="9"/>
        </w:rPr>
        <w:t>40</w:t>
      </w:r>
    </w:p>
    <w:p>
      <w:pPr>
        <w:framePr w:w="440" w:hRule="auto" w:wrap="none" w:vAnchor="page" w:hAnchor="page" w:x="3860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JD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_THC18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.20 – 19.79 %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SP_001_JD-II_v.01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6" name="Picture 3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240" w:hRule="auto" w:wrap="none" w:vAnchor="page" w:hAnchor="page" w:x="293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JELLY 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ONUTS</w:t>
      </w:r>
    </w:p>
    <w:p>
      <w:pPr>
        <w:framePr w:w="1468" w:hRule="auto" w:wrap="none" w:vAnchor="page" w:hAnchor="page" w:x="664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15.00%</w:t>
      </w:r>
    </w:p>
    <w:p>
      <w:pPr>
        <w:framePr w:w="195" w:hRule="auto" w:wrap="none" w:vAnchor="page" w:hAnchor="page" w:x="813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6" w:hRule="auto" w:wrap="none" w:vAnchor="page" w:hAnchor="page" w:x="8241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36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SATIVA</w:t>
      </w:r>
    </w:p>
    <w:p>
      <w:pPr>
        <w:framePr w:w="200" w:hRule="auto" w:wrap="none" w:vAnchor="page" w:hAnchor="page" w:x="269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9"/>
          <w:kern w:val="0"/>
          <w:sz w:val="9"/>
          <w:szCs w:val="9"/>
        </w:rPr>
        <w:t>60</w:t>
      </w:r>
    </w:p>
    <w:p>
      <w:pPr>
        <w:framePr w:w="525" w:hRule="auto" w:wrap="none" w:vAnchor="page" w:hAnchor="page" w:x="2824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: INDI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CA</w:t>
      </w:r>
    </w:p>
    <w:p>
      <w:pPr>
        <w:framePr w:w="205" w:hRule="auto" w:wrap="none" w:vAnchor="page" w:hAnchor="page" w:x="331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4"/>
          <w:kern w:val="0"/>
          <w:sz w:val="9"/>
          <w:szCs w:val="9"/>
        </w:rPr>
        <w:t>40</w:t>
      </w:r>
    </w:p>
    <w:p>
      <w:pPr>
        <w:framePr w:w="440" w:hRule="auto" w:wrap="none" w:vAnchor="page" w:hAnchor="page" w:x="3860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JD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_THC15 : CBD1</w:t>
      </w:r>
    </w:p>
    <w:p>
      <w:pPr>
        <w:framePr w:w="1428" w:hRule="auto" w:wrap="none" w:vAnchor="page" w:hAnchor="page" w:x="540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13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16.19 %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SP_001_JD-III_v.01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28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28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7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7" name="Picture 3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266" w:hRule="auto" w:wrap="none" w:vAnchor="page" w:hAnchor="page" w:x="3344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JOK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ERZ 31</w:t>
      </w:r>
    </w:p>
    <w:p>
      <w:pPr>
        <w:framePr w:w="1614" w:hRule="auto" w:wrap="none" w:vAnchor="page" w:hAnchor="page" w:x="6085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26.00%</w:t>
      </w:r>
    </w:p>
    <w:p>
      <w:pPr>
        <w:framePr w:w="195" w:hRule="auto" w:wrap="none" w:vAnchor="page" w:hAnchor="page" w:x="7720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7829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1.8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199" w:hRule="auto" w:wrap="none" w:vAnchor="page" w:hAnchor="page" w:x="268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70</w:t>
      </w:r>
    </w:p>
    <w:p>
      <w:pPr>
        <w:framePr w:w="540" w:hRule="auto" w:wrap="none" w:vAnchor="page" w:hAnchor="page" w:x="2809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196" w:hRule="auto" w:wrap="none" w:vAnchor="page" w:hAnchor="page" w:x="331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3"/>
          <w:kern w:val="0"/>
          <w:sz w:val="9"/>
          <w:szCs w:val="9"/>
        </w:rPr>
        <w:t>30</w:t>
      </w:r>
    </w:p>
    <w:p>
      <w:pPr>
        <w:framePr w:w="440" w:hRule="auto" w:wrap="none" w:vAnchor="page" w:hAnchor="page" w:x="3860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J3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1_THC26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24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.20 – 27.79 %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SP_001_J31-I_v.01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8" name="Picture 3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266" w:hRule="auto" w:wrap="none" w:vAnchor="page" w:hAnchor="page" w:x="3299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JOK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ERZ 31</w:t>
      </w:r>
    </w:p>
    <w:p>
      <w:pPr>
        <w:framePr w:w="1617" w:hRule="auto" w:wrap="none" w:vAnchor="page" w:hAnchor="page" w:x="6040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2.00%</w:t>
      </w:r>
    </w:p>
    <w:p>
      <w:pPr>
        <w:framePr w:w="195" w:hRule="auto" w:wrap="none" w:vAnchor="page" w:hAnchor="page" w:x="7675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4" w:hRule="auto" w:wrap="none" w:vAnchor="page" w:hAnchor="page" w:x="7784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.20%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199" w:hRule="auto" w:wrap="none" w:vAnchor="page" w:hAnchor="page" w:x="268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70</w:t>
      </w:r>
    </w:p>
    <w:p>
      <w:pPr>
        <w:framePr w:w="540" w:hRule="auto" w:wrap="none" w:vAnchor="page" w:hAnchor="page" w:x="2809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196" w:hRule="auto" w:wrap="none" w:vAnchor="page" w:hAnchor="page" w:x="331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3"/>
          <w:kern w:val="0"/>
          <w:sz w:val="9"/>
          <w:szCs w:val="9"/>
        </w:rPr>
        <w:t>30</w:t>
      </w:r>
    </w:p>
    <w:p>
      <w:pPr>
        <w:framePr w:w="440" w:hRule="auto" w:wrap="none" w:vAnchor="page" w:hAnchor="page" w:x="3860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J3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1_THC22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19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24.19 %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SP_001_J31-II_v.01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9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9" name="Picture 3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266" w:hRule="auto" w:wrap="none" w:vAnchor="page" w:hAnchor="page" w:x="3419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JOK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ERZ 31</w:t>
      </w:r>
    </w:p>
    <w:p>
      <w:pPr>
        <w:framePr w:w="1469" w:hRule="auto" w:wrap="none" w:vAnchor="page" w:hAnchor="page" w:x="6160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7645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7754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1.8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199" w:hRule="auto" w:wrap="none" w:vAnchor="page" w:hAnchor="page" w:x="268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70</w:t>
      </w:r>
    </w:p>
    <w:p>
      <w:pPr>
        <w:framePr w:w="540" w:hRule="auto" w:wrap="none" w:vAnchor="page" w:hAnchor="page" w:x="2809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196" w:hRule="auto" w:wrap="none" w:vAnchor="page" w:hAnchor="page" w:x="331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3"/>
          <w:kern w:val="0"/>
          <w:sz w:val="9"/>
          <w:szCs w:val="9"/>
        </w:rPr>
        <w:t>30</w:t>
      </w:r>
    </w:p>
    <w:p>
      <w:pPr>
        <w:framePr w:w="440" w:hRule="auto" w:wrap="none" w:vAnchor="page" w:hAnchor="page" w:x="3860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J3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1_THC18 : CBD1</w:t>
      </w:r>
    </w:p>
    <w:p>
      <w:pPr>
        <w:framePr w:w="1428" w:hRule="auto" w:wrap="none" w:vAnchor="page" w:hAnchor="page" w:x="540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.20 – 19.79 %</w:t>
      </w:r>
    </w:p>
    <w:p>
      <w:pPr>
        <w:framePr w:w="1986" w:hRule="auto" w:wrap="none" w:vAnchor="page" w:hAnchor="page" w:x="9377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SP_001_J31-III_v.01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28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28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79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79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0" name="Picture 4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329" w:hRule="auto" w:wrap="none" w:vAnchor="page" w:hAnchor="page" w:x="2888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KUSH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 xml:space="preserve"> CRASHER</w:t>
      </w:r>
    </w:p>
    <w:p>
      <w:pPr>
        <w:framePr w:w="1469" w:hRule="auto" w:wrap="none" w:vAnchor="page" w:hAnchor="page" w:x="669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17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286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1.8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440" w:hRule="auto" w:wrap="none" w:vAnchor="page" w:hAnchor="page" w:x="1780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HYB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RID</w:t>
      </w:r>
    </w:p>
    <w:p>
      <w:pPr>
        <w:framePr w:w="501" w:hRule="auto" w:wrap="none" w:vAnchor="page" w:hAnchor="page" w:x="2567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-1"/>
          <w:kern w:val="0"/>
          <w:sz w:val="11"/>
          <w:szCs w:val="11"/>
        </w:rPr>
        <w:t>INDICA</w:t>
      </w:r>
    </w:p>
    <w:p>
      <w:pPr>
        <w:framePr w:w="440" w:hRule="auto" w:wrap="none" w:vAnchor="page" w:hAnchor="page" w:x="337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1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1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17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53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KC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_THC18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.20 – 19.79 %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SP_001_KC-I_v.01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1" name="Picture 4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293" w:hRule="auto" w:wrap="none" w:vAnchor="page" w:hAnchor="page" w:x="290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MOTOR B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>REATH</w:t>
      </w:r>
    </w:p>
    <w:p>
      <w:pPr>
        <w:framePr w:w="1469" w:hRule="auto" w:wrap="none" w:vAnchor="page" w:hAnchor="page" w:x="667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16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271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1.8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MB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_THC18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.20 – 19.79 %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SP_001_MB-I_v.01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2" name="Picture 4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5014" w:hRule="auto" w:wrap="none" w:vAnchor="page" w:hAnchor="page" w:x="198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ORANGE PUN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CH MIMOSA</w:t>
      </w:r>
    </w:p>
    <w:p>
      <w:pPr>
        <w:framePr w:w="1618" w:hRule="auto" w:wrap="none" w:vAnchor="page" w:hAnchor="page" w:x="747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20.00%</w:t>
      </w:r>
    </w:p>
    <w:p>
      <w:pPr>
        <w:framePr w:w="195" w:hRule="auto" w:wrap="none" w:vAnchor="page" w:hAnchor="page" w:x="910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66" w:hRule="auto" w:wrap="none" w:vAnchor="page" w:hAnchor="page" w:x="9217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1"/>
          <w:kern w:val="0"/>
          <w:sz w:val="20"/>
          <w:szCs w:val="20"/>
        </w:rPr>
        <w:t xml:space="preserve"> 1.4</w:t>
      </w:r>
      <w:r>
        <w:rPr>
          <w:rFonts w:ascii="Orbitron Medium" w:hAnsi="Orbitron Medium" w:cs="Orbitron Medium" w:eastAsia="Orbitron Medium"/>
          <w:b w:val="0"/>
          <w:i w:val="0"/>
          <w:color w:val="1B3A5C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440" w:hRule="auto" w:wrap="none" w:vAnchor="page" w:hAnchor="page" w:x="1780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HYB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RID</w:t>
      </w:r>
    </w:p>
    <w:p>
      <w:pPr>
        <w:framePr w:w="501" w:hRule="auto" w:wrap="none" w:vAnchor="page" w:hAnchor="page" w:x="2567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-1"/>
          <w:kern w:val="0"/>
          <w:sz w:val="11"/>
          <w:szCs w:val="11"/>
        </w:rPr>
        <w:t>INDICA</w:t>
      </w:r>
    </w:p>
    <w:p>
      <w:pPr>
        <w:framePr w:w="440" w:hRule="auto" w:wrap="none" w:vAnchor="page" w:hAnchor="page" w:x="337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1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1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17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53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OP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M_THC20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18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.60 – 21.39 %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SP_001_OPM-I_v.01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3" name="Picture 4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5014" w:hRule="auto" w:wrap="none" w:vAnchor="page" w:hAnchor="page" w:x="207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ORANGE PUN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CH MIMOSA</w:t>
      </w:r>
    </w:p>
    <w:p>
      <w:pPr>
        <w:framePr w:w="1410" w:hRule="auto" w:wrap="none" w:vAnchor="page" w:hAnchor="page" w:x="756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17.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00%</w:t>
      </w:r>
    </w:p>
    <w:p>
      <w:pPr>
        <w:framePr w:w="195" w:hRule="auto" w:wrap="none" w:vAnchor="page" w:hAnchor="page" w:x="898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4" w:hRule="auto" w:wrap="none" w:vAnchor="page" w:hAnchor="page" w:x="9097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1.60%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OP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M_THC17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15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.40 – 18.59 %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SP_001_OPM-II_v.01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4" name="Picture 4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5014" w:hRule="auto" w:wrap="none" w:vAnchor="page" w:hAnchor="page" w:x="207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ORANGE PUN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CH MIMOSA</w:t>
      </w:r>
    </w:p>
    <w:p>
      <w:pPr>
        <w:framePr w:w="1434" w:hRule="auto" w:wrap="none" w:vAnchor="page" w:hAnchor="page" w:x="756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14.0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0%</w:t>
      </w:r>
    </w:p>
    <w:p>
      <w:pPr>
        <w:framePr w:w="195" w:hRule="auto" w:wrap="none" w:vAnchor="page" w:hAnchor="page" w:x="901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66" w:hRule="auto" w:wrap="none" w:vAnchor="page" w:hAnchor="page" w:x="9127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1"/>
          <w:kern w:val="0"/>
          <w:sz w:val="20"/>
          <w:szCs w:val="20"/>
        </w:rPr>
        <w:t xml:space="preserve"> 1.4</w:t>
      </w:r>
      <w:r>
        <w:rPr>
          <w:rFonts w:ascii="Orbitron Medium" w:hAnsi="Orbitron Medium" w:cs="Orbitron Medium" w:eastAsia="Orbitron Medium"/>
          <w:b w:val="0"/>
          <w:i w:val="0"/>
          <w:color w:val="1B3A5C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OP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M_THC14 : CBD1</w:t>
      </w:r>
    </w:p>
    <w:p>
      <w:pPr>
        <w:framePr w:w="1428" w:hRule="auto" w:wrap="none" w:vAnchor="page" w:hAnchor="page" w:x="540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12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.60 – 15.39 %</w:t>
      </w:r>
    </w:p>
    <w:p>
      <w:pPr>
        <w:framePr w:w="1986" w:hRule="auto" w:wrap="none" w:vAnchor="page" w:hAnchor="page" w:x="9377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SP_001_OPM-III_v.01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28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28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79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79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5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5" name="Picture 4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5014" w:hRule="auto" w:wrap="none" w:vAnchor="page" w:hAnchor="page" w:x="204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ORANGE PUN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CH MIMOSA</w:t>
      </w:r>
    </w:p>
    <w:p>
      <w:pPr>
        <w:framePr w:w="1469" w:hRule="auto" w:wrap="none" w:vAnchor="page" w:hAnchor="page" w:x="753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10.0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901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9127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1.0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OP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M_THC10 : CBD1</w:t>
      </w:r>
    </w:p>
    <w:p>
      <w:pPr>
        <w:framePr w:w="1335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9.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00 – 10.99 %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SP_001_OPM-IV_v.01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6" name="Picture 4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5014" w:hRule="auto" w:wrap="none" w:vAnchor="page" w:hAnchor="page" w:x="2069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ORANGE PUN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CH MIMOSA</w:t>
      </w:r>
    </w:p>
    <w:p>
      <w:pPr>
        <w:framePr w:w="1336" w:hRule="auto" w:wrap="none" w:vAnchor="page" w:hAnchor="page" w:x="7555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905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6" w:hRule="auto" w:wrap="none" w:vAnchor="page" w:hAnchor="page" w:x="9014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0.80%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OP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M_THC8 : CBD1</w:t>
      </w:r>
    </w:p>
    <w:p>
      <w:pPr>
        <w:framePr w:w="1242" w:hRule="auto" w:wrap="none" w:vAnchor="page" w:hAnchor="page" w:x="5539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7.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20 – 8.79 %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SP_001_OPM-V_v.01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7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7" name="Picture 4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442" w:hRule="auto" w:wrap="none" w:vAnchor="page" w:hAnchor="page" w:x="2346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PERM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ANENT MARKER</w:t>
      </w:r>
    </w:p>
    <w:p>
      <w:pPr>
        <w:framePr w:w="1434" w:hRule="auto" w:wrap="none" w:vAnchor="page" w:hAnchor="page" w:x="7263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14.0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0%</w:t>
      </w:r>
    </w:p>
    <w:p>
      <w:pPr>
        <w:framePr w:w="195" w:hRule="auto" w:wrap="none" w:vAnchor="page" w:hAnchor="page" w:x="8718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828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1.0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PM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_THC14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13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.00 – 14.99 %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SP_001_PM-I_v.01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8" name="Picture 4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442" w:hRule="auto" w:wrap="none" w:vAnchor="page" w:hAnchor="page" w:x="2331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PERM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ANENT MARKER</w:t>
      </w:r>
    </w:p>
    <w:p>
      <w:pPr>
        <w:framePr w:w="1468" w:hRule="auto" w:wrap="none" w:vAnchor="page" w:hAnchor="page" w:x="7248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12.00%</w:t>
      </w:r>
    </w:p>
    <w:p>
      <w:pPr>
        <w:framePr w:w="195" w:hRule="auto" w:wrap="none" w:vAnchor="page" w:hAnchor="page" w:x="8733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843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1.0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PM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_THC12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11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.00 – 12.99 %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SP_001_PM-II_v.01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9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9" name="Picture 4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442" w:hRule="auto" w:wrap="none" w:vAnchor="page" w:hAnchor="page" w:x="2331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PERM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ANENT MARKER</w:t>
      </w:r>
    </w:p>
    <w:p>
      <w:pPr>
        <w:framePr w:w="1469" w:hRule="auto" w:wrap="none" w:vAnchor="page" w:hAnchor="page" w:x="7248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10.0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733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843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1.0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PM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_THC10 : CBD1</w:t>
      </w:r>
    </w:p>
    <w:p>
      <w:pPr>
        <w:framePr w:w="1335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9.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00 – 10.99 %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SP_001_PM-III_v.01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0" name="Picture 5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201" w:hRule="auto" w:wrap="none" w:vAnchor="page" w:hAnchor="page" w:x="298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PURE MICHIG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EN</w:t>
      </w:r>
    </w:p>
    <w:p>
      <w:pPr>
        <w:framePr w:w="1434" w:hRule="auto" w:wrap="none" w:vAnchor="page" w:hAnchor="page" w:x="6656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14.0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0%</w:t>
      </w:r>
    </w:p>
    <w:p>
      <w:pPr>
        <w:framePr w:w="195" w:hRule="auto" w:wrap="none" w:vAnchor="page" w:hAnchor="page" w:x="8111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66" w:hRule="auto" w:wrap="none" w:vAnchor="page" w:hAnchor="page" w:x="8221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1"/>
          <w:kern w:val="0"/>
          <w:sz w:val="20"/>
          <w:szCs w:val="20"/>
        </w:rPr>
        <w:t xml:space="preserve"> 1.4</w:t>
      </w:r>
      <w:r>
        <w:rPr>
          <w:rFonts w:ascii="Orbitron Medium" w:hAnsi="Orbitron Medium" w:cs="Orbitron Medium" w:eastAsia="Orbitron Medium"/>
          <w:b w:val="0"/>
          <w:i w:val="0"/>
          <w:color w:val="1B3A5C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PU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M_THC14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12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.60 – 15.39 %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SP_001_PUM-I_v.01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1" name="Picture 5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641" w:hRule="auto" w:wrap="none" w:vAnchor="page" w:hAnchor="page" w:x="3112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SCRAMBL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ER</w:t>
      </w:r>
    </w:p>
    <w:p>
      <w:pPr>
        <w:framePr w:w="1617" w:hRule="auto" w:wrap="none" w:vAnchor="page" w:hAnchor="page" w:x="622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2.00%</w:t>
      </w:r>
    </w:p>
    <w:p>
      <w:pPr>
        <w:framePr w:w="195" w:hRule="auto" w:wrap="none" w:vAnchor="page" w:hAnchor="page" w:x="786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4" w:hRule="auto" w:wrap="none" w:vAnchor="page" w:hAnchor="page" w:x="7972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.20%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SC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R_THC22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19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24.19 %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SP_001_SCR-I_v.01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2" name="Picture 5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641" w:hRule="auto" w:wrap="none" w:vAnchor="page" w:hAnchor="page" w:x="3232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SCRAMBL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ER</w:t>
      </w:r>
    </w:p>
    <w:p>
      <w:pPr>
        <w:framePr w:w="1469" w:hRule="auto" w:wrap="none" w:vAnchor="page" w:hAnchor="page" w:x="634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783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7942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1.8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SC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R_THC18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.20 – 19.79 %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SP_001_SCR-II_v.01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3" name="Picture 5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655" w:hRule="auto" w:wrap="none" w:vAnchor="page" w:hAnchor="page" w:x="3222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1"/>
          <w:kern w:val="0"/>
          <w:sz w:val="34"/>
          <w:szCs w:val="34"/>
        </w:rPr>
        <w:t>S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LEEPY JOE</w:t>
      </w:r>
    </w:p>
    <w:p>
      <w:pPr>
        <w:framePr w:w="1468" w:hRule="auto" w:wrap="none" w:vAnchor="page" w:hAnchor="page" w:x="635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12.00%</w:t>
      </w:r>
    </w:p>
    <w:p>
      <w:pPr>
        <w:framePr w:w="195" w:hRule="auto" w:wrap="none" w:vAnchor="page" w:hAnchor="page" w:x="784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7952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1.0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SJ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_THC12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11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.00 – 12.99 %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SP_001_SJ-I_v.01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4" name="Picture 5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655" w:hRule="auto" w:wrap="none" w:vAnchor="page" w:hAnchor="page" w:x="3222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1"/>
          <w:kern w:val="0"/>
          <w:sz w:val="34"/>
          <w:szCs w:val="34"/>
        </w:rPr>
        <w:t>S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LEEPY JOE</w:t>
      </w:r>
    </w:p>
    <w:p>
      <w:pPr>
        <w:framePr w:w="1469" w:hRule="auto" w:wrap="none" w:vAnchor="page" w:hAnchor="page" w:x="635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10.0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784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7952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1.0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SJ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_THC10 : CBD1</w:t>
      </w:r>
    </w:p>
    <w:p>
      <w:pPr>
        <w:framePr w:w="1335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9.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00 – 10.99 %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SP_001_SJ-II_v.01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5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5" name="Picture 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189" w:hRule="auto" w:wrap="none" w:vAnchor="page" w:hAnchor="page" w:x="2835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WED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DING CAKE</w:t>
      </w:r>
    </w:p>
    <w:p>
      <w:pPr>
        <w:framePr w:w="1614" w:hRule="auto" w:wrap="none" w:vAnchor="page" w:hAnchor="page" w:x="6504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26.00%</w:t>
      </w:r>
    </w:p>
    <w:p>
      <w:pPr>
        <w:framePr w:w="195" w:hRule="auto" w:wrap="none" w:vAnchor="page" w:hAnchor="page" w:x="8139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2" w:hRule="auto" w:wrap="none" w:vAnchor="page" w:hAnchor="page" w:x="8249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2.6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WE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D_THC26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23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.40 – 28.59 %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SP_001_WED-I_v.01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6" name="Picture 5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189" w:hRule="auto" w:wrap="none" w:vAnchor="page" w:hAnchor="page" w:x="2895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WED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DING CAKE</w:t>
      </w:r>
    </w:p>
    <w:p>
      <w:pPr>
        <w:framePr w:w="1617" w:hRule="auto" w:wrap="none" w:vAnchor="page" w:hAnchor="page" w:x="6564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2.00%</w:t>
      </w:r>
    </w:p>
    <w:p>
      <w:pPr>
        <w:framePr w:w="195" w:hRule="auto" w:wrap="none" w:vAnchor="page" w:hAnchor="page" w:x="8199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66" w:hRule="auto" w:wrap="none" w:vAnchor="page" w:hAnchor="page" w:x="8309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1"/>
          <w:kern w:val="0"/>
          <w:sz w:val="20"/>
          <w:szCs w:val="20"/>
        </w:rPr>
        <w:t xml:space="preserve"> 1.4</w:t>
      </w:r>
      <w:r>
        <w:rPr>
          <w:rFonts w:ascii="Orbitron Medium" w:hAnsi="Orbitron Medium" w:cs="Orbitron Medium" w:eastAsia="Orbitron Medium"/>
          <w:b w:val="0"/>
          <w:i w:val="0"/>
          <w:color w:val="1B3A5C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WE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D_THC22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.60 – 23.39 %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SP_001_WED-II_v.01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7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7" name="Picture 5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093" w:hRule="auto" w:wrap="none" w:vAnchor="page" w:hAnchor="page" w:x="2386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WEDDING CRUSHER</w:t>
      </w:r>
    </w:p>
    <w:p>
      <w:pPr>
        <w:framePr w:w="1614" w:hRule="auto" w:wrap="none" w:vAnchor="page" w:hAnchor="page" w:x="6953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26.00%</w:t>
      </w:r>
    </w:p>
    <w:p>
      <w:pPr>
        <w:framePr w:w="195" w:hRule="auto" w:wrap="none" w:vAnchor="page" w:hAnchor="page" w:x="8588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2" w:hRule="auto" w:wrap="none" w:vAnchor="page" w:hAnchor="page" w:x="8698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2.6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WC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_THC26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23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.40 – 28.59 %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SP_001_WC-I_v.01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8" name="Picture 5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093" w:hRule="auto" w:wrap="none" w:vAnchor="page" w:hAnchor="page" w:x="2446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WEDDING CRUSHER</w:t>
      </w:r>
    </w:p>
    <w:p>
      <w:pPr>
        <w:framePr w:w="1617" w:hRule="auto" w:wrap="none" w:vAnchor="page" w:hAnchor="page" w:x="7013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2.00%</w:t>
      </w:r>
    </w:p>
    <w:p>
      <w:pPr>
        <w:framePr w:w="195" w:hRule="auto" w:wrap="none" w:vAnchor="page" w:hAnchor="page" w:x="8648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66" w:hRule="auto" w:wrap="none" w:vAnchor="page" w:hAnchor="page" w:x="8758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1"/>
          <w:kern w:val="0"/>
          <w:sz w:val="20"/>
          <w:szCs w:val="20"/>
        </w:rPr>
        <w:t xml:space="preserve"> 1.4</w:t>
      </w:r>
      <w:r>
        <w:rPr>
          <w:rFonts w:ascii="Orbitron Medium" w:hAnsi="Orbitron Medium" w:cs="Orbitron Medium" w:eastAsia="Orbitron Medium"/>
          <w:b w:val="0"/>
          <w:i w:val="0"/>
          <w:color w:val="1B3A5C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WC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_THC22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.60 – 23.39 %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SP_001_WC-II_v.01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4EE93CE2-87F4-47C8-BF05-493F0629B93D}"/>
    <w:embedItalic r:id="rIdFont2" w:fontKey="{FD7DDDC6-5193-4323-8B2D-DF0C015DFFAB}"/>
    <w:embedBold r:id="rIdFont3" w:fontKey="{89184053-D522-4310-A0D6-21DA5A9CFC71}"/>
  </w:font>
  <w:font w:name="Montserrat ExtraBold">
    <w:charset w:val="00"/>
    <w:family w:val="auto"/>
    <w:pitch w:val="variable"/>
    <w:embedRegular r:id="rIdFont4" w:fontKey="{EFF8B5B9-33B3-44B7-B2B5-1E2E576184CF}"/>
  </w:font>
  <w:font w:name="Montserrat Medium">
    <w:charset w:val="00"/>
    <w:family w:val="auto"/>
    <w:pitch w:val="variable"/>
    <w:embedRegular r:id="rIdFont5" w:fontKey="{40C54498-581D-4014-90FD-DBFDD2DAB826}"/>
    <w:embedItalic r:id="rIdFont6" w:fontKey="{81D619DE-8B28-4F3E-8E99-FDE9518A99A8}"/>
  </w:font>
  <w:font w:name="Montserrat SemiBold">
    <w:charset w:val="00"/>
    <w:family w:val="auto"/>
    <w:pitch w:val="variable"/>
    <w:embedRegular r:id="rIdFont7" w:fontKey="{68B75429-ABD1-4C1C-968C-D36E0C726DCA}"/>
    <w:embedItalic r:id="rIdFont8" w:fontKey="{0C947E37-EB67-406A-A55E-64BB381561CE}"/>
  </w:font>
  <w:font w:name="Orbitron">
    <w:charset w:val="00"/>
    <w:family w:val="auto"/>
    <w:pitch w:val="variable"/>
    <w:embedBold r:id="rIdFont9" w:fontKey="{5E713301-F0EF-4BBD-9D50-F2651452C42B}"/>
  </w:font>
  <w:font w:name="Orbitron Black">
    <w:charset w:val="00"/>
    <w:family w:val="auto"/>
    <w:pitch w:val="variable"/>
    <w:embedRegular r:id="rIdFont10" w:fontKey="{9E628534-27E6-4432-B7D4-E6D09404046E}"/>
  </w:font>
  <w:font w:name="Orbitron ExtraBold">
    <w:charset w:val="00"/>
    <w:family w:val="auto"/>
    <w:pitch w:val="variable"/>
    <w:embedRegular r:id="rIdFont11" w:fontKey="{53BB39A2-FD50-4286-A808-FC9C7A90F218}"/>
  </w:font>
  <w:font w:name="Orbitron Medium">
    <w:charset w:val="00"/>
    <w:family w:val="auto"/>
    <w:pitch w:val="variable"/>
    <w:embedRegular r:id="rIdFont12" w:fontKey="{2047E698-9CDA-4777-B77B-9068D7446801}"/>
  </w:font>
  <w:font w:name="Roboto Mono">
    <w:charset w:val="00"/>
    <w:family w:val="auto"/>
    <w:pitch w:val="variable"/>
    <w:embedRegular r:id="rIdFont13" w:fontKey="{8D1AF1B1-D571-4393-BE37-A48DAA40DD50}"/>
    <w:embedBold r:id="rIdFont14" w:fontKey="{2689D25D-1030-47B4-9D0E-17E6AA63782E}"/>
  </w:font>
  <w:font w:name="Roboto Mono Medium">
    <w:charset w:val="00"/>
    <w:family w:val="auto"/>
    <w:pitch w:val="variable"/>
    <w:embedRegular r:id="rIdFont15" w:fontKey="{2C78EACB-A63B-47AC-ACC1-29BC3D2ADCF6}"/>
  </w:font>
  <w:font w:name="Roboto Mono SemiBold">
    <w:charset w:val="00"/>
    <w:family w:val="auto"/>
    <w:pitch w:val="variable"/>
    <w:embedRegular r:id="rIdFont16" w:fontKey="{96AB605E-4A26-42CA-B8BC-6E207BE3C712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