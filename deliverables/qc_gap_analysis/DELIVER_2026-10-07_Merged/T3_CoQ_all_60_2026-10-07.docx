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8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-001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319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CJ1024</w:t>
      </w:r>
    </w:p>
    <w:p>
      <w:pPr>
        <w:framePr w:w="131" w:hRule="auto" w:wrap="none" w:vAnchor="page" w:hAnchor="page" w:x="1988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162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720" w:hRule="auto" w:wrap="none" w:vAnchor="page" w:hAnchor="page" w:x="472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3.00 %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(21.60 – 26.3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591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1024</w:t>
      </w:r>
    </w:p>
    <w:p>
      <w:pPr>
        <w:framePr w:w="1453" w:hRule="auto" w:wrap="none" w:vAnchor="page" w:hAnchor="page" w:x="3050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050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547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01.2025</w:t>
      </w:r>
    </w:p>
    <w:p>
      <w:pPr>
        <w:framePr w:w="1216" w:hRule="auto" w:wrap="none" w:vAnchor="page" w:hAnchor="page" w:x="5397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397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60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03.2025</w:t>
      </w:r>
    </w:p>
    <w:p>
      <w:pPr>
        <w:framePr w:w="1159" w:hRule="auto" w:wrap="none" w:vAnchor="page" w:hAnchor="page" w:x="7510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0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23.00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5.91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8.4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01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ППК25052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4/0272/25</w:t>
      </w:r>
    </w:p>
    <w:p>
      <w:pPr>
        <w:framePr w:w="483" w:hRule="auto" w:wrap="none" w:vAnchor="page" w:hAnchor="page" w:x="874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50/2025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800" w:hRule="auto" w:wrap="none" w:vAnchor="page" w:hAnchor="page" w:x="351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1024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9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6-008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P050012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569" w:hRule="auto" w:wrap="none" w:vAnchor="page" w:hAnchor="page" w:x="558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15.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95 %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15.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.23%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(13.77 – 16.2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2 %)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50012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15.95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6.88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2.1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1.9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08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ППК25140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2/0863/25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72/2025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0012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6-009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P050032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9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MOTOR 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REATH</w:t>
      </w:r>
    </w:p>
    <w:p>
      <w:pPr>
        <w:framePr w:w="1509" w:hRule="auto" w:wrap="none" w:vAnchor="page" w:hAnchor="page" w:x="582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18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.67 %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MB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QCSP_001_MB-I_v.01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50032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18.67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09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ППК25118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6/0744/25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0032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PP_26-016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61" w:hRule="auto" w:wrap="none" w:vAnchor="page" w:hAnchor="page" w:x="471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20.79 %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_THC20:CBD1</w:t>
      </w:r>
    </w:p>
    <w:p>
      <w:pPr>
        <w:framePr w:w="696" w:hRule="auto" w:wrap="none" w:vAnchor="page" w:hAnchor="page" w:x="4339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39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60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6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060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(18.00 – 21.9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20.79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236" w:hRule="auto" w:wrap="none" w:vAnchor="page" w:hAnchor="page" w:x="111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4.2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16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ППК25105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8/0585/25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67/2025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0102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8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PP_26-018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P050122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6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83" w:hRule="auto" w:wrap="none" w:vAnchor="page" w:hAnchor="page" w:x="757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.42 %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S_THC24:CBD1</w:t>
      </w:r>
    </w:p>
    <w:p>
      <w:pPr>
        <w:framePr w:w="696" w:hRule="auto" w:wrap="none" w:vAnchor="page" w:hAnchor="page" w:x="438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.11%</w:t>
      </w:r>
    </w:p>
    <w:p>
      <w:pPr>
        <w:framePr w:w="1406" w:hRule="auto" w:wrap="none" w:vAnchor="page" w:hAnchor="page" w:x="510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(21.89 – 26.1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0 %)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QCSP_001_BSS-II_v.01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50122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23.42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18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ППК25176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62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6/1127/25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77/2025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0122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PP_26-019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P050132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1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83" w:hRule="auto" w:wrap="none" w:vAnchor="page" w:hAnchor="page" w:x="753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14.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16 %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M_THC14:CBD1</w:t>
      </w:r>
    </w:p>
    <w:p>
      <w:pPr>
        <w:framePr w:w="696" w:hRule="auto" w:wrap="none" w:vAnchor="page" w:hAnchor="page" w:x="434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4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68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76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068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(12.60 – 15.3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72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72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718" w:hRule="auto" w:wrap="none" w:vAnchor="page" w:hAnchor="page" w:x="9692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QCSP_001_OPM-III_v.01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50132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14.16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8.28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1.2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3.3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2.1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19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ППК25257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4/1589/25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0132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8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021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23.09.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6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711" w:hRule="auto" w:wrap="none" w:vAnchor="page" w:hAnchor="page" w:x="757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26.6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.93%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(26.07 – 29.9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2 %)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QCSP_001_BSS-I_v.01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50142</w:t>
      </w:r>
    </w:p>
    <w:p>
      <w:pPr>
        <w:framePr w:w="1453" w:hRule="auto" w:wrap="none" w:vAnchor="page" w:hAnchor="page" w:x="326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26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158" w:hRule="auto" w:wrap="none" w:vAnchor="page" w:hAnchor="page" w:x="4765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16" w:hRule="auto" w:wrap="none" w:vAnchor="page" w:hAnchor="page" w:x="527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27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535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159" w:hRule="auto" w:wrap="none" w:vAnchor="page" w:hAnchor="page" w:x="7510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0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4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4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4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26.69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314" w:hRule="auto" w:wrap="none" w:vAnchor="page" w:hAnchor="page" w:x="111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314" w:hRule="auto" w:wrap="none" w:vAnchor="page" w:hAnchor="page" w:x="111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314" w:hRule="auto" w:wrap="none" w:vAnchor="page" w:hAnchor="page" w:x="111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314" w:hRule="auto" w:wrap="none" w:vAnchor="page" w:hAnchor="page" w:x="111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314" w:hRule="auto" w:wrap="none" w:vAnchor="page" w:hAnchor="page" w:x="11105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21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9/1090/26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-1-М/26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3.09.2026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3.09.2026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7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-023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P050172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33" w:hRule="auto" w:wrap="none" w:vAnchor="page" w:hAnchor="page" w:x="493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14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.93 %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(12.60 – 15.3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50172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14.93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6.3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860" w:hRule="auto" w:wrap="none" w:vAnchor="page" w:hAnchor="page" w:x="105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27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ППК25281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7/1685/25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49/2025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0172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-026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85" w:hRule="auto" w:wrap="none" w:vAnchor="page" w:hAnchor="page" w:x="471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24.89 %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(22.00 – 25.9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24.89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782" w:hRule="auto" w:wrap="none" w:vAnchor="page" w:hAnchor="page" w:x="106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8.19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1.3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4.2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740" w:hRule="auto" w:wrap="none" w:vAnchor="page" w:hAnchor="page" w:x="1073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1, 2, 7, 8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93" w:hRule="auto" w:wrap="none" w:vAnchor="page" w:hAnchor="page" w:x="864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1009/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1813/25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62/2025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487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New Garden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 xml:space="preserve"> Pharma — QC Laboratory</w:t>
      </w:r>
    </w:p>
    <w:p>
      <w:pPr>
        <w:framePr w:w="2098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Њу Гарден Фарма — Лабораторија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 за КК</w:t>
      </w:r>
    </w:p>
    <w:p>
      <w:pPr>
        <w:framePr w:w="152" w:hRule="auto" w:wrap="none" w:vAnchor="page" w:hAnchor="page" w:x="258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2359" w:hRule="auto" w:wrap="none" w:vAnchor="page" w:hAnchor="page" w:x="26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Analysis test re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port · cannabinoids by HPLC (DAB)</w:t>
      </w:r>
    </w:p>
    <w:p>
      <w:pPr>
        <w:framePr w:w="978" w:hRule="auto" w:wrap="none" w:vAnchor="page" w:hAnchor="page" w:x="8501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NGP/QCG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2"/>
          <w:kern w:val="0"/>
          <w:sz w:val="10"/>
          <w:szCs w:val="10"/>
        </w:rPr>
        <w:t>/SOP-024 F3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–5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0202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7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-029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P050252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61" w:hRule="auto" w:wrap="none" w:vAnchor="page" w:hAnchor="page" w:x="493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3.70 %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(21.60 – 26.3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50252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11.2025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23.70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8.22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29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ППК25367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93" w:hRule="auto" w:wrap="none" w:vAnchor="page" w:hAnchor="page" w:x="864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1218/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2169/25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97/2025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0252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030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9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420" w:hRule="auto" w:wrap="none" w:vAnchor="page" w:hAnchor="page" w:x="66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2.11 %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(20.60 – 23.3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QCSP_001_WC-II_v.01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8.94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82" w:hRule="auto" w:wrap="none" w:vAnchor="page" w:hAnchor="page" w:x="10655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860" w:hRule="auto" w:wrap="none" w:vAnchor="page" w:hAnchor="page" w:x="105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30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ППК25369</w:t>
      </w:r>
    </w:p>
    <w:p>
      <w:pPr>
        <w:framePr w:w="476" w:hRule="auto" w:wrap="none" w:vAnchor="page" w:hAnchor="page" w:x="109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93" w:hRule="auto" w:wrap="none" w:vAnchor="page" w:hAnchor="page" w:x="864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1221/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2172/25</w:t>
      </w:r>
    </w:p>
    <w:p>
      <w:pPr>
        <w:framePr w:w="543" w:hRule="auto" w:wrap="none" w:vAnchor="page" w:hAnchor="page" w:x="87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99/2025</w:t>
      </w:r>
    </w:p>
    <w:p>
      <w:pPr>
        <w:framePr w:w="146" w:hRule="auto" w:wrap="none" w:vAnchor="page" w:hAnchor="page" w:x="1127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0262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31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P050272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442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23" w:hRule="auto" w:wrap="none" w:vAnchor="page" w:hAnchor="page" w:x="696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10.01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_THC10:CBD1</w:t>
      </w:r>
    </w:p>
    <w:p>
      <w:pPr>
        <w:framePr w:w="696" w:hRule="auto" w:wrap="none" w:vAnchor="page" w:hAnchor="page" w:x="4375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5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5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09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QCSP_001_PM-III_v.01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50272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236" w:hRule="auto" w:wrap="none" w:vAnchor="page" w:hAnchor="page" w:x="11180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9.52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82" w:hRule="auto" w:wrap="none" w:vAnchor="page" w:hAnchor="page" w:x="10655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82" w:hRule="auto" w:wrap="none" w:vAnchor="page" w:hAnchor="page" w:x="10655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200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31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ППК25368</w:t>
      </w:r>
    </w:p>
    <w:p>
      <w:pPr>
        <w:framePr w:w="476" w:hRule="auto" w:wrap="none" w:vAnchor="page" w:hAnchor="page" w:x="109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93" w:hRule="auto" w:wrap="none" w:vAnchor="page" w:hAnchor="page" w:x="864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1220/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2171/25</w:t>
      </w:r>
    </w:p>
    <w:p>
      <w:pPr>
        <w:framePr w:w="543" w:hRule="auto" w:wrap="none" w:vAnchor="page" w:hAnchor="page" w:x="87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98/2025</w:t>
      </w:r>
    </w:p>
    <w:p>
      <w:pPr>
        <w:framePr w:w="146" w:hRule="auto" w:wrap="none" w:vAnchor="page" w:hAnchor="page" w:x="1127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0272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033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P050292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564" w:hRule="auto" w:wrap="none" w:vAnchor="page" w:hAnchor="page" w:x="471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1.36 %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_THC20:CBD1</w:t>
      </w:r>
    </w:p>
    <w:p>
      <w:pPr>
        <w:framePr w:w="696" w:hRule="auto" w:wrap="none" w:vAnchor="page" w:hAnchor="page" w:x="4339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39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60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6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060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(18.00 – 21.9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50292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11.2025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21.36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6.5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860" w:hRule="auto" w:wrap="none" w:vAnchor="page" w:hAnchor="page" w:x="105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33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ППК25378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93" w:hRule="auto" w:wrap="none" w:vAnchor="page" w:hAnchor="page" w:x="864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1228/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2194/25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58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86/2025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0292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2" w:hRule="auto" w:wrap="none" w:vAnchor="page" w:hAnchor="page" w:x="980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41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P060052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5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564" w:hRule="auto" w:wrap="none" w:vAnchor="page" w:hAnchor="page" w:x="676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.93 %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QCSP_001_AB-II_v.01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60052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16.93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236" w:hRule="auto" w:wrap="none" w:vAnchor="page" w:hAnchor="page" w:x="111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860" w:hRule="auto" w:wrap="none" w:vAnchor="page" w:hAnchor="page" w:x="105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41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ППК26005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513" w:hRule="auto" w:wrap="none" w:vAnchor="page" w:hAnchor="page" w:x="873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7/001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0/26</w:t>
      </w:r>
    </w:p>
    <w:p>
      <w:pPr>
        <w:framePr w:w="423" w:hRule="auto" w:wrap="none" w:vAnchor="page" w:hAnchor="page" w:x="877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84/20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0052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60" w:hRule="auto" w:wrap="none" w:vAnchor="page" w:hAnchor="page" w:x="973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046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08.09.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189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720" w:hRule="auto" w:wrap="none" w:vAnchor="page" w:hAnchor="page" w:x="5716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D_THC22:CBD1</w:t>
      </w:r>
    </w:p>
    <w:p>
      <w:pPr>
        <w:framePr w:w="696" w:hRule="auto" w:wrap="none" w:vAnchor="page" w:hAnchor="page" w:x="438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.40%</w:t>
      </w:r>
    </w:p>
    <w:p>
      <w:pPr>
        <w:framePr w:w="1406" w:hRule="auto" w:wrap="none" w:vAnchor="page" w:hAnchor="page" w:x="510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(20.60 – 23.3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QCSP_001_WED-II_v.01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1/1082/26</w:t>
      </w:r>
    </w:p>
    <w:p>
      <w:pPr>
        <w:framePr w:w="483" w:hRule="auto" w:wrap="none" w:vAnchor="page" w:hAnchor="page" w:x="874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29/2026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031-3-К/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0102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-050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(6.30 – 7.6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 × 10¹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 × 10²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50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573" w:hRule="auto" w:wrap="none" w:vAnchor="page" w:hAnchor="page" w:x="870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76/0119/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26</w:t>
      </w:r>
    </w:p>
    <w:p>
      <w:pPr>
        <w:framePr w:w="483" w:hRule="auto" w:wrap="none" w:vAnchor="page" w:hAnchor="page" w:x="874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031-1-К/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-052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21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11.20 %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(11.00 – 12.9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11.20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782" w:hRule="auto" w:wrap="none" w:vAnchor="page" w:hAnchor="page" w:x="1065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782" w:hRule="auto" w:wrap="none" w:vAnchor="page" w:hAnchor="page" w:x="1065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782" w:hRule="auto" w:wrap="none" w:vAnchor="page" w:hAnchor="page" w:x="1065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782" w:hRule="auto" w:wrap="none" w:vAnchor="page" w:hAnchor="page" w:x="1065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782" w:hRule="auto" w:wrap="none" w:vAnchor="page" w:hAnchor="page" w:x="10655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52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2/0229/26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212" w:hRule="auto" w:wrap="none" w:vAnchor="page" w:hAnchor="page" w:x="1121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051-3-К/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-055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P060192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37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.20 %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_THC10:CBD1</w:t>
      </w:r>
    </w:p>
    <w:p>
      <w:pPr>
        <w:framePr w:w="696" w:hRule="auto" w:wrap="none" w:vAnchor="page" w:hAnchor="page" w:x="441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13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60192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3.3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3.4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55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0/0227/26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61/2026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051-2-К/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051-2-ГС/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0192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-056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61" w:hRule="auto" w:wrap="none" w:vAnchor="page" w:hAnchor="page" w:x="478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5.27 %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1_THC26:CBD1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26.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(24.20 – 27.7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QCSP_001_J31-I_v.01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25.27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1.8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2.1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1/0228/26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051-5-К/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051-5-ГС/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0202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8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-058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P060222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1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440" w:hRule="auto" w:wrap="none" w:vAnchor="page" w:hAnchor="page" w:x="753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M_THC8:CBD1</w:t>
      </w:r>
    </w:p>
    <w:p>
      <w:pPr>
        <w:framePr w:w="696" w:hRule="auto" w:wrap="none" w:vAnchor="page" w:hAnchor="page" w:x="445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5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7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7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250" w:hRule="auto" w:wrap="none" w:vAnchor="page" w:hAnchor="page" w:x="517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(7.20 – 8.7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QCSP_001_OPM-V_v.01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60222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8.00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626" w:hRule="auto" w:wrap="none" w:vAnchor="page" w:hAnchor="page" w:x="1080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58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ППК26031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7/0234/26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62/2026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0222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CoQ-PP_26-061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P060252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77" w:hRule="auto" w:wrap="none" w:vAnchor="page" w:hAnchor="page" w:x="558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17.94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.77%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(16.23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6 %)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60252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17.94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5.1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0.0154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0.0272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0.0146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61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ППК26061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4/0548/26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58/2026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0252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62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536" w:hRule="auto" w:wrap="none" w:vAnchor="page" w:hAnchor="page" w:x="478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19.84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1_THC22:CBD1</w:t>
      </w:r>
    </w:p>
    <w:p>
      <w:pPr>
        <w:framePr w:w="696" w:hRule="auto" w:wrap="none" w:vAnchor="page" w:hAnchor="page" w:x="438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0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QCSP_001_J31-II_v.01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19.84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82" w:hRule="auto" w:wrap="none" w:vAnchor="page" w:hAnchor="page" w:x="106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850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82" w:hRule="auto" w:wrap="none" w:vAnchor="page" w:hAnchor="page" w:x="106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370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2.5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62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06" w:y="119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1/0394/26</w:t>
      </w:r>
    </w:p>
    <w:p>
      <w:pPr>
        <w:framePr w:w="663" w:hRule="auto" w:wrap="none" w:vAnchor="page" w:hAnchor="page" w:x="9206" w:y="11927"/>
        <w:spacing w:before="0" w:after="0" w:line="100" w:lineRule="exact"/>
        <w:ind w:left="0" w:right="0" w:firstLine="0"/>
        <w:jc w:val="left"/>
      </w:pPr>
      <w:r>
        <w:rPr>
          <w:rFonts w:ascii="Roboto Condensed" w:hAnsi="Roboto Condensed" w:cs="Roboto Condensed" w:eastAsia="Roboto Condensed"/>
          <w:b/>
          <w:i w:val="0"/>
          <w:color w:val="1B3A5C"/>
          <w:spacing w:val="8"/>
          <w:kern w:val="0"/>
          <w:sz w:val="10"/>
          <w:szCs w:val="10"/>
        </w:rPr>
        <w:t xml:space="preserve"> ·</w:t>
      </w:r>
      <w:r>
        <w:rPr>
          <w:rFonts w:ascii="Roboto Condensed" w:hAnsi="Roboto Condensed" w:cs="Roboto Condensed" w:eastAsia="Roboto Condensed"/>
          <w:b/>
          <w:i w:val="0"/>
          <w:color w:val="1B3A5C"/>
          <w:spacing w:val="7"/>
          <w:kern w:val="0"/>
          <w:sz w:val="10"/>
          <w:szCs w:val="10"/>
        </w:rPr>
        <w:t xml:space="preserve"> 07.04.2026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100-2-К/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696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100-2-ГС/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0262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P060272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566" w:hRule="auto" w:wrap="none" w:vAnchor="page" w:hAnchor="page" w:x="482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13.35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_THC14:CBD1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.35%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(12.65 – 15.3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4 %)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QCSP_001_CC-II_v.01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60272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13.35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7.39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3.8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2.7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0.0289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63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ППК26068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1/0555/26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59/2026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0272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6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65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P060292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562" w:hRule="auto" w:wrap="none" w:vAnchor="page" w:hAnchor="page" w:x="547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60292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16.69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6.09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3.9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2.4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0.0215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0.0108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0.0199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65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ППК26066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2/0556/26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0292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5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66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568" w:hRule="auto" w:wrap="none" w:vAnchor="page" w:hAnchor="page" w:x="558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15.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35 %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15.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.23%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(13.77 – 16.2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2 %)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15.35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6.13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548" w:hRule="auto" w:wrap="none" w:vAnchor="page" w:hAnchor="page" w:x="10352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10</w:t>
      </w:r>
    </w:p>
    <w:p>
      <w:pPr>
        <w:framePr w:w="548" w:hRule="auto" w:wrap="none" w:vAnchor="page" w:hAnchor="page" w:x="10880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 xml:space="preserve">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548" w:hRule="auto" w:wrap="none" w:vAnchor="page" w:hAnchor="page" w:x="10352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10</w:t>
      </w:r>
    </w:p>
    <w:p>
      <w:pPr>
        <w:framePr w:w="548" w:hRule="auto" w:wrap="none" w:vAnchor="page" w:hAnchor="page" w:x="10880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 xml:space="preserve">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0.0227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0.0179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ППК26062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0/0554/26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64/2026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0302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49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67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P060312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18" w:hRule="auto" w:wrap="none" w:vAnchor="page" w:hAnchor="page" w:x="576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18.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16 %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QCSP_001_JD-II_v.01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60312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18.16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1.9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2.4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0.0739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0.0322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67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ППК26064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9/0553/26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63/2026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0312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7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68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P060332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50" w:hRule="auto" w:wrap="none" w:vAnchor="page" w:hAnchor="page" w:x="482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7.67 %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.65%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(15.35 – 18.6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4 %)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QCSP_001_CC-I_v.01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60332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17.67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7.8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2.2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314" w:hRule="auto" w:wrap="none" w:vAnchor="page" w:hAnchor="page" w:x="111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314" w:hRule="auto" w:wrap="none" w:vAnchor="page" w:hAnchor="page" w:x="111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314" w:hRule="auto" w:wrap="none" w:vAnchor="page" w:hAnchor="page" w:x="111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314" w:hRule="auto" w:wrap="none" w:vAnchor="page" w:hAnchor="page" w:x="111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314" w:hRule="auto" w:wrap="none" w:vAnchor="page" w:hAnchor="page" w:x="11105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68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1/0691/26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197-6-К/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197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-6-М/26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0332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7.08.2026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7.08.2026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5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_26-073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5.9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1.6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314" w:hRule="auto" w:wrap="none" w:vAnchor="page" w:hAnchor="page" w:x="111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314" w:hRule="auto" w:wrap="none" w:vAnchor="page" w:hAnchor="page" w:x="111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314" w:hRule="auto" w:wrap="none" w:vAnchor="page" w:hAnchor="page" w:x="111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314" w:hRule="auto" w:wrap="none" w:vAnchor="page" w:hAnchor="page" w:x="111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314" w:hRule="auto" w:wrap="none" w:vAnchor="page" w:hAnchor="page" w:x="11105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73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2/0692/26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-8-М/26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51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_26-075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P060392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570" w:hRule="auto" w:wrap="none" w:vAnchor="page" w:hAnchor="page" w:x="547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8.29 %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60392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18.29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7.6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3794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182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182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ППК26110</w:t>
      </w:r>
    </w:p>
    <w:p>
      <w:pPr>
        <w:framePr w:w="278" w:hRule="auto" w:wrap="none" w:vAnchor="page" w:hAnchor="page" w:x="1115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–8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7/0790/26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63/2026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06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07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19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09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0392</w:t>
      </w:r>
    </w:p>
    <w:p>
      <w:pPr>
        <w:framePr w:w="1897" w:hRule="auto" w:wrap="none" w:vAnchor="page" w:hAnchor="page" w:x="5062" w:y="1313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1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11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7.07.2026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7.07.2026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49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51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5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_26-079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P060432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720" w:hRule="auto" w:wrap="none" w:vAnchor="page" w:hAnchor="page" w:x="547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0.83 %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60432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20.83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9.2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0.234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860" w:hRule="auto" w:wrap="none" w:vAnchor="page" w:hAnchor="page" w:x="105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3794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182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182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ППК26112</w:t>
      </w:r>
    </w:p>
    <w:p>
      <w:pPr>
        <w:framePr w:w="278" w:hRule="auto" w:wrap="none" w:vAnchor="page" w:hAnchor="page" w:x="1115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–8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8/0791/26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61/2026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06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07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19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09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0432</w:t>
      </w:r>
    </w:p>
    <w:p>
      <w:pPr>
        <w:framePr w:w="1897" w:hRule="auto" w:wrap="none" w:vAnchor="page" w:hAnchor="page" w:x="5062" w:y="1313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1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11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7.07.2026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7.07.2026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49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51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9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6-080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P060442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569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21.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92 %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60442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21.92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5.4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1.4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3794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182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182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ППК26116</w:t>
      </w:r>
    </w:p>
    <w:p>
      <w:pPr>
        <w:framePr w:w="278" w:hRule="auto" w:wrap="none" w:vAnchor="page" w:hAnchor="page" w:x="1115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–8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3/0786/26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06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07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19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09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0442</w:t>
      </w:r>
    </w:p>
    <w:p>
      <w:pPr>
        <w:framePr w:w="1897" w:hRule="auto" w:wrap="none" w:vAnchor="page" w:hAnchor="page" w:x="5062" w:y="1313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1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11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3.07.2026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3.07.2026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49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51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5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_26-136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CoQ-PP_26-041 of 06.06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P060052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51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660" w:hRule="auto" w:wrap="none" w:vAnchor="page" w:hAnchor="page" w:x="6769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2.97 %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QCSP_001_AB-I_v.01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60052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22.97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860" w:hRule="auto" w:wrap="none" w:vAnchor="page" w:hAnchor="page" w:x="105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36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ППК26005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2/1083/26</w:t>
      </w:r>
    </w:p>
    <w:p>
      <w:pPr>
        <w:framePr w:w="423" w:hRule="auto" w:wrap="none" w:vAnchor="page" w:hAnchor="page" w:x="877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84/20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-30-К/26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227-30-М/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0052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79" w:hRule="auto" w:wrap="none" w:vAnchor="page" w:hAnchor="page" w:x="982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_26-137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CoQ-PP_26-018 of 06.06.2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P050122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6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567" w:hRule="auto" w:wrap="none" w:vAnchor="page" w:hAnchor="page" w:x="7577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26.1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0 %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S_THC28:CBD1</w:t>
      </w:r>
    </w:p>
    <w:p>
      <w:pPr>
        <w:framePr w:w="696" w:hRule="auto" w:wrap="none" w:vAnchor="page" w:hAnchor="page" w:x="4424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.93%</w:t>
      </w:r>
    </w:p>
    <w:p>
      <w:pPr>
        <w:framePr w:w="1406" w:hRule="auto" w:wrap="none" w:vAnchor="page" w:hAnchor="page" w:x="5146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(26.07 – 29.9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2 %)</w:t>
      </w:r>
    </w:p>
    <w:p>
      <w:pPr>
        <w:framePr w:w="1917" w:hRule="auto" w:wrap="none" w:vAnchor="page" w:hAnchor="page" w:x="7884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QCSP_001_BSS-I_v.01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50122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26.10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0.112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86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ППК25176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1/1092/26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77/2025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-29-К/26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227-29-М/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0122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P_26-139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063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P060272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8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561" w:hRule="auto" w:wrap="none" w:vAnchor="page" w:hAnchor="page" w:x="4828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16.3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.65%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(15.35 – 18.6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4 %)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QCSP_001_CC-I_v.01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60272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16.36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7.39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1.6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05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0.0289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96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ППК26068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3/1074/26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59/2026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-25-К/26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227-25-М/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0272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2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_26-140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CoQ-PP_26-023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P050172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69" w:hRule="auto" w:wrap="none" w:vAnchor="page" w:hAnchor="page" w:x="4937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21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.30 %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_THC20:CBD1</w:t>
      </w:r>
    </w:p>
    <w:p>
      <w:pPr>
        <w:framePr w:w="696" w:hRule="auto" w:wrap="none" w:vAnchor="page" w:hAnchor="page" w:x="4339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39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60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69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060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(18.40 – 21.5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QCSP_001_CJ-III_v.01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50172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21.30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860" w:hRule="auto" w:wrap="none" w:vAnchor="page" w:hAnchor="page" w:x="105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90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ППК25281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8/1089/26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49/2025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-28-К/26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227-28-М/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0172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21" w:hRule="auto" w:wrap="none" w:vAnchor="page" w:hAnchor="page" w:x="988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26-141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029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P050252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72" w:hRule="auto" w:wrap="none" w:vAnchor="page" w:hAnchor="page" w:x="4937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28.18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(26.40 – 29.5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50252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11.2025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28.18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8.22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41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ППК25367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6/1087/26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97/2025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-27-К/26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227-27-М/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0252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1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_26-142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CoQ-PP_26-001 of 06.06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.2026)</w:t>
      </w:r>
    </w:p>
    <w:p>
      <w:pPr>
        <w:framePr w:w="1319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CJ1024</w:t>
      </w:r>
    </w:p>
    <w:p>
      <w:pPr>
        <w:framePr w:w="131" w:hRule="auto" w:wrap="none" w:vAnchor="page" w:hAnchor="page" w:x="1988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09" w:hRule="auto" w:wrap="none" w:vAnchor="page" w:hAnchor="page" w:x="2162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71" w:hRule="auto" w:wrap="none" w:vAnchor="page" w:hAnchor="page" w:x="4723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8.12 %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680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09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1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(26.40 – 29.5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QCSP_001_CJ-I_v.01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591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1024</w:t>
      </w:r>
    </w:p>
    <w:p>
      <w:pPr>
        <w:framePr w:w="1453" w:hRule="auto" w:wrap="none" w:vAnchor="page" w:hAnchor="page" w:x="3050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050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547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01.2025</w:t>
      </w:r>
    </w:p>
    <w:p>
      <w:pPr>
        <w:framePr w:w="1216" w:hRule="auto" w:wrap="none" w:vAnchor="page" w:hAnchor="page" w:x="5397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397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60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03.2025</w:t>
      </w:r>
    </w:p>
    <w:p>
      <w:pPr>
        <w:framePr w:w="1159" w:hRule="auto" w:wrap="none" w:vAnchor="page" w:hAnchor="page" w:x="7510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0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28.12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5.91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0.063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89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ППК25052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5/1096/26</w:t>
      </w:r>
    </w:p>
    <w:p>
      <w:pPr>
        <w:framePr w:w="483" w:hRule="auto" w:wrap="none" w:vAnchor="page" w:hAnchor="page" w:x="874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50/2025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-26-К/26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227-26-М/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800" w:hRule="auto" w:wrap="none" w:vAnchor="page" w:hAnchor="page" w:x="351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1024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0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_26-143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79 of 07.07.2026)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P060432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723" w:hRule="auto" w:wrap="none" w:vAnchor="page" w:hAnchor="page" w:x="547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60432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20.00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9.8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05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0.234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860" w:hRule="auto" w:wrap="none" w:vAnchor="page" w:hAnchor="page" w:x="105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01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ППК26112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7/1068/26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61/2026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-24-К/26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227-24-М/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0432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75" w:hRule="auto" w:wrap="none" w:vAnchor="page" w:hAnchor="page" w:x="982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_26-144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CoQ-PP_26-075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07.07.2026)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P060392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18" w:hRule="auto" w:wrap="none" w:vAnchor="page" w:hAnchor="page" w:x="547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19.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31 %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60392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19.31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2.9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2.5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0.044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44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ППК26110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8/1069/26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63/2026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-23-К/26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227-23-М/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0392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1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_26-145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065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P060292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5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513" w:hRule="auto" w:wrap="none" w:vAnchor="page" w:hAnchor="page" w:x="547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18.75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378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09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QCSP_001_FB-II_v.01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60292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18.75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6.09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3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5.2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05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0.0215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0.0108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0.0199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45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ППК26066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2/1073/26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-22-К/26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227-22-М/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0292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89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_26-146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_26-066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P060302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16" w:hRule="auto" w:wrap="none" w:vAnchor="page" w:hAnchor="page" w:x="5581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19.16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.77%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(16.23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6 %)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60302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19.16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6.13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2.2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2.1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0.0227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0.0179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46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ППК26062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1/1072/26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64/2026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-21-К/26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227-21-М/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0302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64" w:hRule="auto" w:wrap="none" w:vAnchor="page" w:hAnchor="page" w:x="983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_26-147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42" w:hRule="auto" w:wrap="none" w:vAnchor="page" w:hAnchor="page" w:x="942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5"/>
          <w:kern w:val="0"/>
          <w:sz w:val="8"/>
          <w:szCs w:val="8"/>
        </w:rPr>
        <w:t>(su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persedes CoQ-PP_26-008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P050012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450" w:hRule="auto" w:wrap="none" w:vAnchor="page" w:hAnchor="page" w:x="5581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7.76 %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.77%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(16.23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6 %)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50012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17.76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6.88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85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ППК25140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4/1095/26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72/2025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-19-К/26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227-19-М/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0012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2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_26-148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61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P060252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533" w:hRule="auto" w:wrap="none" w:vAnchor="page" w:hAnchor="page" w:x="5581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.64 %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.77%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(16.23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6 %)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60252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18.64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6.31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5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1.1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05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0.0154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0.0272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0.0146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97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ППК26061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5/1076/26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58/2026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-20-К/26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227-20-М/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0252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1" w:hRule="auto" w:wrap="none" w:vAnchor="page" w:hAnchor="page" w:x="9806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_26-149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026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60" w:hRule="auto" w:wrap="none" w:vAnchor="page" w:hAnchor="page" w:x="471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5.97 %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24.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(22.00 – 25.9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25.97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8.19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93</w:t>
      </w:r>
    </w:p>
    <w:p>
      <w:pPr>
        <w:framePr w:w="753" w:hRule="auto" w:wrap="none" w:vAnchor="page" w:hAnchor="page" w:x="8613" w:y="120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146" w:hRule="auto" w:wrap="none" w:vAnchor="page" w:hAnchor="page" w:x="11270" w:y="1207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7/1088/26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62/2025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-18-К/26</w:t>
      </w:r>
    </w:p>
    <w:p>
      <w:pPr>
        <w:framePr w:w="618" w:hRule="auto" w:wrap="none" w:vAnchor="page" w:hAnchor="page" w:x="8681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227-18-М/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0202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8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P_26-150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CoQ-PP_26-033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P050292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81" w:hRule="auto" w:wrap="none" w:vAnchor="page" w:hAnchor="page" w:x="471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26.5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4 %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(26.00 – 29.9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50292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11.2025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26.54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860" w:hRule="auto" w:wrap="none" w:vAnchor="page" w:hAnchor="page" w:x="1058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94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ППК25378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3/1084/26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58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86/2025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-17-К/26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227-17-М/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0292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37" w:hRule="auto" w:wrap="none" w:vAnchor="page" w:hAnchor="page" w:x="986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_26-151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16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P050102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85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718" w:hRule="auto" w:wrap="none" w:vAnchor="page" w:hAnchor="page" w:x="471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28.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68 %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(26.00 – 29.9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QCSP_001_GP-I_v.01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50102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28.68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0.25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50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51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ППК25105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2/1093/26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67/2025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227-2-К/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-2-М/26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0102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CoQ-PP_26-050 of 06.0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7.5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.70%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(6.30 – 7.6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7.50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95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0/1081/26</w:t>
      </w:r>
    </w:p>
    <w:p>
      <w:pPr>
        <w:framePr w:w="483" w:hRule="auto" w:wrap="none" w:vAnchor="page" w:hAnchor="page" w:x="874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0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-16-К/26</w:t>
      </w:r>
    </w:p>
    <w:p>
      <w:pPr>
        <w:framePr w:w="589" w:hRule="auto" w:wrap="none" w:vAnchor="page" w:hAnchor="page" w:x="808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618" w:hRule="auto" w:wrap="none" w:vAnchor="page" w:hAnchor="page" w:x="92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227-16-М/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P_26-153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056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718" w:hRule="auto" w:wrap="none" w:vAnchor="page" w:hAnchor="page" w:x="478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23.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1_THC22:CBD1</w:t>
      </w:r>
    </w:p>
    <w:p>
      <w:pPr>
        <w:framePr w:w="696" w:hRule="auto" w:wrap="none" w:vAnchor="page" w:hAnchor="page" w:x="438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07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QCSP_001_J31-II_v.01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23.85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4.4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8.6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15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53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7/1078/26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0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-14-К/26</w:t>
      </w:r>
    </w:p>
    <w:p>
      <w:pPr>
        <w:framePr w:w="589" w:hRule="auto" w:wrap="none" w:vAnchor="page" w:hAnchor="page" w:x="808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051-5-ГС/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618" w:hRule="auto" w:wrap="none" w:vAnchor="page" w:hAnchor="page" w:x="92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227-14-М/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0202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91" w:hRule="auto" w:wrap="none" w:vAnchor="page" w:hAnchor="page" w:x="9806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P_26-154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062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ERZ 31</w:t>
      </w:r>
    </w:p>
    <w:p>
      <w:pPr>
        <w:framePr w:w="1652" w:hRule="auto" w:wrap="none" w:vAnchor="page" w:hAnchor="page" w:x="478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24.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48 %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680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09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15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860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1_THC26:CBD1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26.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(24.20 – 27.7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QCSP_001_J31-I_v.01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24.48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094" w:hRule="auto" w:wrap="none" w:vAnchor="page" w:hAnchor="page" w:x="10355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 × 10³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1.7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340" w:hRule="auto" w:wrap="none" w:vAnchor="page" w:hAnchor="page" w:x="10149" w:y="815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0³ and &gt; 10² CFU/g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54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4/1075/26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0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-13-К/26</w:t>
      </w:r>
    </w:p>
    <w:p>
      <w:pPr>
        <w:framePr w:w="589" w:hRule="auto" w:wrap="none" w:vAnchor="page" w:hAnchor="page" w:x="808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100-2-ГС/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618" w:hRule="auto" w:wrap="none" w:vAnchor="page" w:hAnchor="page" w:x="92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227-13-М/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0262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P_26-155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6-067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P060312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567" w:hRule="auto" w:wrap="none" w:vAnchor="page" w:hAnchor="page" w:x="5761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19.9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9 %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36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SATIVA</w:t>
      </w:r>
    </w:p>
    <w:p>
      <w:pPr>
        <w:framePr w:w="200" w:hRule="auto" w:wrap="none" w:vAnchor="page" w:hAnchor="page" w:x="269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25" w:hRule="auto" w:wrap="none" w:vAnchor="page" w:hAnchor="page" w:x="2824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CA</w:t>
      </w:r>
    </w:p>
    <w:p>
      <w:pPr>
        <w:framePr w:w="205" w:hRule="auto" w:wrap="none" w:vAnchor="page" w:hAnchor="page" w:x="3315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860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3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4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4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4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8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JD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QCSP_001_JD-I_v.01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60312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19.99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6.68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2.2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1.7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043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0.0739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043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0.0166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043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0.0136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1016" w:hRule="auto" w:wrap="none" w:vAnchor="page" w:hAnchor="page" w:x="1043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0.0322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55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ППК26064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0/1071/26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63/2026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-15-К/26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227-15-М/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0312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P_26-156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CoQ-PP_26-009 of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P050032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9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MOTOR 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REATH</w:t>
      </w:r>
    </w:p>
    <w:p>
      <w:pPr>
        <w:framePr w:w="1454" w:hRule="auto" w:wrap="none" w:vAnchor="page" w:hAnchor="page" w:x="5821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17.5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7 %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MB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QCSP_001_MB-I_v.01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50032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17.57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56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ППК25118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3/1094/26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-12-К/26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227-12-М/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0032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80" w:hRule="auto" w:wrap="none" w:vAnchor="page" w:hAnchor="page" w:x="982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P_26-157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19 of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P050132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14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511" w:hRule="auto" w:wrap="none" w:vAnchor="page" w:hAnchor="page" w:x="753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17.83 %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M_THC17:CBD1</w:t>
      </w:r>
    </w:p>
    <w:p>
      <w:pPr>
        <w:framePr w:w="696" w:hRule="auto" w:wrap="none" w:vAnchor="page" w:hAnchor="page" w:x="438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17.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107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(15.40 – 18.5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QCSP_001_OPM-II_v.01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50132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08.2025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09.2025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17.83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8.28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57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ППК25257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0/1091/26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41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-11-К/26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227-11-М/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0132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8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P_26-158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CoQ-PP_26-058 of 06.06.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P060222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14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76" w:hRule="auto" w:wrap="none" w:vAnchor="page" w:hAnchor="page" w:x="753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73 %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M_THC10:CBD1</w:t>
      </w:r>
    </w:p>
    <w:p>
      <w:pPr>
        <w:framePr w:w="696" w:hRule="auto" w:wrap="none" w:vAnchor="page" w:hAnchor="page" w:x="4421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1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3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1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143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QCSP_001_OPM-IV_v.01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60222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9.73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58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ППК26031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6/1077/26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62/2026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68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-10-К/26</w:t>
      </w:r>
    </w:p>
    <w:p>
      <w:pPr>
        <w:framePr w:w="618" w:hRule="auto" w:wrap="none" w:vAnchor="page" w:hAnchor="page" w:x="868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227-10-М/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0222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P_26-159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CoQ-PP_26-031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P050272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442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54" w:hRule="auto" w:wrap="none" w:vAnchor="page" w:hAnchor="page" w:x="6964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12.7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7 %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298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_THC12:CBD1</w:t>
      </w:r>
    </w:p>
    <w:p>
      <w:pPr>
        <w:framePr w:w="696" w:hRule="auto" w:wrap="none" w:vAnchor="page" w:hAnchor="page" w:x="4378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09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(11.00 – 12.9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QCSP_001_PM-II_v.01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50272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12.77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9.52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0.012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59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ППК25368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4/1085/26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98/2025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227-9-К/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-9-М/26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0272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_26-160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82" w:hRule="auto" w:wrap="none" w:vAnchor="page" w:hAnchor="page" w:x="948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-073 of 21.09.2026)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8.3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314" w:hRule="auto" w:wrap="none" w:vAnchor="page" w:hAnchor="page" w:x="111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314" w:hRule="auto" w:wrap="none" w:vAnchor="page" w:hAnchor="page" w:x="111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314" w:hRule="auto" w:wrap="none" w:vAnchor="page" w:hAnchor="page" w:x="111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314" w:hRule="auto" w:wrap="none" w:vAnchor="page" w:hAnchor="page" w:x="111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314" w:hRule="auto" w:wrap="none" w:vAnchor="page" w:hAnchor="page" w:x="11105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60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9/1070/26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-8-М/26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35" w:hRule="auto" w:wrap="none" w:vAnchor="page" w:hAnchor="page" w:x="986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6-161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5"/>
          <w:kern w:val="0"/>
          <w:sz w:val="8"/>
          <w:szCs w:val="8"/>
        </w:rPr>
        <w:t>(s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upersedes CoQ-PP_26-080 of 13.07.2026)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P060442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564" w:hRule="auto" w:wrap="none" w:vAnchor="page" w:hAnchor="page" w:x="5162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.68 %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R_THC18:CBD1</w:t>
      </w:r>
    </w:p>
    <w:p>
      <w:pPr>
        <w:framePr w:w="696" w:hRule="auto" w:wrap="none" w:vAnchor="page" w:hAnchor="page" w:x="438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8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07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15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406" w:hRule="auto" w:wrap="none" w:vAnchor="page" w:hAnchor="page" w:x="5107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(16.20 – 19.7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60442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06.2026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16.68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73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1.7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5.6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0.035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0.009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016" w:hRule="auto" w:wrap="none" w:vAnchor="page" w:hAnchor="page" w:x="1043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61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ППК26116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6/1067/26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57/2026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227-7-К/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-7-М/26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0442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CoQ-PP_26-052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P060162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18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10.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61 %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_THC10:CBD1</w:t>
      </w:r>
    </w:p>
    <w:p>
      <w:pPr>
        <w:framePr w:w="696" w:hRule="auto" w:wrap="none" w:vAnchor="page" w:hAnchor="page" w:x="441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10.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328" w:hRule="auto" w:wrap="none" w:vAnchor="page" w:hAnchor="page" w:x="513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(9.00 – 10.9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60162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10.61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5.2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4.3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782" w:hRule="auto" w:wrap="none" w:vAnchor="page" w:hAnchor="page" w:x="1065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782" w:hRule="auto" w:wrap="none" w:vAnchor="page" w:hAnchor="page" w:x="1065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782" w:hRule="auto" w:wrap="none" w:vAnchor="page" w:hAnchor="page" w:x="1065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782" w:hRule="auto" w:wrap="none" w:vAnchor="page" w:hAnchor="page" w:x="1065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782" w:hRule="auto" w:wrap="none" w:vAnchor="page" w:hAnchor="page" w:x="10655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[pendin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g]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62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9/1080/26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65/2026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212" w:hRule="auto" w:wrap="none" w:vAnchor="page" w:hAnchor="page" w:x="1121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14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227-6-К/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1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59" w:hRule="auto" w:wrap="none" w:vAnchor="page" w:hAnchor="page" w:x="930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-6-М/26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0162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8" name="Picture 5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_26-163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12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CoQ-PP_26-055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P060192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55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362" w:hRule="auto" w:wrap="none" w:vAnchor="page" w:hAnchor="page" w:x="518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11.27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.00%</w:t>
      </w:r>
    </w:p>
    <w:p>
      <w:pPr>
        <w:framePr w:w="1406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(11.00 – 12.9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QCSP_001_SJ-I_v.01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60192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03.2026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11.27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3.3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3.4 × 10²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280" w:hRule="auto" w:wrap="none" w:vAnchor="page" w:hAnchor="page" w:x="10205" w:y="821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0"/>
          <w:szCs w:val="10"/>
        </w:rPr>
        <w:t>&lt; 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0"/>
          <w:szCs w:val="10"/>
        </w:rPr>
        <w:t>0² and &gt; 10 CFU/g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63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13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0/0227/26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10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61/2026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141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227-5-К/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1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051-2-ГС/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59" w:hRule="auto" w:wrap="none" w:vAnchor="page" w:hAnchor="page" w:x="930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-5-М/26</w:t>
      </w:r>
    </w:p>
    <w:p>
      <w:pPr>
        <w:framePr w:w="542" w:hRule="auto" w:wrap="none" w:vAnchor="page" w:hAnchor="page" w:x="1091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0192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9" name="Picture 5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64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3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0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66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589" w:hRule="auto" w:wrap="none" w:vAnchor="page" w:hAnchor="page" w:x="9806" w:y="98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26-164</w:t>
      </w:r>
    </w:p>
    <w:p>
      <w:pPr>
        <w:framePr w:w="1137" w:hRule="auto" w:wrap="none" w:vAnchor="page" w:hAnchor="page" w:x="9545" w:y="133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0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4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CoQ-PP_26-030 of 06.0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6.2026)</w:t>
      </w:r>
    </w:p>
    <w:p>
      <w:pPr>
        <w:framePr w:w="1534" w:hRule="auto" w:wrap="none" w:vAnchor="page" w:hAnchor="page" w:x="576" w:y="234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P050262</w:t>
      </w:r>
    </w:p>
    <w:p>
      <w:pPr>
        <w:framePr w:w="131" w:hRule="auto" w:wrap="none" w:vAnchor="page" w:hAnchor="page" w:x="2203" w:y="243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93" w:hRule="auto" w:wrap="none" w:vAnchor="page" w:hAnchor="page" w:x="2377" w:y="234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59" w:hRule="auto" w:wrap="none" w:vAnchor="page" w:hAnchor="page" w:x="6614" w:y="234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25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.37 %</w:t>
      </w:r>
    </w:p>
    <w:p>
      <w:pPr>
        <w:framePr w:w="888" w:hRule="auto" w:wrap="none" w:vAnchor="page" w:hAnchor="page" w:x="57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28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298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29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29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42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_THC26:CBD1</w:t>
      </w:r>
    </w:p>
    <w:p>
      <w:pPr>
        <w:framePr w:w="696" w:hRule="auto" w:wrap="none" w:vAnchor="page" w:hAnchor="page" w:x="4417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39" w:y="333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26.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47" w:y="335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139" w:y="354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(23.40 – 28.5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962" w:y="337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962" w:y="35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484" w:hRule="auto" w:wrap="none" w:vAnchor="page" w:hAnchor="page" w:x="9926" w:y="343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QCSP_001_WC-I_v.01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50262</w:t>
      </w:r>
    </w:p>
    <w:p>
      <w:pPr>
        <w:framePr w:w="1453" w:hRule="auto" w:wrap="none" w:vAnchor="page" w:hAnchor="page" w:x="3112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10.2025</w:t>
      </w:r>
    </w:p>
    <w:p>
      <w:pPr>
        <w:framePr w:w="1216" w:hRule="auto" w:wrap="none" w:vAnchor="page" w:hAnchor="page" w:x="542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12.2025</w:t>
      </w:r>
    </w:p>
    <w:p>
      <w:pPr>
        <w:framePr w:w="1159" w:hRule="auto" w:wrap="none" w:vAnchor="page" w:hAnchor="page" w:x="7511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39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2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3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3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24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26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6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5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7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8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8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8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94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0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1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1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0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3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33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3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3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36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3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25.37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6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6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5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8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8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2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3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3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3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4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3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8.94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5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7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7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7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7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7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7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8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8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79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7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0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0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0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0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0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32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4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4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4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4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4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4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6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5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8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98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0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0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2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2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2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3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4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3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7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7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0.023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0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0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0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1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1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1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3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3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3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860" w:hRule="auto" w:wrap="none" w:vAnchor="page" w:hAnchor="page" w:x="10580" w:y="103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5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6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83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9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83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64</w:t>
      </w:r>
    </w:p>
    <w:p>
      <w:pPr>
        <w:framePr w:w="542" w:hRule="auto" w:wrap="none" w:vAnchor="page" w:hAnchor="page" w:x="10910" w:y="1185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21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25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25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2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21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ППК25369</w:t>
      </w:r>
    </w:p>
    <w:p>
      <w:pPr>
        <w:framePr w:w="146" w:hRule="auto" w:wrap="none" w:vAnchor="page" w:hAnchor="page" w:x="11270" w:y="1213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4050" w:hRule="auto" w:wrap="none" w:vAnchor="page" w:hAnchor="page" w:x="576" w:y="1242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54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54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5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42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5/1086/26</w:t>
      </w:r>
    </w:p>
    <w:p>
      <w:pPr>
        <w:framePr w:w="543" w:hRule="auto" w:wrap="none" w:vAnchor="page" w:hAnchor="page" w:x="8718" w:y="125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56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99/2025</w:t>
      </w:r>
    </w:p>
    <w:p>
      <w:pPr>
        <w:framePr w:w="146" w:hRule="auto" w:wrap="none" w:vAnchor="page" w:hAnchor="page" w:x="11270" w:y="124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5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70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82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82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7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227-3-К/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59" w:hRule="auto" w:wrap="none" w:vAnchor="page" w:hAnchor="page" w:x="8711" w:y="128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-3-М/26</w:t>
      </w:r>
    </w:p>
    <w:p>
      <w:pPr>
        <w:framePr w:w="278" w:hRule="auto" w:wrap="none" w:vAnchor="page" w:hAnchor="page" w:x="11150" w:y="127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8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6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6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7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6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0262</w:t>
      </w:r>
    </w:p>
    <w:p>
      <w:pPr>
        <w:framePr w:w="1897" w:hRule="auto" w:wrap="none" w:vAnchor="page" w:hAnchor="page" w:x="5062" w:y="137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81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83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85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7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7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0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0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0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31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31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73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7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7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60" name="Picture 6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5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_26-165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42" w:hRule="auto" w:wrap="none" w:vAnchor="page" w:hAnchor="page" w:x="942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5"/>
          <w:kern w:val="0"/>
          <w:sz w:val="8"/>
          <w:szCs w:val="8"/>
        </w:rPr>
        <w:t>(su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persedes CoQ-PP_26-046 of 08.09.2026)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P060102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189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WED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DING CAKE</w:t>
      </w:r>
    </w:p>
    <w:p>
      <w:pPr>
        <w:framePr w:w="1569" w:hRule="auto" w:wrap="none" w:vAnchor="page" w:hAnchor="page" w:x="5716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25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.15 %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WE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D_THC26:CBD1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26.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.60%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(23.40 – 28.5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QCSP_001_WED-I_v.01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60102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25.15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0.078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65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1/1082/26</w:t>
      </w:r>
    </w:p>
    <w:p>
      <w:pPr>
        <w:framePr w:w="483" w:hRule="auto" w:wrap="none" w:vAnchor="page" w:hAnchor="page" w:x="874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29/2026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14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227-4-К/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89" w:hRule="auto" w:wrap="none" w:vAnchor="page" w:hAnchor="page" w:x="811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031-3-ГС/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559" w:hRule="auto" w:wrap="none" w:vAnchor="page" w:hAnchor="page" w:x="9303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-4-М/26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0102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235A252-929F-411D-B04A-7747BCFA90EA}"/>
    <w:embedItalic r:id="rIdFont2" w:fontKey="{021D71C3-CED4-4582-A745-57E910512290}"/>
    <w:embedBold r:id="rIdFont3" w:fontKey="{17E043AD-E94E-47F4-B88A-A5E813D9FF22}"/>
  </w:font>
  <w:font w:name="Montserrat ExtraBold">
    <w:charset w:val="00"/>
    <w:family w:val="auto"/>
    <w:pitch w:val="variable"/>
    <w:embedRegular r:id="rIdFont4" w:fontKey="{415A8F72-723B-4113-9C93-893F56238CE8}"/>
  </w:font>
  <w:font w:name="Montserrat Medium">
    <w:charset w:val="00"/>
    <w:family w:val="auto"/>
    <w:pitch w:val="variable"/>
    <w:embedRegular r:id="rIdFont5" w:fontKey="{E20C8ECC-044B-4491-B07C-E4D70DF6BCC9}"/>
    <w:embedItalic r:id="rIdFont6" w:fontKey="{E07D3251-903E-46BA-B3D7-75A990755F14}"/>
  </w:font>
  <w:font w:name="Montserrat SemiBold">
    <w:charset w:val="00"/>
    <w:family w:val="auto"/>
    <w:pitch w:val="variable"/>
    <w:embedRegular r:id="rIdFont7" w:fontKey="{EF314445-78AE-4FFA-9128-86BE6C7132F3}"/>
    <w:embedItalic r:id="rIdFont8" w:fontKey="{211EF156-0306-4224-BE15-A8CB49FE8054}"/>
  </w:font>
  <w:font w:name="Orbitron">
    <w:charset w:val="00"/>
    <w:family w:val="auto"/>
    <w:pitch w:val="variable"/>
    <w:embedBold r:id="rIdFont9" w:fontKey="{75060233-8F6D-4A6A-8F05-D8B2BCDB9D57}"/>
  </w:font>
  <w:font w:name="Orbitron Black">
    <w:charset w:val="00"/>
    <w:family w:val="auto"/>
    <w:pitch w:val="variable"/>
    <w:embedRegular r:id="rIdFont10" w:fontKey="{60F0850D-3742-4BE0-B4D7-C27087EC1C5C}"/>
  </w:font>
  <w:font w:name="Orbitron ExtraBold">
    <w:charset w:val="00"/>
    <w:family w:val="auto"/>
    <w:pitch w:val="variable"/>
    <w:embedRegular r:id="rIdFont11" w:fontKey="{63F33D9F-8E8B-4EF0-8E2A-D25D44B726C4}"/>
  </w:font>
  <w:font w:name="Orbitron Medium">
    <w:charset w:val="00"/>
    <w:family w:val="auto"/>
    <w:pitch w:val="variable"/>
    <w:embedRegular r:id="rIdFont12" w:fontKey="{83F1C125-98CF-4E1A-9F02-FC884949F553}"/>
  </w:font>
  <w:font w:name="Roboto Condensed">
    <w:charset w:val="00"/>
    <w:family w:val="auto"/>
    <w:pitch w:val="variable"/>
    <w:embedBold r:id="rIdFont13" w:fontKey="{F773015F-B8A8-45AC-8EB0-C3D7527DAB13}"/>
  </w:font>
  <w:font w:name="Roboto Condensed SemiBold">
    <w:charset w:val="00"/>
    <w:family w:val="auto"/>
    <w:pitch w:val="variable"/>
    <w:embedRegular r:id="rIdFont14" w:fontKey="{5903AE5C-D4D3-466A-9466-0A972B32C9E8}"/>
  </w:font>
  <w:font w:name="Roboto Mono">
    <w:charset w:val="00"/>
    <w:family w:val="auto"/>
    <w:pitch w:val="variable"/>
    <w:embedRegular r:id="rIdFont15" w:fontKey="{6A0632D6-56FB-4E07-80BA-47DC4A92C9B4}"/>
    <w:embedItalic r:id="rIdFont16" w:fontKey="{C6197438-9929-4D68-9268-B8D2D169D42E}"/>
    <w:embedBold r:id="rIdFont17" w:fontKey="{37FC74BA-4C3F-429E-9D64-50563E7368B0}"/>
  </w:font>
  <w:font w:name="Roboto Mono Medium">
    <w:charset w:val="00"/>
    <w:family w:val="auto"/>
    <w:pitch w:val="variable"/>
    <w:embedRegular r:id="rIdFont18" w:fontKey="{4D55B7D5-CD8D-4E53-AD37-AC09C533B3F3}"/>
    <w:embedItalic r:id="rIdFont19" w:fontKey="{1DAC68C9-1E07-4E4A-B6D9-A6B99FC006B6}"/>
  </w:font>
  <w:font w:name="Roboto Mono SemiBold">
    <w:charset w:val="00"/>
    <w:family w:val="auto"/>
    <w:pitch w:val="variable"/>
    <w:embedRegular r:id="rIdFont20" w:fontKey="{4641E23D-0EF4-47BD-A580-4BD55A30C879}"/>
    <w:embedItalic r:id="rIdFont21" w:fontKey="{82F49768-DD2D-4F26-89A4-5B3E91838C7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