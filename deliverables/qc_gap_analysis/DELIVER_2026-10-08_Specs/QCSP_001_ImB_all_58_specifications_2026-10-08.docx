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74" w:hRule="auto" w:wrap="none" w:vAnchor="page" w:hAnchor="page" w:x="251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AMNESIA CORE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CUT</w:t>
      </w:r>
    </w:p>
    <w:p>
      <w:pPr>
        <w:framePr w:w="1468" w:hRule="auto" w:wrap="none" w:vAnchor="page" w:hAnchor="page" w:x="706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13.19 %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SP_001_ACC-I_v.01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51" w:hRule="auto" w:wrap="none" w:vAnchor="page" w:hAnchor="page" w:x="230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617" w:hRule="auto" w:wrap="none" w:vAnchor="page" w:hAnchor="page" w:x="703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66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77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51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469" w:hRule="auto" w:wrap="none" w:vAnchor="page" w:hAnchor="page" w:x="715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3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4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SP_001_AB-II_v.01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300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4" w:hRule="auto" w:wrap="none" w:vAnchor="page" w:hAnchor="page" w:x="64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0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1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27.79 %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29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7" w:hRule="auto" w:wrap="none" w:vAnchor="page" w:hAnchor="page" w:x="638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12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1.93%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.07 – 29.92 %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200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583" w:hRule="auto" w:wrap="none" w:vAnchor="page" w:hAnchor="page" w:x="754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914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698" w:hRule="auto" w:wrap="none" w:vAnchor="page" w:hAnchor="page" w:x="925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2.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11%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.89 – 26.10 %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1.89%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.11 – 21.88 %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618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779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90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29.59 %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5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583" w:hRule="auto" w:wrap="none" w:vAnchor="page" w:hAnchor="page" w:x="614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775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54" w:hRule="auto" w:wrap="none" w:vAnchor="page" w:hAnchor="page" w:x="785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>.40%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26.39 %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618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779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90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21.59 %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38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410" w:hRule="auto" w:wrap="none" w:vAnchor="page" w:hAnchor="page" w:x="62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770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781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18.39 %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37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434" w:hRule="auto" w:wrap="none" w:vAnchor="page" w:hAnchor="page" w:x="626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72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782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308" w:hRule="auto" w:wrap="none" w:vAnchor="page" w:hAnchor="page" w:x="342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410" w:hRule="auto" w:wrap="none" w:vAnchor="page" w:hAnchor="page" w:x="621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763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74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1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.65%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.35 – 18.64 %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308" w:hRule="auto" w:wrap="none" w:vAnchor="page" w:hAnchor="page" w:x="341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434" w:hRule="auto" w:wrap="none" w:vAnchor="page" w:hAnchor="page" w:x="619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5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5" w:hRule="auto" w:wrap="none" w:vAnchor="page" w:hAnchor="page" w:x="776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1.35%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.65 – 15.34 %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720" w:hRule="auto" w:wrap="none" w:vAnchor="page" w:hAnchor="page" w:x="319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2"/>
          <w:kern w:val="0"/>
          <w:sz w:val="34"/>
          <w:szCs w:val="34"/>
        </w:rPr>
        <w:t>CHEM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 xml:space="preserve"> FLYER</w:t>
      </w:r>
    </w:p>
    <w:p>
      <w:pPr>
        <w:framePr w:w="1469" w:hRule="auto" w:wrap="none" w:vAnchor="page" w:hAnchor="page" w:x="638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7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8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CF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SP_001_CF-I_v.01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442" w:hRule="auto" w:wrap="none" w:vAnchor="page" w:hAnchor="page" w:x="285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CLEM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OSA A BUD</w:t>
      </w:r>
    </w:p>
    <w:p>
      <w:pPr>
        <w:framePr w:w="1336" w:hRule="auto" w:wrap="none" w:vAnchor="page" w:hAnchor="page" w:x="6769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1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22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CL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E_THC8 : CBD1</w:t>
      </w:r>
    </w:p>
    <w:p>
      <w:pPr>
        <w:framePr w:w="1242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SP_001_CLE-I_v.01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29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617" w:hRule="auto" w:wrap="none" w:vAnchor="page" w:hAnchor="page" w:x="638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12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9" name="Picture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9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0" name="Picture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8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8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13.19 %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2" name="Picture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054" w:hRule="auto" w:wrap="none" w:vAnchor="page" w:hAnchor="page" w:x="305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69" w:hRule="auto" w:wrap="none" w:vAnchor="page" w:hAnchor="page" w:x="658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07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18" w:hRule="auto" w:wrap="none" w:vAnchor="page" w:hAnchor="page" w:x="818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5"/>
          <w:kern w:val="0"/>
          <w:sz w:val="20"/>
          <w:szCs w:val="20"/>
        </w:rPr>
        <w:t xml:space="preserve"> 1.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>77%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.23 – 19.76 %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SP_001_GG-I_v.01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3" name="Picture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054" w:hRule="auto" w:wrap="none" w:vAnchor="page" w:hAnchor="page" w:x="302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68" w:hRule="auto" w:wrap="none" w:vAnchor="page" w:hAnchor="page" w:x="65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0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5" w:hRule="auto" w:wrap="none" w:vAnchor="page" w:hAnchor="page" w:x="815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1.23%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.77 – 16.22 %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3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18" w:hRule="auto" w:wrap="none" w:vAnchor="page" w:hAnchor="page" w:x="60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763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4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29.99 %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5" name="Picture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5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583" w:hRule="auto" w:wrap="none" w:vAnchor="page" w:hAnchor="page" w:x="601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762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3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25.99 %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6" name="Picture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3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18" w:hRule="auto" w:wrap="none" w:vAnchor="page" w:hAnchor="page" w:x="60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763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4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21.99 %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4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464" w:hRule="auto" w:wrap="none" w:vAnchor="page" w:hAnchor="page" w:x="612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16.0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0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71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_THC16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17.59 %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8" name="Picture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8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9" name="Picture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9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0" name="Picture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36" w:hRule="auto" w:wrap="none" w:vAnchor="page" w:hAnchor="page" w:x="719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1" name="Picture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617" w:hRule="auto" w:wrap="none" w:vAnchor="page" w:hAnchor="page" w:x="686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50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61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2" name="Picture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9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8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4" name="Picture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81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617" w:hRule="auto" w:wrap="none" w:vAnchor="page" w:hAnchor="page" w:x="65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1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2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5" name="Picture 3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93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69" w:hRule="auto" w:wrap="none" w:vAnchor="page" w:hAnchor="page" w:x="66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4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6" name="Picture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93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68" w:hRule="auto" w:wrap="none" w:vAnchor="page" w:hAnchor="page" w:x="66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1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24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7" name="Picture 3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34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14" w:hRule="auto" w:wrap="none" w:vAnchor="page" w:hAnchor="page" w:x="608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772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82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27.79 %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8" name="Picture 3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29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17" w:hRule="auto" w:wrap="none" w:vAnchor="page" w:hAnchor="page" w:x="604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767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778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9" name="Picture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41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469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4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75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1_THC18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0" name="Picture 4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329" w:hRule="auto" w:wrap="none" w:vAnchor="page" w:hAnchor="page" w:x="288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KUSH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 xml:space="preserve"> CRASHER</w:t>
      </w:r>
    </w:p>
    <w:p>
      <w:pPr>
        <w:framePr w:w="1469" w:hRule="auto" w:wrap="none" w:vAnchor="page" w:hAnchor="page" w:x="669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7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8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KC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SP_001_KC-I_v.01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1" name="Picture 4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93" w:hRule="auto" w:wrap="none" w:vAnchor="page" w:hAnchor="page" w:x="290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MOTOR 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REATH</w:t>
      </w:r>
    </w:p>
    <w:p>
      <w:pPr>
        <w:framePr w:w="1469" w:hRule="auto" w:wrap="none" w:vAnchor="page" w:hAnchor="page" w:x="667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MB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SP_001_MB-I_v.01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2" name="Picture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198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618" w:hRule="auto" w:wrap="none" w:vAnchor="page" w:hAnchor="page" w:x="747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0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21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M_THC20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21.39 %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3" name="Picture 4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10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09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M_THC17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18.59 %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4" name="Picture 4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34" w:hRule="auto" w:wrap="none" w:vAnchor="page" w:hAnchor="page" w:x="756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4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69" w:hRule="auto" w:wrap="none" w:vAnchor="page" w:hAnchor="page" w:x="753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9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912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6" name="Picture 4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336" w:hRule="auto" w:wrap="none" w:vAnchor="page" w:hAnchor="page" w:x="755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90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901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M_THC8 : CBD1</w:t>
      </w:r>
    </w:p>
    <w:p>
      <w:pPr>
        <w:framePr w:w="1242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7" name="Picture 4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4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34" w:hRule="auto" w:wrap="none" w:vAnchor="page" w:hAnchor="page" w:x="726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871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2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14.99 %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8" name="Picture 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31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68" w:hRule="auto" w:wrap="none" w:vAnchor="page" w:hAnchor="page" w:x="7248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733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43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9" name="Picture 4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31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69" w:hRule="auto" w:wrap="none" w:vAnchor="page" w:hAnchor="page" w:x="7248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733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43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0" name="Picture 5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01" w:hRule="auto" w:wrap="none" w:vAnchor="page" w:hAnchor="page" w:x="298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PURE MICHIG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EN</w:t>
      </w:r>
    </w:p>
    <w:p>
      <w:pPr>
        <w:framePr w:w="1434" w:hRule="auto" w:wrap="none" w:vAnchor="page" w:hAnchor="page" w:x="665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14.0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1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22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PU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15.39 %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SP_001_PUM-I_v.01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1" name="Picture 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41" w:hRule="auto" w:wrap="none" w:vAnchor="page" w:hAnchor="page" w:x="311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17" w:hRule="auto" w:wrap="none" w:vAnchor="page" w:hAnchor="page" w:x="62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78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797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SP_001_SCR-I_v.01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2" name="Picture 5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41" w:hRule="auto" w:wrap="none" w:vAnchor="page" w:hAnchor="page" w:x="323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469" w:hRule="auto" w:wrap="none" w:vAnchor="page" w:hAnchor="page" w:x="63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4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SP_001_SCR-II_v.01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3" name="Picture 5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55" w:hRule="auto" w:wrap="none" w:vAnchor="page" w:hAnchor="page" w:x="322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68" w:hRule="auto" w:wrap="none" w:vAnchor="page" w:hAnchor="page" w:x="63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78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5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SP_001_SJ-I_v.01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4" name="Picture 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55" w:hRule="auto" w:wrap="none" w:vAnchor="page" w:hAnchor="page" w:x="322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69" w:hRule="auto" w:wrap="none" w:vAnchor="page" w:hAnchor="page" w:x="63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5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SP_001_SJ-II_v.01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5" name="Picture 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189" w:hRule="auto" w:wrap="none" w:vAnchor="page" w:hAnchor="page" w:x="283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614" w:hRule="auto" w:wrap="none" w:vAnchor="page" w:hAnchor="page" w:x="6504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13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2" w:hRule="auto" w:wrap="none" w:vAnchor="page" w:hAnchor="page" w:x="824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2.6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28.59 %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SP_001_WED-I_v.01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6" name="Picture 5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189" w:hRule="auto" w:wrap="none" w:vAnchor="page" w:hAnchor="page" w:x="2895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617" w:hRule="auto" w:wrap="none" w:vAnchor="page" w:hAnchor="page" w:x="6564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199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30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23.39 %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SP_001_WED-II_v.01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7" name="Picture 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93" w:hRule="auto" w:wrap="none" w:vAnchor="page" w:hAnchor="page" w:x="238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614" w:hRule="auto" w:wrap="none" w:vAnchor="page" w:hAnchor="page" w:x="695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58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2" w:hRule="auto" w:wrap="none" w:vAnchor="page" w:hAnchor="page" w:x="869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2.6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28.59 %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8" name="Picture 5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93" w:hRule="auto" w:wrap="none" w:vAnchor="page" w:hAnchor="page" w:x="244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617" w:hRule="auto" w:wrap="none" w:vAnchor="page" w:hAnchor="page" w:x="701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64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75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23.39 %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4194F19-8934-4023-B670-3306D68C5394}"/>
    <w:embedItalic r:id="rIdFont2" w:fontKey="{2A703FE6-4476-4093-96C9-C4123EE3525E}"/>
    <w:embedBold r:id="rIdFont3" w:fontKey="{F54E7232-349E-494E-A7EF-E18A82FB136C}"/>
  </w:font>
  <w:font w:name="Montserrat ExtraBold">
    <w:charset w:val="00"/>
    <w:family w:val="auto"/>
    <w:pitch w:val="variable"/>
    <w:embedRegular r:id="rIdFont4" w:fontKey="{584CFCB4-10B1-4C09-8095-63958C022A04}"/>
  </w:font>
  <w:font w:name="Montserrat Medium">
    <w:charset w:val="00"/>
    <w:family w:val="auto"/>
    <w:pitch w:val="variable"/>
    <w:embedRegular r:id="rIdFont5" w:fontKey="{A04E57F5-537A-479C-84E1-E3CC393B99E1}"/>
    <w:embedItalic r:id="rIdFont6" w:fontKey="{EF6ED278-1EA6-455B-962B-3C18196088A0}"/>
  </w:font>
  <w:font w:name="Montserrat SemiBold">
    <w:charset w:val="00"/>
    <w:family w:val="auto"/>
    <w:pitch w:val="variable"/>
    <w:embedRegular r:id="rIdFont7" w:fontKey="{28AB636C-0161-42CC-910E-B2749FFB7E8E}"/>
    <w:embedItalic r:id="rIdFont8" w:fontKey="{6A05ACD2-750C-44AE-B6A5-F0739D48936E}"/>
  </w:font>
  <w:font w:name="Orbitron">
    <w:charset w:val="00"/>
    <w:family w:val="auto"/>
    <w:pitch w:val="variable"/>
    <w:embedBold r:id="rIdFont9" w:fontKey="{34D73F77-7BB6-4A84-9177-9B024803BCDA}"/>
  </w:font>
  <w:font w:name="Orbitron Black">
    <w:charset w:val="00"/>
    <w:family w:val="auto"/>
    <w:pitch w:val="variable"/>
    <w:embedRegular r:id="rIdFont10" w:fontKey="{4151C9BC-176D-4B8C-BDE5-F06BE54F9B33}"/>
  </w:font>
  <w:font w:name="Orbitron ExtraBold">
    <w:charset w:val="00"/>
    <w:family w:val="auto"/>
    <w:pitch w:val="variable"/>
    <w:embedRegular r:id="rIdFont11" w:fontKey="{D9EB21AA-4942-4A6C-AE9E-5720AD8BB7C7}"/>
  </w:font>
  <w:font w:name="Orbitron Medium">
    <w:charset w:val="00"/>
    <w:family w:val="auto"/>
    <w:pitch w:val="variable"/>
    <w:embedRegular r:id="rIdFont12" w:fontKey="{C4988316-F356-4A05-B4F7-B8429100AA74}"/>
  </w:font>
  <w:font w:name="Roboto Mono">
    <w:charset w:val="00"/>
    <w:family w:val="auto"/>
    <w:pitch w:val="variable"/>
    <w:embedRegular r:id="rIdFont13" w:fontKey="{D01E3C92-E197-480C-9B05-D1DF0D88D97D}"/>
    <w:embedBold r:id="rIdFont14" w:fontKey="{D92EAD49-5C15-4ADA-81E9-ED5941850CB2}"/>
  </w:font>
  <w:font w:name="Roboto Mono Medium">
    <w:charset w:val="00"/>
    <w:family w:val="auto"/>
    <w:pitch w:val="variable"/>
    <w:embedRegular r:id="rIdFont15" w:fontKey="{10054F50-D755-44D3-B31B-60DE2E7A0816}"/>
  </w:font>
  <w:font w:name="Roboto Mono SemiBold">
    <w:charset w:val="00"/>
    <w:family w:val="auto"/>
    <w:pitch w:val="variable"/>
    <w:embedRegular r:id="rIdFont16" w:fontKey="{4717B178-2C25-4779-BB1C-89B168C82F0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