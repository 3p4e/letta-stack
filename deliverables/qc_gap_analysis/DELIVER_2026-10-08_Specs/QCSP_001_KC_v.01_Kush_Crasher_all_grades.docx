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329" w:hRule="auto" w:wrap="none" w:vAnchor="page" w:hAnchor="page" w:x="288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KUSH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 xml:space="preserve"> CRASHER</w:t>
      </w:r>
    </w:p>
    <w:p>
      <w:pPr>
        <w:framePr w:w="1469" w:hRule="auto" w:wrap="none" w:vAnchor="page" w:hAnchor="page" w:x="669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17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28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KC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SP_001_KC-I_v.01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59ABBEB-928F-4736-8B16-618386606437}"/>
    <w:embedItalic r:id="rIdFont2" w:fontKey="{62A2ECA0-8DE6-4948-A39D-D39719D6AE4F}"/>
    <w:embedBold r:id="rIdFont3" w:fontKey="{A7A3D994-63E6-4124-A05C-3B65F77ED129}"/>
  </w:font>
  <w:font w:name="Montserrat ExtraBold">
    <w:charset w:val="00"/>
    <w:family w:val="auto"/>
    <w:pitch w:val="variable"/>
    <w:embedRegular r:id="rIdFont4" w:fontKey="{0EE47D59-3BC2-4ED0-B350-A3B9C4BDEE36}"/>
  </w:font>
  <w:font w:name="Montserrat Medium">
    <w:charset w:val="00"/>
    <w:family w:val="auto"/>
    <w:pitch w:val="variable"/>
    <w:embedRegular r:id="rIdFont5" w:fontKey="{B7048CA6-DFD8-47C7-A82C-7BD53F0AB166}"/>
    <w:embedItalic r:id="rIdFont6" w:fontKey="{1EAD77DA-B8CF-48D6-BA78-C5CEB1D05317}"/>
  </w:font>
  <w:font w:name="Montserrat SemiBold">
    <w:charset w:val="00"/>
    <w:family w:val="auto"/>
    <w:pitch w:val="variable"/>
    <w:embedRegular r:id="rIdFont7" w:fontKey="{E8699317-580C-4F8E-A5F1-7D506426DDE7}"/>
    <w:embedItalic r:id="rIdFont8" w:fontKey="{58B8AEEE-DF3A-48AD-BD4F-3F6A1454181B}"/>
  </w:font>
  <w:font w:name="Orbitron">
    <w:charset w:val="00"/>
    <w:family w:val="auto"/>
    <w:pitch w:val="variable"/>
    <w:embedBold r:id="rIdFont9" w:fontKey="{B7270452-ACF6-4030-9DB9-D4710143E415}"/>
  </w:font>
  <w:font w:name="Orbitron Black">
    <w:charset w:val="00"/>
    <w:family w:val="auto"/>
    <w:pitch w:val="variable"/>
    <w:embedRegular r:id="rIdFont10" w:fontKey="{81B6895C-3652-471C-9A0E-5616953C2F6F}"/>
  </w:font>
  <w:font w:name="Orbitron ExtraBold">
    <w:charset w:val="00"/>
    <w:family w:val="auto"/>
    <w:pitch w:val="variable"/>
    <w:embedRegular r:id="rIdFont11" w:fontKey="{C9DF8441-2F59-47D7-94C4-2DA75208348C}"/>
  </w:font>
  <w:font w:name="Orbitron Medium">
    <w:charset w:val="00"/>
    <w:family w:val="auto"/>
    <w:pitch w:val="variable"/>
    <w:embedRegular r:id="rIdFont12" w:fontKey="{26E0B876-CFDF-443E-B62A-637A4614E1B9}"/>
  </w:font>
  <w:font w:name="Roboto Mono">
    <w:charset w:val="00"/>
    <w:family w:val="auto"/>
    <w:pitch w:val="variable"/>
    <w:embedRegular r:id="rIdFont13" w:fontKey="{EDBF531D-94E3-48BC-92DF-ACA9842F3C40}"/>
    <w:embedBold r:id="rIdFont14" w:fontKey="{3324235D-0899-4BBB-BFF9-BE8C920300DF}"/>
  </w:font>
  <w:font w:name="Roboto Mono Medium">
    <w:charset w:val="00"/>
    <w:family w:val="auto"/>
    <w:pitch w:val="variable"/>
    <w:embedRegular r:id="rIdFont15" w:fontKey="{14B95E84-FEB9-4871-AF85-84582F26B630}"/>
  </w:font>
  <w:font w:name="Roboto Mono SemiBold">
    <w:charset w:val="00"/>
    <w:family w:val="auto"/>
    <w:pitch w:val="variable"/>
    <w:embedRegular r:id="rIdFont16" w:fontKey="{A91BF47F-892A-4435-A073-85C19E6D829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