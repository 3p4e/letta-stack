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8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12.00%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C_THC12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12.99 %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06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469" w:hRule="auto" w:wrap="none" w:vAnchor="page" w:hAnchor="page" w:x="7173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10.0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658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768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1.0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C_THC10 : CBD1</w:t>
      </w:r>
    </w:p>
    <w:p>
      <w:pPr>
        <w:framePr w:w="1335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9.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00 – 10.99 %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4298" w:hRule="auto" w:wrap="none" w:vAnchor="page" w:hAnchor="page" w:x="2428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GRAPES AND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 xml:space="preserve"> CREAM</w:t>
      </w:r>
    </w:p>
    <w:p>
      <w:pPr>
        <w:framePr w:w="1336" w:hRule="auto" w:wrap="none" w:vAnchor="page" w:hAnchor="page" w:x="719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546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6" w:hRule="auto" w:wrap="none" w:vAnchor="page" w:hAnchor="page" w:x="865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0.80%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GR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C_THC8 : CBD1</w:t>
      </w:r>
    </w:p>
    <w:p>
      <w:pPr>
        <w:framePr w:w="1242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7.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20 – 8.79 %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SP_001_GRC-IV_v.01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B0180E1-515E-4924-9662-83EFA291BEFE}"/>
    <w:embedItalic r:id="rIdFont2" w:fontKey="{666CCDD9-CE2A-404E-950F-1630C8FCD7CA}"/>
    <w:embedBold r:id="rIdFont3" w:fontKey="{AE60FC86-82F0-444D-8827-A2703405E8F4}"/>
  </w:font>
  <w:font w:name="Montserrat ExtraBold">
    <w:charset w:val="00"/>
    <w:family w:val="auto"/>
    <w:pitch w:val="variable"/>
    <w:embedRegular r:id="rIdFont4" w:fontKey="{F910E698-D4DC-4277-958E-05E49DC7FB4E}"/>
  </w:font>
  <w:font w:name="Montserrat Medium">
    <w:charset w:val="00"/>
    <w:family w:val="auto"/>
    <w:pitch w:val="variable"/>
    <w:embedRegular r:id="rIdFont5" w:fontKey="{177061B8-9290-4C01-A1D4-84BAABD75271}"/>
    <w:embedItalic r:id="rIdFont6" w:fontKey="{5090FB84-B370-48BA-AC44-EF8562805F03}"/>
  </w:font>
  <w:font w:name="Montserrat SemiBold">
    <w:charset w:val="00"/>
    <w:family w:val="auto"/>
    <w:pitch w:val="variable"/>
    <w:embedRegular r:id="rIdFont7" w:fontKey="{9C9D37B8-8417-4704-876A-8E4ECDE2B3B9}"/>
    <w:embedItalic r:id="rIdFont8" w:fontKey="{A3EBAB53-6176-47D5-B899-3B81F13AA1C9}"/>
  </w:font>
  <w:font w:name="Orbitron">
    <w:charset w:val="00"/>
    <w:family w:val="auto"/>
    <w:pitch w:val="variable"/>
    <w:embedBold r:id="rIdFont9" w:fontKey="{067CE13D-5072-4580-A460-CDBBDF46C176}"/>
  </w:font>
  <w:font w:name="Orbitron Black">
    <w:charset w:val="00"/>
    <w:family w:val="auto"/>
    <w:pitch w:val="variable"/>
    <w:embedRegular r:id="rIdFont10" w:fontKey="{B8A551CB-F9AD-49E8-8773-9387F9B2C58F}"/>
  </w:font>
  <w:font w:name="Orbitron ExtraBold">
    <w:charset w:val="00"/>
    <w:family w:val="auto"/>
    <w:pitch w:val="variable"/>
    <w:embedRegular r:id="rIdFont11" w:fontKey="{2403CA72-6CFE-4350-9481-9B7D2254F64C}"/>
  </w:font>
  <w:font w:name="Orbitron Medium">
    <w:charset w:val="00"/>
    <w:family w:val="auto"/>
    <w:pitch w:val="variable"/>
    <w:embedRegular r:id="rIdFont12" w:fontKey="{CFC291D0-951D-4E92-A66C-7C3EA641BEC7}"/>
  </w:font>
  <w:font w:name="Roboto Mono">
    <w:charset w:val="00"/>
    <w:family w:val="auto"/>
    <w:pitch w:val="variable"/>
    <w:embedRegular r:id="rIdFont13" w:fontKey="{A39302D8-4EBA-4BC5-82F0-8E30CF1974BB}"/>
    <w:embedBold r:id="rIdFont14" w:fontKey="{72D03ED4-D825-4784-B466-1A240AF94B4D}"/>
  </w:font>
  <w:font w:name="Roboto Mono Medium">
    <w:charset w:val="00"/>
    <w:family w:val="auto"/>
    <w:pitch w:val="variable"/>
    <w:embedRegular r:id="rIdFont15" w:fontKey="{05F85277-239E-40C7-A951-BACEDB1ACA91}"/>
  </w:font>
  <w:font w:name="Roboto Mono SemiBold">
    <w:charset w:val="00"/>
    <w:family w:val="auto"/>
    <w:pitch w:val="variable"/>
    <w:embedRegular r:id="rIdFont16" w:fontKey="{8B4846F7-8269-4900-9A11-46AB92C08A7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