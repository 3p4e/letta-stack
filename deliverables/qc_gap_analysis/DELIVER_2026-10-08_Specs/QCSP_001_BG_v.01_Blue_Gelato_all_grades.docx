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300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4" w:hRule="auto" w:wrap="none" w:vAnchor="page" w:hAnchor="page" w:x="64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0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1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D3F816-9FE9-419D-9D01-36B9E84E5147}"/>
    <w:embedItalic r:id="rIdFont2" w:fontKey="{78FC2DC8-E304-4C66-8D28-7B83933B89D9}"/>
    <w:embedBold r:id="rIdFont3" w:fontKey="{7A4A2983-7ED0-47E5-ACDB-FB8527C4242F}"/>
  </w:font>
  <w:font w:name="Montserrat ExtraBold">
    <w:charset w:val="00"/>
    <w:family w:val="auto"/>
    <w:pitch w:val="variable"/>
    <w:embedRegular r:id="rIdFont4" w:fontKey="{0616B679-6A5C-40A8-8434-00CDB40479E6}"/>
  </w:font>
  <w:font w:name="Montserrat Medium">
    <w:charset w:val="00"/>
    <w:family w:val="auto"/>
    <w:pitch w:val="variable"/>
    <w:embedRegular r:id="rIdFont5" w:fontKey="{F43C82A9-F3CA-45FB-9C59-433DC0A9E239}"/>
    <w:embedItalic r:id="rIdFont6" w:fontKey="{2B52C773-4ABD-4033-A35E-ACEA8025DA3A}"/>
  </w:font>
  <w:font w:name="Montserrat SemiBold">
    <w:charset w:val="00"/>
    <w:family w:val="auto"/>
    <w:pitch w:val="variable"/>
    <w:embedRegular r:id="rIdFont7" w:fontKey="{7CAA88A1-0015-4E7A-AA1E-F459E0027493}"/>
    <w:embedItalic r:id="rIdFont8" w:fontKey="{15209944-A5FB-46C8-AE4C-9B917F6FB41D}"/>
  </w:font>
  <w:font w:name="Orbitron">
    <w:charset w:val="00"/>
    <w:family w:val="auto"/>
    <w:pitch w:val="variable"/>
    <w:embedBold r:id="rIdFont9" w:fontKey="{C7664C81-17A7-4F3A-B905-5EEA225CF23A}"/>
  </w:font>
  <w:font w:name="Orbitron Black">
    <w:charset w:val="00"/>
    <w:family w:val="auto"/>
    <w:pitch w:val="variable"/>
    <w:embedRegular r:id="rIdFont10" w:fontKey="{C0DC5066-7370-4D5A-9AA3-111EA58D11C2}"/>
  </w:font>
  <w:font w:name="Orbitron ExtraBold">
    <w:charset w:val="00"/>
    <w:family w:val="auto"/>
    <w:pitch w:val="variable"/>
    <w:embedRegular r:id="rIdFont11" w:fontKey="{B17987C9-0D58-4D55-AF8F-C6EAE012059E}"/>
  </w:font>
  <w:font w:name="Orbitron Medium">
    <w:charset w:val="00"/>
    <w:family w:val="auto"/>
    <w:pitch w:val="variable"/>
    <w:embedRegular r:id="rIdFont12" w:fontKey="{214E32E9-5217-4757-8BD3-23AE5DCF54F3}"/>
  </w:font>
  <w:font w:name="Roboto Mono">
    <w:charset w:val="00"/>
    <w:family w:val="auto"/>
    <w:pitch w:val="variable"/>
    <w:embedRegular r:id="rIdFont13" w:fontKey="{C9C6F38A-285D-4D96-9B94-B45D9A30D322}"/>
    <w:embedBold r:id="rIdFont14" w:fontKey="{1A2654D8-81EB-498B-A7A1-C6AB29BEFF8A}"/>
  </w:font>
  <w:font w:name="Roboto Mono Medium">
    <w:charset w:val="00"/>
    <w:family w:val="auto"/>
    <w:pitch w:val="variable"/>
    <w:embedRegular r:id="rIdFont15" w:fontKey="{56B9573E-6B6A-46FF-8440-1164FF905FB7}"/>
  </w:font>
  <w:font w:name="Roboto Mono SemiBold">
    <w:charset w:val="00"/>
    <w:family w:val="auto"/>
    <w:pitch w:val="variable"/>
    <w:embedRegular r:id="rIdFont16" w:fontKey="{75E66B12-6F1C-45C2-9D95-2A65F1D8CD1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