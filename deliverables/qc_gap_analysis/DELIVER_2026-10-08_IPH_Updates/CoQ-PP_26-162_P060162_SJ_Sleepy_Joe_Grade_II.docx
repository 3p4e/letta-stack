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5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_26-162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CoQ-PP_26-052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5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18" w:hRule="auto" w:wrap="none" w:vAnchor="page" w:hAnchor="page" w:x="518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10.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61 %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_THC10:CBD1</w:t>
      </w:r>
    </w:p>
    <w:p>
      <w:pPr>
        <w:framePr w:w="696" w:hRule="auto" w:wrap="none" w:vAnchor="page" w:hAnchor="page" w:x="441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328" w:hRule="auto" w:wrap="none" w:vAnchor="page" w:hAnchor="page" w:x="513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(9.00 – 10.9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QCSP_001_SJ-II_v.01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10.61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4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5.2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9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4.3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62</w:t>
      </w:r>
    </w:p>
    <w:p>
      <w:pPr>
        <w:framePr w:w="575" w:hRule="auto" w:wrap="none" w:vAnchor="page" w:hAnchor="page" w:x="9363" w:y="1195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24.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08.2026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9/1080/26</w:t>
      </w:r>
    </w:p>
    <w:p>
      <w:pPr>
        <w:framePr w:w="575" w:hRule="auto" w:wrap="none" w:vAnchor="page" w:hAnchor="page" w:x="9303" w:y="1225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31.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08.2026</w:t>
      </w:r>
    </w:p>
    <w:p>
      <w:pPr>
        <w:framePr w:w="543" w:hRule="auto" w:wrap="none" w:vAnchor="page" w:hAnchor="page" w:x="871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65/2026</w:t>
      </w:r>
    </w:p>
    <w:p>
      <w:pPr>
        <w:framePr w:w="575" w:hRule="auto" w:wrap="none" w:vAnchor="page" w:hAnchor="page" w:x="9258" w:y="1237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14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227-6-К/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8681" w:y="1253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589" w:hRule="auto" w:wrap="none" w:vAnchor="page" w:hAnchor="page" w:x="811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051-3-ГС/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75" w:hRule="auto" w:wrap="none" w:vAnchor="page" w:hAnchor="page" w:x="8703" w:y="1265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02.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559" w:hRule="auto" w:wrap="none" w:vAnchor="page" w:hAnchor="page" w:x="9303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-6-М/26</w:t>
      </w:r>
    </w:p>
    <w:p>
      <w:pPr>
        <w:framePr w:w="575" w:hRule="auto" w:wrap="none" w:vAnchor="page" w:hAnchor="page" w:x="9858" w:y="1253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16.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0162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8FDBE70-1EDB-40AA-BE6F-E4F5B413FA76}"/>
    <w:embedItalic r:id="rIdFont2" w:fontKey="{BE044288-BC06-4B32-B21D-15E4F1B7AA78}"/>
    <w:embedBold r:id="rIdFont3" w:fontKey="{2B8F129B-1DC0-46BE-B445-8F060547AEB2}"/>
  </w:font>
  <w:font w:name="Montserrat ExtraBold">
    <w:charset w:val="00"/>
    <w:family w:val="auto"/>
    <w:pitch w:val="variable"/>
    <w:embedRegular r:id="rIdFont4" w:fontKey="{932964DD-36FF-4D4D-B500-3886BB981C21}"/>
  </w:font>
  <w:font w:name="Montserrat Medium">
    <w:charset w:val="00"/>
    <w:family w:val="auto"/>
    <w:pitch w:val="variable"/>
    <w:embedRegular r:id="rIdFont5" w:fontKey="{E697F2D6-BC5C-432D-B638-463D15A8CC26}"/>
    <w:embedItalic r:id="rIdFont6" w:fontKey="{C754B1F1-98E7-4621-B6D1-072584A707A5}"/>
  </w:font>
  <w:font w:name="Montserrat SemiBold">
    <w:charset w:val="00"/>
    <w:family w:val="auto"/>
    <w:pitch w:val="variable"/>
    <w:embedRegular r:id="rIdFont7" w:fontKey="{2548BBE6-EDFD-44C9-B311-88455F2D8C6A}"/>
    <w:embedItalic r:id="rIdFont8" w:fontKey="{23C4FCA6-D33A-4A8C-913D-C00FD3664E12}"/>
  </w:font>
  <w:font w:name="Orbitron">
    <w:charset w:val="00"/>
    <w:family w:val="auto"/>
    <w:pitch w:val="variable"/>
    <w:embedBold r:id="rIdFont9" w:fontKey="{92D68741-6174-448C-917E-261D9539B901}"/>
  </w:font>
  <w:font w:name="Orbitron Black">
    <w:charset w:val="00"/>
    <w:family w:val="auto"/>
    <w:pitch w:val="variable"/>
    <w:embedRegular r:id="rIdFont10" w:fontKey="{6516EF61-A288-484C-AF6A-C32E4B8DA013}"/>
  </w:font>
  <w:font w:name="Orbitron ExtraBold">
    <w:charset w:val="00"/>
    <w:family w:val="auto"/>
    <w:pitch w:val="variable"/>
    <w:embedRegular r:id="rIdFont11" w:fontKey="{092AFE79-6750-4931-B15B-1B9085321EC3}"/>
  </w:font>
  <w:font w:name="Orbitron Medium">
    <w:charset w:val="00"/>
    <w:family w:val="auto"/>
    <w:pitch w:val="variable"/>
    <w:embedRegular r:id="rIdFont12" w:fontKey="{A9CCCC47-5255-49A2-9551-6C9545A02980}"/>
  </w:font>
  <w:font w:name="Roboto Condensed SemiBold">
    <w:charset w:val="00"/>
    <w:family w:val="auto"/>
    <w:pitch w:val="variable"/>
    <w:embedRegular r:id="rIdFont13" w:fontKey="{DC2649DD-42E4-4D32-A47F-3C6267103350}"/>
    <w:embedItalic r:id="rIdFont14" w:fontKey="{7ACB4555-8175-44C1-8953-6725155B9609}"/>
  </w:font>
  <w:font w:name="Roboto Mono">
    <w:charset w:val="00"/>
    <w:family w:val="auto"/>
    <w:pitch w:val="variable"/>
    <w:embedRegular r:id="rIdFont15" w:fontKey="{310F6F5E-BF94-4827-987B-7FBEA2A39DD4}"/>
    <w:embedItalic r:id="rIdFont16" w:fontKey="{2763965A-F362-41FF-BF64-46F0C5D4F44E}"/>
    <w:embedBold r:id="rIdFont17" w:fontKey="{8D836960-DBFC-4F73-A2CD-978D3D7E35D2}"/>
  </w:font>
  <w:font w:name="Roboto Mono Medium">
    <w:charset w:val="00"/>
    <w:family w:val="auto"/>
    <w:pitch w:val="variable"/>
    <w:embedRegular r:id="rIdFont18" w:fontKey="{B554E70E-89BF-4E67-B9B7-2564AEEAC726}"/>
    <w:embedItalic r:id="rIdFont19" w:fontKey="{D98598CB-1962-416E-BE10-2D8FB583E175}"/>
  </w:font>
  <w:font w:name="Roboto Mono SemiBold">
    <w:charset w:val="00"/>
    <w:family w:val="auto"/>
    <w:pitch w:val="variable"/>
    <w:embedRegular r:id="rIdFont20" w:fontKey="{7783AE8A-9DDF-4634-965D-4278F55FFDD8}"/>
    <w:embedItalic r:id="rIdFont21" w:fontKey="{5E1A7E30-3B79-473F-84E0-EA00AD51B91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Relationship Id="rIdFont21" Type="http://schemas.openxmlformats.org/officeDocument/2006/relationships/font" Target="fonts/font2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