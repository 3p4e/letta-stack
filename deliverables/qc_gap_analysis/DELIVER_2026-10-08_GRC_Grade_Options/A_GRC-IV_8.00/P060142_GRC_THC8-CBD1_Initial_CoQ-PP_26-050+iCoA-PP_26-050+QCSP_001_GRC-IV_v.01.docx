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78" w:hRule="auto" w:wrap="none" w:vAnchor="page" w:hAnchor="page" w:x="9716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-050</w:t>
      </w:r>
    </w:p>
    <w:p>
      <w:pPr>
        <w:framePr w:w="1137" w:hRule="auto" w:wrap="none" w:vAnchor="page" w:hAnchor="page" w:x="9545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P060142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4298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GRAPES AND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 xml:space="preserve"> CREAM</w:t>
      </w:r>
    </w:p>
    <w:p>
      <w:pPr>
        <w:framePr w:w="1380" w:hRule="auto" w:wrap="none" w:vAnchor="page" w:hAnchor="page" w:x="6814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7.0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5 %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GR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C_THC8:CBD1</w:t>
      </w:r>
    </w:p>
    <w:p>
      <w:pPr>
        <w:framePr w:w="696" w:hRule="auto" w:wrap="none" w:vAnchor="page" w:hAnchor="page" w:x="4417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417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567" w:hRule="auto" w:wrap="none" w:vAnchor="page" w:hAnchor="page" w:x="5139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8.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739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0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.80%</w:t>
      </w:r>
    </w:p>
    <w:p>
      <w:pPr>
        <w:framePr w:w="1250" w:hRule="auto" w:wrap="none" w:vAnchor="page" w:hAnchor="page" w:x="5139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(7.20 – 8.7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80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0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640" w:hRule="auto" w:wrap="none" w:vAnchor="page" w:hAnchor="page" w:x="9770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QCSP_001_GRC-IV_v.01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60142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01.2026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02.2026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7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2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2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3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5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50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548" w:hRule="auto" w:wrap="none" w:vAnchor="page" w:hAnchor="page" w:x="10880" w:y="6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7.05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8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0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704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7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70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2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3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2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5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5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6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470" w:hRule="auto" w:wrap="none" w:vAnchor="page" w:hAnchor="page" w:x="10955" w:y="75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7.2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7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75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094" w:hRule="auto" w:wrap="none" w:vAnchor="page" w:hAnchor="page" w:x="10355" w:y="78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9 × 10¹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440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094" w:hRule="auto" w:wrap="none" w:vAnchor="page" w:hAnchor="page" w:x="10355" w:y="80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 × 10²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1837" w:hRule="auto" w:wrap="none" w:vAnchor="page" w:hAnchor="page" w:x="1182" w:y="82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2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2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2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2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3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0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1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8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88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88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88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89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00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89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89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314" w:hRule="auto" w:wrap="none" w:vAnchor="page" w:hAnchor="page" w:x="11105" w:y="8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872" w:hRule="auto" w:wrap="none" w:vAnchor="page" w:hAnchor="page" w:x="1182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1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1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782" w:hRule="auto" w:wrap="none" w:vAnchor="page" w:hAnchor="page" w:x="10655" w:y="9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2.2 µg/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3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3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3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314" w:hRule="auto" w:wrap="none" w:vAnchor="page" w:hAnchor="page" w:x="11105" w:y="93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224" w:hRule="auto" w:wrap="none" w:vAnchor="page" w:hAnchor="page" w:x="576" w:y="9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4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4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46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938" w:hRule="auto" w:wrap="none" w:vAnchor="page" w:hAnchor="page" w:x="10505" w:y="9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0.084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236" w:hRule="auto" w:wrap="none" w:vAnchor="page" w:hAnchor="page" w:x="11180" w:y="97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938" w:hRule="auto" w:wrap="none" w:vAnchor="page" w:hAnchor="page" w:x="10505" w:y="99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0.095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0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0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36" w:hRule="auto" w:wrap="none" w:vAnchor="page" w:hAnchor="page" w:x="11180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102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2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2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1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6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6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50</w:t>
      </w:r>
    </w:p>
    <w:p>
      <w:pPr>
        <w:framePr w:w="575" w:hRule="auto" w:wrap="none" w:vAnchor="page" w:hAnchor="page" w:x="9363" w:y="11696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03.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06.2026</w:t>
      </w:r>
    </w:p>
    <w:p>
      <w:pPr>
        <w:framePr w:w="542" w:hRule="auto" w:wrap="none" w:vAnchor="page" w:hAnchor="page" w:x="10910" w:y="11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4050" w:hRule="auto" w:wrap="none" w:vAnchor="page" w:hAnchor="page" w:x="576" w:y="119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1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1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573" w:hRule="auto" w:wrap="none" w:vAnchor="page" w:hAnchor="page" w:x="8703" w:y="119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76/0119/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26</w:t>
      </w:r>
    </w:p>
    <w:p>
      <w:pPr>
        <w:framePr w:w="575" w:hRule="auto" w:wrap="none" w:vAnchor="page" w:hAnchor="page" w:x="9273" w:y="11996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09.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02.2026</w:t>
      </w:r>
    </w:p>
    <w:p>
      <w:pPr>
        <w:framePr w:w="483" w:hRule="auto" w:wrap="none" w:vAnchor="page" w:hAnchor="page" w:x="8748" w:y="1210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3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28/2026</w:t>
      </w:r>
    </w:p>
    <w:p>
      <w:pPr>
        <w:framePr w:w="575" w:hRule="auto" w:wrap="none" w:vAnchor="page" w:hAnchor="page" w:x="9228" w:y="12116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11.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02.2026</w:t>
      </w:r>
    </w:p>
    <w:p>
      <w:pPr>
        <w:framePr w:w="146" w:hRule="auto" w:wrap="none" w:vAnchor="page" w:hAnchor="page" w:x="11270" w:y="119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10" w:hRule="auto" w:wrap="none" w:vAnchor="page" w:hAnchor="page" w:x="11030" w:y="121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0–12</w:t>
      </w:r>
    </w:p>
    <w:p>
      <w:pPr>
        <w:framePr w:w="4213" w:hRule="auto" w:wrap="none" w:vAnchor="page" w:hAnchor="page" w:x="576" w:y="1227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4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4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543" w:hRule="auto" w:wrap="none" w:vAnchor="page" w:hAnchor="page" w:x="8718" w:y="1227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031-1-К/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575" w:hRule="auto" w:wrap="none" w:vAnchor="page" w:hAnchor="page" w:x="9258" w:y="12281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10.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02.2026</w:t>
      </w:r>
    </w:p>
    <w:p>
      <w:pPr>
        <w:framePr w:w="589" w:hRule="auto" w:wrap="none" w:vAnchor="page" w:hAnchor="page" w:x="8696" w:y="1239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031-1-ГС/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26</w:t>
      </w:r>
    </w:p>
    <w:p>
      <w:pPr>
        <w:framePr w:w="575" w:hRule="auto" w:wrap="none" w:vAnchor="page" w:hAnchor="page" w:x="9281" w:y="12401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12.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02.2026</w:t>
      </w:r>
    </w:p>
    <w:p>
      <w:pPr>
        <w:framePr w:w="278" w:hRule="auto" w:wrap="none" w:vAnchor="page" w:hAnchor="page" w:x="11150" w:y="122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</w:t>
      </w:r>
    </w:p>
    <w:p>
      <w:pPr>
        <w:framePr w:w="146" w:hRule="auto" w:wrap="none" w:vAnchor="page" w:hAnchor="page" w:x="11270" w:y="124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8</w:t>
      </w:r>
    </w:p>
    <w:p>
      <w:pPr>
        <w:framePr w:w="2235" w:hRule="auto" w:wrap="none" w:vAnchor="page" w:hAnchor="page" w:x="576" w:y="133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3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4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3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0142</w:t>
      </w:r>
    </w:p>
    <w:p>
      <w:pPr>
        <w:framePr w:w="1897" w:hRule="auto" w:wrap="none" w:vAnchor="page" w:hAnchor="page" w:x="5062" w:y="134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4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4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086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08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78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80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706" w:hRule="auto" w:wrap="none" w:vAnchor="page" w:hAnchor="page" w:x="9687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CoA-PP_26-050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142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4588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GRA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PES AND CREAM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45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440" w:hRule="auto" w:wrap="none" w:vAnchor="page" w:hAnchor="page" w:x="2636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3393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4933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4933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115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674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107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107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323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62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GRC_THC8: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4179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179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760" w:hRule="auto" w:wrap="none" w:vAnchor="page" w:hAnchor="page" w:x="6251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QCSP_001_GRC-IV_v.01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23.02.2026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P0601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42</w:t>
      </w:r>
    </w:p>
    <w:p>
      <w:pPr>
        <w:framePr w:w="1520" w:hRule="auto" w:wrap="none" w:vAnchor="page" w:hAnchor="page" w:x="465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142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65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1078" w:hRule="auto" w:wrap="none" w:vAnchor="page" w:hAnchor="page" w:x="6413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GRC1025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01/1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23.02.2026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23.02.2026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23.02.2026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23.02.2026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398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43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126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00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23.02.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298" w:hRule="auto" w:wrap="none" w:vAnchor="page" w:hAnchor="page" w:x="2428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GRAPES AND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 xml:space="preserve"> CREAM</w:t>
      </w:r>
    </w:p>
    <w:p>
      <w:pPr>
        <w:framePr w:w="1336" w:hRule="auto" w:wrap="none" w:vAnchor="page" w:hAnchor="page" w:x="7196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8.0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8546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6" w:hRule="auto" w:wrap="none" w:vAnchor="page" w:hAnchor="page" w:x="8655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0.80%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GR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C_THC8 : CBD1</w:t>
      </w:r>
    </w:p>
    <w:p>
      <w:pPr>
        <w:framePr w:w="1242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7.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20 – 8.79 %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SP_001_GRC-IV_v.01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97E6F3DF-AC12-41BE-901E-973E68CEFFE7}"/>
    <w:embedItalic r:id="rIdFont2" w:fontKey="{7F1EFE33-A0A1-441F-B64F-2431FF3BFC9B}"/>
    <w:embedBold r:id="rIdFont3" w:fontKey="{6FA28EB9-3EDF-4528-A6B8-B1AA5EF81C16}"/>
  </w:font>
  <w:font w:name="Montserrat ExtraBold">
    <w:charset w:val="00"/>
    <w:family w:val="auto"/>
    <w:pitch w:val="variable"/>
    <w:embedRegular r:id="rIdFont4" w:fontKey="{02596515-223B-4D4F-A61B-061B9B562338}"/>
  </w:font>
  <w:font w:name="Montserrat Medium">
    <w:charset w:val="00"/>
    <w:family w:val="auto"/>
    <w:pitch w:val="variable"/>
    <w:embedRegular r:id="rIdFont5" w:fontKey="{14BB8C39-7C7E-4DF2-8C05-D22636BD1218}"/>
    <w:embedItalic r:id="rIdFont6" w:fontKey="{5E173236-44D5-4891-AF72-129D2476F7EB}"/>
  </w:font>
  <w:font w:name="Montserrat SemiBold">
    <w:charset w:val="00"/>
    <w:family w:val="auto"/>
    <w:pitch w:val="variable"/>
    <w:embedRegular r:id="rIdFont7" w:fontKey="{5FCA48D9-2A37-401D-936D-3F9C0975EF85}"/>
    <w:embedItalic r:id="rIdFont8" w:fontKey="{2AA8670B-4F4C-40DE-A7A7-079EBE488AB9}"/>
  </w:font>
  <w:font w:name="Orbitron">
    <w:charset w:val="00"/>
    <w:family w:val="auto"/>
    <w:pitch w:val="variable"/>
    <w:embedBold r:id="rIdFont9" w:fontKey="{C2E18D69-D0E8-4DDD-BBDE-23F34B50DB32}"/>
  </w:font>
  <w:font w:name="Orbitron Black">
    <w:charset w:val="00"/>
    <w:family w:val="auto"/>
    <w:pitch w:val="variable"/>
    <w:embedRegular r:id="rIdFont10" w:fontKey="{B2AC4973-2D3E-43B4-9C57-A0249AB86F2F}"/>
  </w:font>
  <w:font w:name="Orbitron ExtraBold">
    <w:charset w:val="00"/>
    <w:family w:val="auto"/>
    <w:pitch w:val="variable"/>
    <w:embedRegular r:id="rIdFont11" w:fontKey="{246BE995-FDCD-497F-B363-00E6CBA0906E}"/>
  </w:font>
  <w:font w:name="Orbitron Medium">
    <w:charset w:val="00"/>
    <w:family w:val="auto"/>
    <w:pitch w:val="variable"/>
    <w:embedRegular r:id="rIdFont12" w:fontKey="{D93D851A-6F43-4193-8149-C446A2416E91}"/>
  </w:font>
  <w:font w:name="Roboto Condensed SemiBold">
    <w:charset w:val="00"/>
    <w:family w:val="auto"/>
    <w:pitch w:val="variable"/>
    <w:embedRegular r:id="rIdFont13" w:fontKey="{F344E509-DF0D-441A-8FE5-7EDCE0D0879A}"/>
    <w:embedItalic r:id="rIdFont14" w:fontKey="{01E6CC0A-84A8-465F-BD16-49D8C7320F6A}"/>
  </w:font>
  <w:font w:name="Roboto Mono">
    <w:charset w:val="00"/>
    <w:family w:val="auto"/>
    <w:pitch w:val="variable"/>
    <w:embedRegular r:id="rIdFont15" w:fontKey="{A4EB23AB-F413-452E-808E-072C8EB43D94}"/>
    <w:embedItalic r:id="rIdFont16" w:fontKey="{A270E197-8A30-4FA7-A67A-B7E020C042FA}"/>
    <w:embedBold r:id="rIdFont17" w:fontKey="{E78D62BB-A44E-4585-AC9F-741CAEE14AC1}"/>
  </w:font>
  <w:font w:name="Roboto Mono Medium">
    <w:charset w:val="00"/>
    <w:family w:val="auto"/>
    <w:pitch w:val="variable"/>
    <w:embedRegular r:id="rIdFont18" w:fontKey="{61B6A447-BD56-4DF0-A1FF-8F77341B15CC}"/>
    <w:embedItalic r:id="rIdFont19" w:fontKey="{DDE58A70-383C-411F-BE84-7027446E51AA}"/>
  </w:font>
  <w:font w:name="Roboto Mono SemiBold">
    <w:charset w:val="00"/>
    <w:family w:val="auto"/>
    <w:pitch w:val="variable"/>
    <w:embedRegular r:id="rIdFont20" w:fontKey="{B6ACDCCB-875B-46DD-AE0C-0F3CA8B582CF}"/>
    <w:embedItalic r:id="rIdFont21" w:fontKey="{66E22AEA-6BC8-44A4-A889-E3E831126E40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Relationship Id="rIdFont19" Type="http://schemas.openxmlformats.org/officeDocument/2006/relationships/font" Target="fonts/font19.odttf"/><Relationship Id="rIdFont20" Type="http://schemas.openxmlformats.org/officeDocument/2006/relationships/font" Target="fonts/font20.odttf"/><Relationship Id="rIdFont21" Type="http://schemas.openxmlformats.org/officeDocument/2006/relationships/font" Target="fonts/font2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