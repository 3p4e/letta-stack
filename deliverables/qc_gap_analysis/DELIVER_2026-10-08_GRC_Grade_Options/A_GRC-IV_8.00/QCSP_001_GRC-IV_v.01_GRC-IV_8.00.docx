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FE35828-131B-424C-8CE4-72EF421007C4}"/>
    <w:embedItalic r:id="rIdFont2" w:fontKey="{AEF12E21-578E-4ADF-9C68-664C73EB3A51}"/>
    <w:embedBold r:id="rIdFont3" w:fontKey="{2048C2D4-E433-4894-BF90-602727FDF908}"/>
  </w:font>
  <w:font w:name="Montserrat ExtraBold">
    <w:charset w:val="00"/>
    <w:family w:val="auto"/>
    <w:pitch w:val="variable"/>
    <w:embedRegular r:id="rIdFont4" w:fontKey="{0A5B2E79-54E0-4BE1-BA61-494AF172DEEB}"/>
  </w:font>
  <w:font w:name="Montserrat Medium">
    <w:charset w:val="00"/>
    <w:family w:val="auto"/>
    <w:pitch w:val="variable"/>
    <w:embedRegular r:id="rIdFont5" w:fontKey="{EFEBCF50-DE0F-4D73-8201-09BD20C38047}"/>
    <w:embedItalic r:id="rIdFont6" w:fontKey="{5A978551-5C73-46D8-AF26-0D63614FD2F4}"/>
  </w:font>
  <w:font w:name="Montserrat SemiBold">
    <w:charset w:val="00"/>
    <w:family w:val="auto"/>
    <w:pitch w:val="variable"/>
    <w:embedRegular r:id="rIdFont7" w:fontKey="{C3D1A3A4-50BD-4749-893B-D87225AFB59F}"/>
    <w:embedItalic r:id="rIdFont8" w:fontKey="{E5E757F2-D924-4CFC-9CB5-8081F7AD3808}"/>
  </w:font>
  <w:font w:name="Orbitron">
    <w:charset w:val="00"/>
    <w:family w:val="auto"/>
    <w:pitch w:val="variable"/>
    <w:embedBold r:id="rIdFont9" w:fontKey="{927803C3-4150-4EF8-BDDA-354D6BBF8D2E}"/>
  </w:font>
  <w:font w:name="Orbitron Black">
    <w:charset w:val="00"/>
    <w:family w:val="auto"/>
    <w:pitch w:val="variable"/>
    <w:embedRegular r:id="rIdFont10" w:fontKey="{2FCEF272-82BE-45F8-8DD9-EAB734B345F8}"/>
  </w:font>
  <w:font w:name="Orbitron ExtraBold">
    <w:charset w:val="00"/>
    <w:family w:val="auto"/>
    <w:pitch w:val="variable"/>
    <w:embedRegular r:id="rIdFont11" w:fontKey="{E0B5106C-8C15-4271-A2F4-CEC7138FFDC0}"/>
  </w:font>
  <w:font w:name="Orbitron Medium">
    <w:charset w:val="00"/>
    <w:family w:val="auto"/>
    <w:pitch w:val="variable"/>
    <w:embedRegular r:id="rIdFont12" w:fontKey="{52EE0E9B-5540-498E-9C15-3CF011148E57}"/>
  </w:font>
  <w:font w:name="Roboto Mono">
    <w:charset w:val="00"/>
    <w:family w:val="auto"/>
    <w:pitch w:val="variable"/>
    <w:embedRegular r:id="rIdFont13" w:fontKey="{387BD73B-D967-4905-A868-390CCCB2D21C}"/>
    <w:embedBold r:id="rIdFont14" w:fontKey="{84B8AE1F-1960-465F-9AA8-6025DE313B68}"/>
  </w:font>
  <w:font w:name="Roboto Mono Medium">
    <w:charset w:val="00"/>
    <w:family w:val="auto"/>
    <w:pitch w:val="variable"/>
    <w:embedRegular r:id="rIdFont15" w:fontKey="{DAED7813-E656-436F-BAD6-7F92E0615C35}"/>
  </w:font>
  <w:font w:name="Roboto Mono SemiBold">
    <w:charset w:val="00"/>
    <w:family w:val="auto"/>
    <w:pitch w:val="variable"/>
    <w:embedRegular r:id="rIdFont16" w:fontKey="{146AFB55-5AEA-40D8-A2D6-2BE04D714AC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