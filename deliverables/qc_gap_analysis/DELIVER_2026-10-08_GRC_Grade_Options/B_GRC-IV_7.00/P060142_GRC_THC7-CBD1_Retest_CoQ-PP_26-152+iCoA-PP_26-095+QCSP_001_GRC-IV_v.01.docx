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7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P_26-152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27" w:hRule="auto" w:wrap="none" w:vAnchor="page" w:hAnchor="page" w:x="9440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CoQ-PP_26-050 of 06.0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98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80" w:hRule="auto" w:wrap="none" w:vAnchor="page" w:hAnchor="page" w:x="681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7.5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567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39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.70%</w:t>
      </w:r>
    </w:p>
    <w:p>
      <w:pPr>
        <w:framePr w:w="1250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(6.30 – 7.6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QCSP_001_GRC-IV_v.01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7.50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0.095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95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0/1081/26</w:t>
      </w:r>
    </w:p>
    <w:p>
      <w:pPr>
        <w:framePr w:w="483" w:hRule="auto" w:wrap="none" w:vAnchor="page" w:hAnchor="page" w:x="874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28/2026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0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-16-К/26</w:t>
      </w:r>
    </w:p>
    <w:p>
      <w:pPr>
        <w:framePr w:w="589" w:hRule="auto" w:wrap="none" w:vAnchor="page" w:hAnchor="page" w:x="808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031-1-ГС/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618" w:hRule="auto" w:wrap="none" w:vAnchor="page" w:hAnchor="page" w:x="92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227-16-М/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0142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5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58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PES AND CREAM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4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63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39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3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3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1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74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107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107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32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62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GRC_THC7: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QCSP_001_GRC-IV_v.01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65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42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5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078" w:hRule="auto" w:wrap="none" w:vAnchor="page" w:hAnchor="page" w:x="6413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GRC1025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01/1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398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43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126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00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277" w:hRule="auto" w:wrap="none" w:vAnchor="page" w:hAnchor="page" w:x="724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53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41" w:hRule="auto" w:wrap="none" w:vAnchor="page" w:hAnchor="page" w:x="864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0.70%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6.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30 – 7.69 %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00507DD-3AE3-407A-9F10-2901943FE6D6}"/>
    <w:embedItalic r:id="rIdFont2" w:fontKey="{6D4B1802-04E3-412B-BA6D-0BF842C5C371}"/>
    <w:embedBold r:id="rIdFont3" w:fontKey="{B2FFBEE9-B2BC-42CC-BEB3-389F9DDA3BF0}"/>
  </w:font>
  <w:font w:name="Montserrat ExtraBold">
    <w:charset w:val="00"/>
    <w:family w:val="auto"/>
    <w:pitch w:val="variable"/>
    <w:embedRegular r:id="rIdFont4" w:fontKey="{2A68AFB7-5943-4E6F-A116-9C2FD5C47E79}"/>
  </w:font>
  <w:font w:name="Montserrat Medium">
    <w:charset w:val="00"/>
    <w:family w:val="auto"/>
    <w:pitch w:val="variable"/>
    <w:embedRegular r:id="rIdFont5" w:fontKey="{6A1C47C4-64C2-42ED-8CA1-D3E379BAE5AA}"/>
    <w:embedItalic r:id="rIdFont6" w:fontKey="{7F11DE52-37E7-4B2B-AB94-F475A4BD271B}"/>
  </w:font>
  <w:font w:name="Montserrat SemiBold">
    <w:charset w:val="00"/>
    <w:family w:val="auto"/>
    <w:pitch w:val="variable"/>
    <w:embedRegular r:id="rIdFont7" w:fontKey="{ACE73DDC-ABE4-410F-AF30-EF236C12B72E}"/>
    <w:embedItalic r:id="rIdFont8" w:fontKey="{B7BFF519-E1A0-4137-8FA4-44C16D045C70}"/>
  </w:font>
  <w:font w:name="Orbitron">
    <w:charset w:val="00"/>
    <w:family w:val="auto"/>
    <w:pitch w:val="variable"/>
    <w:embedBold r:id="rIdFont9" w:fontKey="{AE9494B9-B546-4BEC-B355-AB582A7B2DBC}"/>
  </w:font>
  <w:font w:name="Orbitron Black">
    <w:charset w:val="00"/>
    <w:family w:val="auto"/>
    <w:pitch w:val="variable"/>
    <w:embedRegular r:id="rIdFont10" w:fontKey="{617B6952-8256-4AFB-9714-0731BB4D756B}"/>
  </w:font>
  <w:font w:name="Orbitron ExtraBold">
    <w:charset w:val="00"/>
    <w:family w:val="auto"/>
    <w:pitch w:val="variable"/>
    <w:embedRegular r:id="rIdFont11" w:fontKey="{8E077FEC-BCAC-41AD-AE21-E2B985F33487}"/>
  </w:font>
  <w:font w:name="Orbitron Medium">
    <w:charset w:val="00"/>
    <w:family w:val="auto"/>
    <w:pitch w:val="variable"/>
    <w:embedRegular r:id="rIdFont12" w:fontKey="{55DA13B6-A2FB-45DF-9A5B-D92DBF13B608}"/>
  </w:font>
  <w:font w:name="Roboto Condensed SemiBold">
    <w:charset w:val="00"/>
    <w:family w:val="auto"/>
    <w:pitch w:val="variable"/>
    <w:embedRegular r:id="rIdFont13" w:fontKey="{419CB056-FF75-44E3-B1F2-C7E3322875DA}"/>
  </w:font>
  <w:font w:name="Roboto Mono">
    <w:charset w:val="00"/>
    <w:family w:val="auto"/>
    <w:pitch w:val="variable"/>
    <w:embedRegular r:id="rIdFont14" w:fontKey="{EBB1BEC3-2FDE-43E1-8398-F98B253AC2A7}"/>
    <w:embedItalic r:id="rIdFont15" w:fontKey="{5DA8D4BF-EABA-4ED6-B153-0744C790B60C}"/>
    <w:embedBold r:id="rIdFont16" w:fontKey="{9AE3696D-3307-4DDF-A8D3-1E95D59452BB}"/>
  </w:font>
  <w:font w:name="Roboto Mono Medium">
    <w:charset w:val="00"/>
    <w:family w:val="auto"/>
    <w:pitch w:val="variable"/>
    <w:embedRegular r:id="rIdFont17" w:fontKey="{AF73F2E4-6BAF-4E09-8D11-7F880B41C227}"/>
    <w:embedItalic r:id="rIdFont18" w:fontKey="{2FAB9041-FA3F-42F8-957A-32A244B61EDA}"/>
  </w:font>
  <w:font w:name="Roboto Mono SemiBold">
    <w:charset w:val="00"/>
    <w:family w:val="auto"/>
    <w:pitch w:val="variable"/>
    <w:embedRegular r:id="rIdFont19" w:fontKey="{5476C425-50C4-4E02-A2F2-7DB5BF0A4883}"/>
    <w:embedItalic r:id="rIdFont20" w:fontKey="{E2295249-C193-4568-9B09-CF4DE8E4E3D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