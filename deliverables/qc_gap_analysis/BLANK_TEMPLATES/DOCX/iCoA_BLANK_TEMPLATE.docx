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0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[ODOUR]</w:t>
      </w:r>
    </w:p>
    <w:p>
      <w:pPr>
        <w:framePr w:w="509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 xml:space="preserve">[BRA 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STI]</w:t>
      </w:r>
    </w:p>
    <w:p>
      <w:pPr>
        <w:framePr w:w="54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[COLOUR]</w:t>
      </w:r>
    </w:p>
    <w:p>
      <w:pPr>
        <w:framePr w:w="581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[ODOUR 2]</w:t>
      </w:r>
    </w:p>
    <w:p>
      <w:pPr>
        <w:framePr w:w="581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[ODOUR 3]</w:t>
      </w:r>
    </w:p>
    <w:p>
      <w:pPr>
        <w:framePr w:w="586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[BRA S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TI 2]</w:t>
      </w:r>
    </w:p>
    <w:p>
      <w:pPr>
        <w:framePr w:w="586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[BRA S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TI 3]</w:t>
      </w:r>
    </w:p>
    <w:p>
      <w:pPr>
        <w:framePr w:w="5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[ODOUR 4]</w:t>
      </w:r>
    </w:p>
    <w:p>
      <w:pPr>
        <w:framePr w:w="62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[COLOUR 2]</w:t>
      </w:r>
    </w:p>
    <w:p>
      <w:pPr>
        <w:framePr w:w="62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[COLOUR 3]</w:t>
      </w:r>
    </w:p>
    <w:p>
      <w:pPr>
        <w:framePr w:w="635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[COLOUR 4]</w:t>
      </w:r>
    </w:p>
    <w:p>
      <w:pPr>
        <w:framePr w:w="573" w:hRule="auto" w:wrap="none" w:vAnchor="page" w:hAnchor="page" w:x="2394" w:y="15425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4"/>
          <w:szCs w:val="14"/>
        </w:rPr>
        <w:t>[DAT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4"/>
          <w:szCs w:val="14"/>
        </w:rPr>
        <w:t>E]</w:t>
      </w:r>
    </w:p>
    <w:p>
      <w:pPr>
        <w:framePr w:w="690" w:hRule="auto" w:wrap="none" w:vAnchor="page" w:hAnchor="page" w:x="9801" w:y="3524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[SPE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2"/>
          <w:kern w:val="0"/>
          <w:sz w:val="13"/>
          <w:szCs w:val="13"/>
        </w:rPr>
        <w:t>C №]</w:t>
      </w:r>
    </w:p>
    <w:p>
      <w:pPr>
        <w:framePr w:w="1081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[CYSTOLITHS ·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 xml:space="preserve"> HCL R]</w:t>
      </w:r>
    </w:p>
    <w:p>
      <w:pPr>
        <w:framePr w:w="1090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[FOREIGN TIS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SUE OR]</w:t>
      </w:r>
    </w:p>
    <w:p>
      <w:pPr>
        <w:framePr w:w="1132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[RESIN DROPLE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TS ON]</w:t>
      </w:r>
    </w:p>
    <w:p>
      <w:pPr>
        <w:framePr w:w="1158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 xml:space="preserve">[CYSTOLITHS · 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HCL R 2]</w:t>
      </w:r>
    </w:p>
    <w:p>
      <w:pPr>
        <w:framePr w:w="1167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[FOREIGN TISS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UE OR 2]</w:t>
      </w:r>
    </w:p>
    <w:p>
      <w:pPr>
        <w:framePr w:w="737" w:hRule="auto" w:wrap="none" w:vAnchor="page" w:hAnchor="page" w:x="6115" w:y="15425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4"/>
          <w:szCs w:val="14"/>
        </w:rPr>
        <w:t>[DATE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4"/>
          <w:szCs w:val="14"/>
        </w:rPr>
        <w:t xml:space="preserve"> 2]</w:t>
      </w:r>
    </w:p>
    <w:p>
      <w:pPr>
        <w:framePr w:w="737" w:hRule="auto" w:wrap="none" w:vAnchor="page" w:hAnchor="page" w:x="9920" w:y="15425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2"/>
          <w:kern w:val="0"/>
          <w:sz w:val="14"/>
          <w:szCs w:val="14"/>
        </w:rPr>
        <w:t>[DATE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1"/>
          <w:kern w:val="0"/>
          <w:sz w:val="14"/>
          <w:szCs w:val="14"/>
        </w:rPr>
        <w:t xml:space="preserve"> 3]</w:t>
      </w:r>
    </w:p>
    <w:p>
      <w:pPr>
        <w:framePr w:w="902" w:hRule="auto" w:wrap="none" w:vAnchor="page" w:hAnchor="page" w:x="10535" w:y="1362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3"/>
          <w:kern w:val="0"/>
          <w:sz w:val="14"/>
          <w:szCs w:val="14"/>
        </w:rPr>
        <w:t>[DOC ID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4"/>
          <w:kern w:val="0"/>
          <w:sz w:val="14"/>
          <w:szCs w:val="14"/>
        </w:rPr>
        <w:t xml:space="preserve"> 2]</w:t>
      </w:r>
    </w:p>
    <w:p>
      <w:pPr>
        <w:framePr w:w="1209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[RESIN DROPLET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S ON 2]</w:t>
      </w:r>
    </w:p>
    <w:p>
      <w:pPr>
        <w:framePr w:w="919" w:hRule="auto" w:wrap="none" w:vAnchor="page" w:hAnchor="page" w:x="5392" w:y="3542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[PACKAG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2"/>
          <w:kern w:val="0"/>
          <w:sz w:val="13"/>
          <w:szCs w:val="13"/>
        </w:rPr>
        <w:t>ING]</w:t>
      </w:r>
    </w:p>
    <w:p>
      <w:pPr>
        <w:framePr w:w="1238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[COVERING TRIC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HOMES]</w:t>
      </w:r>
    </w:p>
    <w:p>
      <w:pPr>
        <w:framePr w:w="1315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[COVERING TRICH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OMES 2]</w:t>
      </w:r>
    </w:p>
    <w:p>
      <w:pPr>
        <w:framePr w:w="1328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[GLANDULAR TRIC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HOMES]</w:t>
      </w:r>
    </w:p>
    <w:p>
      <w:pPr>
        <w:framePr w:w="800" w:hRule="auto" w:wrap="none" w:vAnchor="page" w:hAnchor="page" w:x="10604" w:y="1014"/>
        <w:spacing w:before="0" w:after="0" w:line="16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9"/>
          <w:kern w:val="0"/>
          <w:sz w:val="16"/>
          <w:szCs w:val="16"/>
        </w:rPr>
        <w:t>[DO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8"/>
          <w:kern w:val="0"/>
          <w:sz w:val="16"/>
          <w:szCs w:val="16"/>
        </w:rPr>
        <w:t>C ID]</w:t>
      </w:r>
    </w:p>
    <w:p>
      <w:pPr>
        <w:framePr w:w="1342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 xml:space="preserve">[PLANT FIBRES &amp; 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VESSELS]</w:t>
      </w:r>
    </w:p>
    <w:p>
      <w:pPr>
        <w:framePr w:w="1405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[GLANDULAR TRICH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OMES 2]</w:t>
      </w:r>
    </w:p>
    <w:p>
      <w:pPr>
        <w:framePr w:w="1419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565C0"/>
          <w:kern w:val="0"/>
          <w:sz w:val="9"/>
          <w:szCs w:val="9"/>
        </w:rPr>
        <w:t>[PLANT FIBRES &amp; V</w:t>
      </w:r>
      <w:r>
        <w:rPr>
          <w:rFonts w:ascii="Montserrat SemiBold" w:hAnsi="Montserrat SemiBold" w:cs="Montserrat SemiBold" w:eastAsia="Montserrat SemiBold"/>
          <w:b w:val="0"/>
          <w:i/>
          <w:color w:val="1565C0"/>
          <w:spacing w:val="-1"/>
          <w:kern w:val="0"/>
          <w:sz w:val="9"/>
          <w:szCs w:val="9"/>
        </w:rPr>
        <w:t>ESSELS 2]</w:t>
      </w:r>
    </w:p>
    <w:p>
      <w:pPr>
        <w:framePr w:w="1072" w:hRule="auto" w:wrap="none" w:vAnchor="page" w:hAnchor="page" w:x="1565" w:y="3542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1"/>
          <w:kern w:val="0"/>
          <w:sz w:val="13"/>
          <w:szCs w:val="13"/>
        </w:rPr>
        <w:t>[EXAMINED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-2"/>
          <w:kern w:val="0"/>
          <w:sz w:val="13"/>
          <w:szCs w:val="13"/>
        </w:rPr>
        <w:t xml:space="preserve"> ON]</w:t>
      </w:r>
    </w:p>
    <w:p>
      <w:pPr>
        <w:framePr w:w="1611" w:hRule="auto" w:wrap="none" w:vAnchor="page" w:hAnchor="page" w:x="2194" w:y="3184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6"/>
          <w:kern w:val="0"/>
          <w:sz w:val="14"/>
          <w:szCs w:val="14"/>
        </w:rPr>
        <w:t>[PRODUC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5"/>
          <w:kern w:val="0"/>
          <w:sz w:val="14"/>
          <w:szCs w:val="14"/>
        </w:rPr>
        <w:t>TION BATCH]</w:t>
      </w:r>
    </w:p>
    <w:p>
      <w:pPr>
        <w:framePr w:w="1699" w:hRule="auto" w:wrap="none" w:vAnchor="page" w:hAnchor="page" w:x="5880" w:y="3184"/>
        <w:spacing w:before="0" w:after="0" w:line="1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6"/>
          <w:kern w:val="0"/>
          <w:sz w:val="14"/>
          <w:szCs w:val="14"/>
        </w:rPr>
        <w:t>[CULTIV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5"/>
          <w:kern w:val="0"/>
          <w:sz w:val="14"/>
          <w:szCs w:val="14"/>
        </w:rPr>
        <w:t>ATION BATCH]</w:t>
      </w:r>
    </w:p>
    <w:p>
      <w:pPr>
        <w:framePr w:w="1484" w:hRule="auto" w:wrap="none" w:vAnchor="page" w:hAnchor="page" w:x="574" w:y="2300"/>
        <w:spacing w:before="0" w:after="0" w:line="34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8"/>
          <w:kern w:val="0"/>
          <w:sz w:val="34"/>
          <w:szCs w:val="34"/>
        </w:rPr>
        <w:t>[BATC</w:t>
      </w:r>
      <w:r>
        <w:rPr>
          <w:rFonts w:ascii="Roboto Mono SemiBold" w:hAnsi="Roboto Mono SemiBold" w:cs="Roboto Mono SemiBold" w:eastAsia="Roboto Mono SemiBold"/>
          <w:b w:val="0"/>
          <w:i/>
          <w:color w:val="1565C0"/>
          <w:spacing w:val="7"/>
          <w:kern w:val="0"/>
          <w:sz w:val="34"/>
          <w:szCs w:val="34"/>
        </w:rPr>
        <w:t>H]</w:t>
      </w:r>
    </w:p>
    <w:p>
      <w:pPr>
        <w:framePr w:w="2178" w:hRule="auto" w:wrap="none" w:vAnchor="page" w:hAnchor="page" w:x="2410" w:y="2227"/>
        <w:spacing w:before="0" w:after="0" w:line="340" w:lineRule="exact"/>
        <w:ind w:left="0" w:right="0" w:firstLine="0"/>
        <w:jc w:val="left"/>
      </w:pPr>
      <w:r>
        <w:rPr>
          <w:rFonts w:ascii="Orbitron SemiBold" w:hAnsi="Orbitron SemiBold" w:cs="Orbitron SemiBold" w:eastAsia="Orbitron SemiBold"/>
          <w:b w:val="0"/>
          <w:i/>
          <w:color w:val="1565C0"/>
          <w:spacing w:val="22"/>
          <w:kern w:val="0"/>
          <w:sz w:val="34"/>
          <w:szCs w:val="34"/>
        </w:rPr>
        <w:t>[BATC</w:t>
      </w:r>
      <w:r>
        <w:rPr>
          <w:rFonts w:ascii="Orbitron SemiBold" w:hAnsi="Orbitron SemiBold" w:cs="Orbitron SemiBold" w:eastAsia="Orbitron SemiBold"/>
          <w:b w:val="0"/>
          <w:i/>
          <w:color w:val="1565C0"/>
          <w:spacing w:val="21"/>
          <w:kern w:val="0"/>
          <w:sz w:val="34"/>
          <w:szCs w:val="34"/>
        </w:rPr>
        <w:t>H 2]</w:t>
      </w:r>
    </w:p>
    <w:p>
      <w:pPr>
        <w:framePr w:w="333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333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333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333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595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81"/>
          <w:kern w:val="0"/>
          <w:sz w:val="16"/>
          <w:szCs w:val="16"/>
        </w:rPr>
        <w:t xml:space="preserve"> </w:t>
      </w: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spacing w:val="-81"/>
          <w:kern w:val="0"/>
          <w:sz w:val="16"/>
          <w:szCs w:val="16"/>
        </w:rPr>
        <w:t xml:space="preserve"> 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619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  <w:r>
        <w:rPr>
          <w:rFonts w:ascii="Montserrat" w:hAnsi="Montserrat" w:cs="Montserrat" w:eastAsia="Montserrat"/>
          <w:b/>
          <w:i w:val="0"/>
          <w:color w:val="1B3A5C"/>
          <w:spacing w:val="-20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-2"/>
          <w:kern w:val="0"/>
          <w:sz w:val="10"/>
          <w:szCs w:val="10"/>
        </w:rPr>
        <w:t>О</w:t>
      </w:r>
      <w:r>
        <w:rPr>
          <w:rFonts w:ascii="Montserrat" w:hAnsi="Montserrat" w:cs="Montserrat" w:eastAsia="Montserrat"/>
          <w:b/>
          <w:i w:val="0"/>
          <w:color w:val="4E5E74"/>
          <w:spacing w:val="-3"/>
          <w:kern w:val="0"/>
          <w:sz w:val="10"/>
          <w:szCs w:val="10"/>
        </w:rPr>
        <w:t>длука</w:t>
      </w:r>
    </w:p>
    <w:p>
      <w:pPr>
        <w:framePr w:w="3143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3143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3143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3297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  <w:r>
        <w:rPr>
          <w:rFonts w:ascii="Montserrat" w:hAnsi="Montserrat" w:cs="Montserrat" w:eastAsia="Montserrat"/>
          <w:b/>
          <w:i w:val="0"/>
          <w:color w:val="5A6E84"/>
          <w:kern w:val="0"/>
          <w:sz w:val="10"/>
          <w:szCs w:val="10"/>
        </w:rPr>
        <w:t>Боја</w:t>
      </w:r>
    </w:p>
    <w:p>
      <w:pPr>
        <w:framePr w:w="3297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Ми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рис</w:t>
      </w:r>
    </w:p>
    <w:p>
      <w:pPr>
        <w:framePr w:w="3297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>Форма на соцв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етие</w:t>
      </w:r>
    </w:p>
    <w:p>
      <w:pPr>
        <w:framePr w:w="3297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>Тексту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ра и смола</w:t>
      </w:r>
    </w:p>
    <w:p>
      <w:pPr>
        <w:framePr w:w="3297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Брактеи и ст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игми</w:t>
      </w:r>
    </w:p>
    <w:p>
      <w:pPr>
        <w:framePr w:w="3297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Тр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ихоми (10×)</w:t>
      </w:r>
    </w:p>
    <w:p>
      <w:pPr>
        <w:framePr w:w="3297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 xml:space="preserve">Стебла 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&gt; 3 mm</w:t>
      </w:r>
    </w:p>
    <w:p>
      <w:pPr>
        <w:framePr w:w="3297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 xml:space="preserve">Лисја &gt; 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1 cm</w:t>
      </w:r>
    </w:p>
    <w:p>
      <w:pPr>
        <w:framePr w:w="329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Семе</w:t>
      </w:r>
      <w:r>
        <w:rPr>
          <w:rFonts w:ascii="Montserrat" w:hAnsi="Montserrat" w:cs="Montserrat" w:eastAsia="Montserrat"/>
          <w:b/>
          <w:i w:val="0"/>
          <w:color w:val="5A6E84"/>
          <w:spacing w:val="-4"/>
          <w:kern w:val="0"/>
          <w:sz w:val="10"/>
          <w:szCs w:val="10"/>
        </w:rPr>
        <w:t>нки</w:t>
      </w:r>
    </w:p>
    <w:p>
      <w:pPr>
        <w:framePr w:w="329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>Мине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рални</w:t>
      </w:r>
    </w:p>
    <w:p>
      <w:pPr>
        <w:framePr w:w="3297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Живо</w:t>
      </w:r>
      <w:r>
        <w:rPr>
          <w:rFonts w:ascii="Montserrat" w:hAnsi="Montserrat" w:cs="Montserrat" w:eastAsia="Montserrat"/>
          <w:b/>
          <w:i w:val="0"/>
          <w:color w:val="5A6E84"/>
          <w:spacing w:val="-4"/>
          <w:kern w:val="0"/>
          <w:sz w:val="10"/>
          <w:szCs w:val="10"/>
        </w:rPr>
        <w:t>тински</w:t>
      </w:r>
    </w:p>
    <w:p>
      <w:pPr>
        <w:framePr w:w="3297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Мувла / диск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олор.</w:t>
      </w:r>
    </w:p>
    <w:p>
      <w:pPr>
        <w:framePr w:w="1619" w:hRule="auto" w:wrap="none" w:vAnchor="page" w:hAnchor="page" w:x="9983" w:y="126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F6B43"/>
          <w:spacing w:val="2"/>
          <w:kern w:val="0"/>
          <w:sz w:val="11"/>
          <w:szCs w:val="11"/>
        </w:rPr>
        <w:t>Con</w:t>
      </w:r>
      <w:r>
        <w:rPr>
          <w:rFonts w:ascii="Montserrat" w:hAnsi="Montserrat" w:cs="Montserrat" w:eastAsia="Montserrat"/>
          <w:b w:val="0"/>
          <w:i w:val="0"/>
          <w:color w:val="1F6B43"/>
          <w:spacing w:val="1"/>
          <w:kern w:val="0"/>
          <w:sz w:val="11"/>
          <w:szCs w:val="11"/>
        </w:rPr>
        <w:t xml:space="preserve">forms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Одговара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1979" w:hRule="auto" w:wrap="none" w:vAnchor="page" w:hAnchor="page" w:x="9478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2396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  <w:r>
        <w:rPr>
          <w:rFonts w:ascii="Montserrat" w:hAnsi="Montserrat" w:cs="Montserrat" w:eastAsia="Montserrat"/>
          <w:b/>
          <w:i w:val="0"/>
          <w:color w:val="1B3A5C"/>
          <w:spacing w:val="-21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-2"/>
          <w:kern w:val="0"/>
          <w:sz w:val="10"/>
          <w:szCs w:val="10"/>
        </w:rPr>
        <w:t>Мето</w:t>
      </w:r>
      <w:r>
        <w:rPr>
          <w:rFonts w:ascii="Montserrat" w:hAnsi="Montserrat" w:cs="Montserrat" w:eastAsia="Montserrat"/>
          <w:b/>
          <w:i w:val="0"/>
          <w:color w:val="4E5E74"/>
          <w:spacing w:val="-3"/>
          <w:kern w:val="0"/>
          <w:sz w:val="10"/>
          <w:szCs w:val="10"/>
        </w:rPr>
        <w:t>да</w:t>
      </w:r>
    </w:p>
    <w:p>
      <w:pPr>
        <w:framePr w:w="1619" w:hRule="auto" w:wrap="none" w:vAnchor="page" w:hAnchor="page" w:x="9983" w:y="1237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F6B43"/>
          <w:spacing w:val="2"/>
          <w:kern w:val="0"/>
          <w:sz w:val="11"/>
          <w:szCs w:val="11"/>
        </w:rPr>
        <w:t>Con</w:t>
      </w:r>
      <w:r>
        <w:rPr>
          <w:rFonts w:ascii="Montserrat" w:hAnsi="Montserrat" w:cs="Montserrat" w:eastAsia="Montserrat"/>
          <w:b w:val="0"/>
          <w:i w:val="0"/>
          <w:color w:val="1F6B43"/>
          <w:spacing w:val="1"/>
          <w:kern w:val="0"/>
          <w:sz w:val="11"/>
          <w:szCs w:val="11"/>
        </w:rPr>
        <w:t xml:space="preserve">forms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Одговара</w:t>
      </w:r>
    </w:p>
    <w:p>
      <w:pPr>
        <w:framePr w:w="3143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>·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0"/>
          <w:szCs w:val="10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1"/>
          <w:kern w:val="0"/>
          <w:sz w:val="10"/>
          <w:szCs w:val="10"/>
        </w:rPr>
        <w:t>АНАЛ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0"/>
          <w:kern w:val="0"/>
          <w:sz w:val="10"/>
          <w:szCs w:val="10"/>
        </w:rPr>
        <w:t>ИТИЧАР</w:t>
      </w:r>
    </w:p>
    <w:p>
      <w:pPr>
        <w:framePr w:w="3143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0"/>
          <w:szCs w:val="10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2"/>
          <w:kern w:val="0"/>
          <w:sz w:val="10"/>
          <w:szCs w:val="10"/>
        </w:rPr>
        <w:t>МЕ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1"/>
          <w:kern w:val="0"/>
          <w:sz w:val="10"/>
          <w:szCs w:val="10"/>
        </w:rPr>
        <w:t>НАЏЕР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2"/>
          <w:kern w:val="0"/>
          <w:sz w:val="10"/>
          <w:szCs w:val="10"/>
        </w:rPr>
        <w:t>ЗА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1"/>
          <w:kern w:val="0"/>
          <w:sz w:val="10"/>
          <w:szCs w:val="10"/>
        </w:rPr>
        <w:t>ОК</w:t>
      </w:r>
    </w:p>
    <w:p>
      <w:pPr>
        <w:framePr w:w="31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kern w:val="0"/>
          <w:sz w:val="10"/>
          <w:szCs w:val="10"/>
        </w:rPr>
        <w:t xml:space="preserve">|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2"/>
          <w:kern w:val="0"/>
          <w:sz w:val="10"/>
          <w:szCs w:val="10"/>
        </w:rPr>
        <w:t>МЕ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1"/>
          <w:kern w:val="0"/>
          <w:sz w:val="10"/>
          <w:szCs w:val="10"/>
        </w:rPr>
        <w:t>НАЏЕР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2"/>
          <w:kern w:val="0"/>
          <w:sz w:val="10"/>
          <w:szCs w:val="10"/>
        </w:rPr>
        <w:t>ЗА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"/>
          <w:kern w:val="0"/>
          <w:sz w:val="10"/>
          <w:szCs w:val="10"/>
        </w:rPr>
        <w:t xml:space="preserve"> 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4"/>
          <w:kern w:val="0"/>
          <w:sz w:val="10"/>
          <w:szCs w:val="10"/>
        </w:rPr>
        <w:t>КК</w:t>
      </w:r>
    </w:p>
    <w:p>
      <w:pPr>
        <w:framePr w:w="2539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  <w:r>
        <w:rPr>
          <w:rFonts w:ascii="Montserrat" w:hAnsi="Montserrat" w:cs="Montserrat" w:eastAsia="Montserrat"/>
          <w:b/>
          <w:i w:val="0"/>
          <w:color w:val="1B3A5C"/>
          <w:spacing w:val="-21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-3"/>
          <w:kern w:val="0"/>
          <w:sz w:val="10"/>
          <w:szCs w:val="10"/>
        </w:rPr>
        <w:t>К</w:t>
      </w:r>
      <w:r>
        <w:rPr>
          <w:rFonts w:ascii="Montserrat" w:hAnsi="Montserrat" w:cs="Montserrat" w:eastAsia="Montserrat"/>
          <w:b/>
          <w:i w:val="0"/>
          <w:color w:val="4E5E74"/>
          <w:spacing w:val="-4"/>
          <w:kern w:val="0"/>
          <w:sz w:val="10"/>
          <w:szCs w:val="10"/>
        </w:rPr>
        <w:t>ритериум</w:t>
      </w:r>
    </w:p>
    <w:p>
      <w:pPr>
        <w:framePr w:w="3143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3143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2667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396" w:hRule="auto" w:wrap="none" w:vAnchor="page" w:hAnchor="page" w:x="4866" w:y="1259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3"/>
          <w:kern w:val="0"/>
          <w:sz w:val="11"/>
          <w:szCs w:val="11"/>
        </w:rPr>
        <w:t>Ph. Eur. 2.8.23 ·</w:t>
      </w:r>
      <w:r>
        <w:rPr>
          <w:rFonts w:ascii="Montserrat" w:hAnsi="Montserrat" w:cs="Montserrat" w:eastAsia="Montserrat"/>
          <w:b w:val="0"/>
          <w:i w:val="0"/>
          <w:color w:val="1B4C7E"/>
          <w:spacing w:val="12"/>
          <w:kern w:val="0"/>
          <w:sz w:val="11"/>
          <w:szCs w:val="11"/>
        </w:rPr>
        <w:t xml:space="preserve"> mon. 3028</w:t>
      </w:r>
    </w:p>
    <w:p>
      <w:pPr>
        <w:framePr w:w="3143" w:hRule="auto" w:wrap="none" w:vAnchor="page" w:hAnchor="page" w:x="1396" w:y="154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3"/>
          <w:kern w:val="0"/>
          <w:sz w:val="12"/>
          <w:szCs w:val="12"/>
        </w:rPr>
        <w:t>DATE ·</w:t>
      </w: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2"/>
          <w:szCs w:val="12"/>
        </w:rPr>
        <w:t xml:space="preserve"> ДАТУМ</w:t>
      </w:r>
    </w:p>
    <w:p>
      <w:pPr>
        <w:framePr w:w="3143" w:hRule="auto" w:wrap="none" w:vAnchor="page" w:hAnchor="page" w:x="5117" w:y="154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3"/>
          <w:kern w:val="0"/>
          <w:sz w:val="12"/>
          <w:szCs w:val="12"/>
        </w:rPr>
        <w:t>DATE ·</w:t>
      </w: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2"/>
          <w:szCs w:val="12"/>
        </w:rPr>
        <w:t xml:space="preserve"> ДАТУМ</w:t>
      </w:r>
    </w:p>
    <w:p>
      <w:pPr>
        <w:framePr w:w="2966" w:hRule="auto" w:wrap="none" w:vAnchor="page" w:hAnchor="page" w:x="8922" w:y="154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8C9BB0"/>
          <w:spacing w:val="3"/>
          <w:kern w:val="0"/>
          <w:sz w:val="12"/>
          <w:szCs w:val="12"/>
        </w:rPr>
        <w:t>DATE ·</w:t>
      </w:r>
      <w:r>
        <w:rPr>
          <w:rFonts w:ascii="Montserrat" w:hAnsi="Montserrat" w:cs="Montserrat" w:eastAsia="Montserrat"/>
          <w:b w:val="0"/>
          <w:i w:val="0"/>
          <w:color w:val="8C9BB0"/>
          <w:spacing w:val="2"/>
          <w:kern w:val="0"/>
          <w:sz w:val="12"/>
          <w:szCs w:val="12"/>
        </w:rPr>
        <w:t xml:space="preserve"> ДАТУМ</w:t>
      </w:r>
    </w:p>
    <w:p>
      <w:pPr>
        <w:framePr w:w="1619" w:hRule="auto" w:wrap="none" w:vAnchor="page" w:hAnchor="page" w:x="9983" w:y="1289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F6B43"/>
          <w:spacing w:val="2"/>
          <w:kern w:val="0"/>
          <w:sz w:val="11"/>
          <w:szCs w:val="11"/>
        </w:rPr>
        <w:t>Con</w:t>
      </w:r>
      <w:r>
        <w:rPr>
          <w:rFonts w:ascii="Montserrat" w:hAnsi="Montserrat" w:cs="Montserrat" w:eastAsia="Montserrat"/>
          <w:b w:val="0"/>
          <w:i w:val="0"/>
          <w:color w:val="1F6B43"/>
          <w:spacing w:val="1"/>
          <w:kern w:val="0"/>
          <w:sz w:val="11"/>
          <w:szCs w:val="11"/>
        </w:rPr>
        <w:t xml:space="preserve">forms 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Одговара</w:t>
      </w:r>
    </w:p>
    <w:p>
      <w:pPr>
        <w:framePr w:w="3487" w:hRule="auto" w:wrap="none" w:vAnchor="page" w:hAnchor="page" w:x="688" w:y="50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2"/>
          <w:kern w:val="0"/>
          <w:sz w:val="10"/>
          <w:szCs w:val="10"/>
        </w:rPr>
        <w:t>COMPENDIAL · VERIFIED · QCSOP 021 v.01</w:t>
      </w:r>
    </w:p>
    <w:p>
      <w:pPr>
        <w:framePr w:w="3487" w:hRule="auto" w:wrap="none" w:vAnchor="page" w:hAnchor="page" w:x="688" w:y="51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10"/>
          <w:szCs w:val="10"/>
        </w:rPr>
        <w:t>Ph. Eur. mon. 3028 · Descripti</w:t>
      </w:r>
      <w:r>
        <w:rPr>
          <w:rFonts w:ascii="Montserrat" w:hAnsi="Montserrat" w:cs="Montserrat" w:eastAsia="Montserrat"/>
          <w:b w:val="0"/>
          <w:i w:val="0"/>
          <w:color w:val="1B4C7E"/>
          <w:spacing w:val="7"/>
          <w:kern w:val="0"/>
          <w:sz w:val="10"/>
          <w:szCs w:val="10"/>
        </w:rPr>
        <w:t>on</w:t>
      </w:r>
    </w:p>
    <w:p>
      <w:pPr>
        <w:framePr w:w="3487" w:hRule="auto" w:wrap="none" w:vAnchor="page" w:hAnchor="page" w:x="4311" w:y="50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2"/>
          <w:kern w:val="0"/>
          <w:sz w:val="10"/>
          <w:szCs w:val="10"/>
        </w:rPr>
        <w:t>COMPENDIAL · VER</w:t>
      </w:r>
      <w:r>
        <w:rPr>
          <w:rFonts w:ascii="Montserrat" w:hAnsi="Montserrat" w:cs="Montserrat" w:eastAsia="Montserrat"/>
          <w:b w:val="0"/>
          <w:i w:val="0"/>
          <w:color w:val="1B4C7E"/>
          <w:spacing w:val="1"/>
          <w:kern w:val="0"/>
          <w:sz w:val="10"/>
          <w:szCs w:val="10"/>
        </w:rPr>
        <w:t>IFIED · QCSOP 022 v.01</w:t>
      </w:r>
    </w:p>
    <w:p>
      <w:pPr>
        <w:framePr w:w="3487" w:hRule="auto" w:wrap="none" w:vAnchor="page" w:hAnchor="page" w:x="4311" w:y="51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1"/>
          <w:kern w:val="0"/>
          <w:sz w:val="10"/>
          <w:szCs w:val="10"/>
        </w:rPr>
        <w:t xml:space="preserve">Ph. </w:t>
      </w:r>
      <w:r>
        <w:rPr>
          <w:rFonts w:ascii="Montserrat" w:hAnsi="Montserrat" w:cs="Montserrat" w:eastAsia="Montserrat"/>
          <w:b w:val="0"/>
          <w:i w:val="0"/>
          <w:color w:val="1B4C7E"/>
          <w:spacing w:val="10"/>
          <w:kern w:val="0"/>
          <w:sz w:val="10"/>
          <w:szCs w:val="10"/>
        </w:rPr>
        <w:t>Eur. 2.8.23 · mon. 3028</w:t>
      </w:r>
    </w:p>
    <w:p>
      <w:pPr>
        <w:framePr w:w="3487" w:hRule="auto" w:wrap="none" w:vAnchor="page" w:hAnchor="page" w:x="7935" w:y="50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"/>
          <w:kern w:val="0"/>
          <w:sz w:val="10"/>
          <w:szCs w:val="10"/>
        </w:rPr>
        <w:t>COMPENDIAL · VERIFIED ·</w:t>
      </w:r>
      <w:r>
        <w:rPr>
          <w:rFonts w:ascii="Montserrat" w:hAnsi="Montserrat" w:cs="Montserrat" w:eastAsia="Montserrat"/>
          <w:b w:val="0"/>
          <w:i w:val="0"/>
          <w:color w:val="1B4C7E"/>
          <w:kern w:val="0"/>
          <w:sz w:val="10"/>
          <w:szCs w:val="10"/>
        </w:rPr>
        <w:t xml:space="preserve"> QCSOP 005 v.02</w:t>
      </w:r>
    </w:p>
    <w:p>
      <w:pPr>
        <w:framePr w:w="3487" w:hRule="auto" w:wrap="none" w:vAnchor="page" w:hAnchor="page" w:x="7935" w:y="51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1"/>
          <w:kern w:val="0"/>
          <w:sz w:val="10"/>
          <w:szCs w:val="10"/>
        </w:rPr>
        <w:t>Ph. Eur. 2.8.</w:t>
      </w:r>
      <w:r>
        <w:rPr>
          <w:rFonts w:ascii="Montserrat" w:hAnsi="Montserrat" w:cs="Montserrat" w:eastAsia="Montserrat"/>
          <w:b w:val="0"/>
          <w:i w:val="0"/>
          <w:color w:val="1B4C7E"/>
          <w:spacing w:val="10"/>
          <w:kern w:val="0"/>
          <w:sz w:val="10"/>
          <w:szCs w:val="10"/>
        </w:rPr>
        <w:t>2 · mon. 3028</w:t>
      </w:r>
    </w:p>
    <w:p>
      <w:pPr>
        <w:framePr w:w="2539" w:hRule="auto" w:wrap="none" w:vAnchor="page" w:hAnchor="page" w:x="7263" w:y="125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3"/>
          <w:kern w:val="0"/>
          <w:sz w:val="11"/>
          <w:szCs w:val="11"/>
        </w:rPr>
        <w:t>Conforms to monograph</w:t>
      </w:r>
    </w:p>
    <w:p>
      <w:pPr>
        <w:framePr w:w="2396" w:hRule="auto" w:wrap="none" w:vAnchor="page" w:hAnchor="page" w:x="4866" w:y="1237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1"/>
          <w:kern w:val="0"/>
          <w:sz w:val="11"/>
          <w:szCs w:val="11"/>
        </w:rPr>
        <w:t>Ph. Eur</w:t>
      </w:r>
      <w:r>
        <w:rPr>
          <w:rFonts w:ascii="Montserrat" w:hAnsi="Montserrat" w:cs="Montserrat" w:eastAsia="Montserrat"/>
          <w:b w:val="0"/>
          <w:i w:val="0"/>
          <w:color w:val="1B4C7E"/>
          <w:spacing w:val="10"/>
          <w:kern w:val="0"/>
          <w:sz w:val="11"/>
          <w:szCs w:val="11"/>
        </w:rPr>
        <w:t>. mon. 3028 · Description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2539" w:hRule="auto" w:wrap="none" w:vAnchor="page" w:hAnchor="page" w:x="7263" w:y="12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spacing w:val="3"/>
          <w:kern w:val="0"/>
          <w:sz w:val="11"/>
          <w:szCs w:val="11"/>
        </w:rPr>
        <w:t>Conforms to monograph</w:t>
      </w:r>
    </w:p>
    <w:p>
      <w:pPr>
        <w:framePr w:w="3872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  <w:r>
        <w:rPr>
          <w:rFonts w:ascii="Montserrat" w:hAnsi="Montserrat" w:cs="Montserrat" w:eastAsia="Montserrat"/>
          <w:b/>
          <w:i w:val="0"/>
          <w:color w:val="1B3A5C"/>
          <w:spacing w:val="-21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/>
          <w:i w:val="0"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" w:hAnsi="Montserrat" w:cs="Montserrat" w:eastAsia="Montserrat"/>
          <w:b/>
          <w:i w:val="0"/>
          <w:color w:val="4E5E74"/>
          <w:kern w:val="0"/>
          <w:sz w:val="10"/>
          <w:szCs w:val="10"/>
        </w:rPr>
        <w:t>етар</w:t>
      </w:r>
    </w:p>
    <w:p>
      <w:pPr>
        <w:framePr w:w="2396" w:hRule="auto" w:wrap="none" w:vAnchor="page" w:hAnchor="page" w:x="4866" w:y="1288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4"/>
          <w:kern w:val="0"/>
          <w:sz w:val="11"/>
          <w:szCs w:val="11"/>
        </w:rPr>
        <w:t>P</w:t>
      </w:r>
      <w:r>
        <w:rPr>
          <w:rFonts w:ascii="Montserrat" w:hAnsi="Montserrat" w:cs="Montserrat" w:eastAsia="Montserrat"/>
          <w:b w:val="0"/>
          <w:i w:val="0"/>
          <w:color w:val="1B4C7E"/>
          <w:spacing w:val="13"/>
          <w:kern w:val="0"/>
          <w:sz w:val="11"/>
          <w:szCs w:val="11"/>
        </w:rPr>
        <w:t>h. Eur. 2.8.2 · mon. 3028</w:t>
      </w:r>
    </w:p>
    <w:p>
      <w:pPr>
        <w:framePr w:w="1982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p>
      <w:pPr>
        <w:framePr w:w="2539" w:hRule="auto" w:wrap="none" w:vAnchor="page" w:hAnchor="page" w:x="7263" w:y="12814"/>
        <w:spacing w:before="0" w:after="0" w:line="136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1"/>
          <w:szCs w:val="11"/>
        </w:rPr>
        <w:t>≤ 2.0% / 25–50 g · &lt; 1 cm leaves, no seeds</w:t>
      </w:r>
    </w:p>
    <w:p>
      <w:pPr>
        <w:framePr w:w="3872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2"/>
          <w:szCs w:val="12"/>
        </w:rPr>
        <w:t>Identification B · M</w:t>
      </w: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2"/>
          <w:szCs w:val="12"/>
        </w:rPr>
        <w:t xml:space="preserve">icroscopy </w:t>
      </w:r>
      <w:r>
        <w:rPr>
          <w:rFonts w:ascii="Montserrat" w:hAnsi="Montserrat" w:cs="Montserrat" w:eastAsia="Montserrat"/>
          <w:b w:val="0"/>
          <w:i w:val="0"/>
          <w:color w:val="16324F"/>
          <w:spacing w:val="44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10"/>
          <w:szCs w:val="10"/>
        </w:rPr>
        <w:t>Идентиф. Б · Микро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0"/>
          <w:szCs w:val="10"/>
        </w:rPr>
        <w:t>скопија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3872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2"/>
          <w:szCs w:val="12"/>
        </w:rPr>
        <w:t>Identification A · Appe</w:t>
      </w: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2"/>
          <w:szCs w:val="12"/>
        </w:rPr>
        <w:t xml:space="preserve">arance </w:t>
      </w:r>
      <w:r>
        <w:rPr>
          <w:rFonts w:ascii="Montserrat" w:hAnsi="Montserrat" w:cs="Montserrat" w:eastAsia="Montserrat"/>
          <w:b w:val="0"/>
          <w:i w:val="0"/>
          <w:color w:val="16324F"/>
          <w:spacing w:val="44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10"/>
          <w:szCs w:val="10"/>
        </w:rPr>
        <w:t>Идент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0"/>
          <w:szCs w:val="10"/>
        </w:rPr>
        <w:t>иф. A · Изглед</w:t>
      </w:r>
    </w:p>
    <w:p>
      <w:pPr>
        <w:framePr w:w="3872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6"/>
          <w:kern w:val="0"/>
          <w:sz w:val="12"/>
          <w:szCs w:val="12"/>
        </w:rPr>
        <w:t>Foreign</w:t>
      </w: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2"/>
          <w:szCs w:val="12"/>
        </w:rPr>
        <w:t xml:space="preserve"> Matter </w:t>
      </w:r>
      <w:r>
        <w:rPr>
          <w:rFonts w:ascii="Montserrat" w:hAnsi="Montserrat" w:cs="Montserrat" w:eastAsia="Montserrat"/>
          <w:b w:val="0"/>
          <w:i w:val="0"/>
          <w:color w:val="16324F"/>
          <w:spacing w:val="44"/>
          <w:kern w:val="0"/>
          <w:sz w:val="12"/>
          <w:szCs w:val="12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5A6E84"/>
          <w:spacing w:val="2"/>
          <w:kern w:val="0"/>
          <w:sz w:val="10"/>
          <w:szCs w:val="10"/>
        </w:rPr>
        <w:t>Страни мате</w:t>
      </w: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10"/>
          <w:szCs w:val="10"/>
        </w:rPr>
        <w:t>рии</w:t>
      </w:r>
    </w:p>
    <w:p>
      <w:pPr>
        <w:framePr w:w="5284" w:hRule="auto" w:wrap="none" w:vAnchor="page" w:hAnchor="page" w:x="574" w:y="16147"/>
        <w:spacing w:before="0" w:after="0" w:line="166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 Kojlija 1043 · Petrovec-Skopje, North Macedonia</w:t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9638" w:hRule="auto" w:wrap="none" w:vAnchor="page" w:hAnchor="page" w:x="2249" w:y="2335"/>
        <w:spacing w:before="0" w:after="0" w:line="2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9" w:hRule="auto" w:wrap="none" w:vAnchor="page" w:hAnchor="page" w:x="10294" w:y="827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4E5E74"/>
          <w:spacing w:val="3"/>
          <w:kern w:val="0"/>
          <w:sz w:val="10"/>
          <w:szCs w:val="10"/>
        </w:rPr>
        <w:t>КОД НА</w:t>
      </w:r>
      <w:r>
        <w:rPr>
          <w:rFonts w:ascii="Orbitron" w:hAnsi="Orbitron" w:cs="Orbitron" w:eastAsia="Orbitron"/>
          <w:b/>
          <w:i w:val="0"/>
          <w:color w:val="4E5E74"/>
          <w:spacing w:val="2"/>
          <w:kern w:val="0"/>
          <w:sz w:val="10"/>
          <w:szCs w:val="10"/>
        </w:rPr>
        <w:t xml:space="preserve"> ДОКУМЕНТ</w:t>
      </w:r>
    </w:p>
    <w:p>
      <w:pPr>
        <w:framePr w:w="984" w:hRule="auto" w:wrap="none" w:vAnchor="page" w:hAnchor="page" w:x="568" w:y="273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3"/>
          <w:szCs w:val="13"/>
        </w:rPr>
        <w:t>PH</w:t>
      </w: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3"/>
          <w:szCs w:val="13"/>
        </w:rPr>
        <w:t>ENOTYPE</w:t>
      </w:r>
    </w:p>
    <w:p>
      <w:pPr>
        <w:framePr w:w="628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ФЕНО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ТИП</w:t>
      </w:r>
    </w:p>
    <w:p>
      <w:pPr>
        <w:framePr w:w="195" w:hRule="auto" w:wrap="none" w:vAnchor="page" w:hAnchor="page" w:x="1757" w:y="28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526" w:hRule="auto" w:wrap="none" w:vAnchor="page" w:hAnchor="page" w:x="1907" w:y="28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-5"/>
          <w:kern w:val="0"/>
          <w:sz w:val="11"/>
          <w:szCs w:val="11"/>
        </w:rPr>
        <w:t>HYBR</w:t>
      </w:r>
      <w:r>
        <w:rPr>
          <w:rFonts w:ascii="Montserrat" w:hAnsi="Montserrat" w:cs="Montserrat" w:eastAsia="Montserrat"/>
          <w:b w:val="0"/>
          <w:i w:val="0"/>
          <w:color w:val="7C8FA6"/>
          <w:spacing w:val="-6"/>
          <w:kern w:val="0"/>
          <w:sz w:val="11"/>
          <w:szCs w:val="11"/>
        </w:rPr>
        <w:t>ID</w:t>
      </w:r>
    </w:p>
    <w:p>
      <w:pPr>
        <w:framePr w:w="195" w:hRule="auto" w:wrap="none" w:vAnchor="page" w:hAnchor="page" w:x="2675" w:y="28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484" w:hRule="auto" w:wrap="none" w:vAnchor="page" w:hAnchor="page" w:x="2825" w:y="28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1"/>
          <w:szCs w:val="11"/>
        </w:rPr>
        <w:t>I</w:t>
      </w:r>
      <w:r>
        <w:rPr>
          <w:rFonts w:ascii="Montserrat" w:hAnsi="Montserrat" w:cs="Montserrat" w:eastAsia="Montserrat"/>
          <w:b w:val="0"/>
          <w:i w:val="0"/>
          <w:color w:val="7C8FA6"/>
          <w:spacing w:val="3"/>
          <w:kern w:val="0"/>
          <w:sz w:val="11"/>
          <w:szCs w:val="11"/>
        </w:rPr>
        <w:t>NDICA</w:t>
      </w:r>
    </w:p>
    <w:p>
      <w:pPr>
        <w:framePr w:w="195" w:hRule="auto" w:wrap="none" w:vAnchor="page" w:hAnchor="page" w:x="3563" w:y="28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479" w:hRule="auto" w:wrap="none" w:vAnchor="page" w:hAnchor="page" w:x="3713" w:y="28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5"/>
          <w:kern w:val="0"/>
          <w:sz w:val="11"/>
          <w:szCs w:val="11"/>
        </w:rPr>
        <w:t>SA</w:t>
      </w:r>
      <w:r>
        <w:rPr>
          <w:rFonts w:ascii="Montserrat" w:hAnsi="Montserrat" w:cs="Montserrat" w:eastAsia="Montserrat"/>
          <w:b w:val="0"/>
          <w:i w:val="0"/>
          <w:color w:val="7C8FA6"/>
          <w:spacing w:val="4"/>
          <w:kern w:val="0"/>
          <w:sz w:val="11"/>
          <w:szCs w:val="11"/>
        </w:rPr>
        <w:t>TIVA</w:t>
      </w:r>
    </w:p>
    <w:p>
      <w:pPr>
        <w:framePr w:w="1000" w:hRule="auto" w:wrap="none" w:vAnchor="page" w:hAnchor="page" w:x="6041" w:y="2733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3"/>
          <w:szCs w:val="13"/>
        </w:rPr>
        <w:t>HEMOTYPE</w:t>
      </w:r>
    </w:p>
    <w:p>
      <w:pPr>
        <w:framePr w:w="616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0"/>
          <w:szCs w:val="10"/>
        </w:rPr>
        <w:t>ХЕМО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0"/>
          <w:szCs w:val="10"/>
        </w:rPr>
        <w:t>ТИП</w:t>
      </w:r>
    </w:p>
    <w:p>
      <w:pPr>
        <w:framePr w:w="211" w:hRule="auto" w:wrap="none" w:vAnchor="page" w:hAnchor="page" w:x="7231" w:y="2812"/>
        <w:spacing w:before="0" w:after="0" w:line="16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8F0C0"/>
          <w:kern w:val="0"/>
          <w:sz w:val="16"/>
          <w:szCs w:val="16"/>
        </w:rPr>
        <w:t>☒</w:t>
      </w:r>
    </w:p>
    <w:p>
      <w:pPr>
        <w:framePr w:w="352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FFFFFF"/>
          <w:spacing w:val="7"/>
          <w:kern w:val="0"/>
          <w:sz w:val="13"/>
          <w:szCs w:val="13"/>
        </w:rPr>
        <w:t>T</w:t>
      </w:r>
      <w:r>
        <w:rPr>
          <w:rFonts w:ascii="Montserrat" w:hAnsi="Montserrat" w:cs="Montserrat" w:eastAsia="Montserrat"/>
          <w:b w:val="0"/>
          <w:i w:val="0"/>
          <w:color w:val="FFFFFF"/>
          <w:spacing w:val="6"/>
          <w:kern w:val="0"/>
          <w:sz w:val="13"/>
          <w:szCs w:val="13"/>
        </w:rPr>
        <w:t>HC</w:t>
      </w:r>
    </w:p>
    <w:p>
      <w:pPr>
        <w:framePr w:w="195" w:hRule="auto" w:wrap="none" w:vAnchor="page" w:hAnchor="page" w:x="8001" w:y="2804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7B4C4"/>
          <w:kern w:val="0"/>
          <w:sz w:val="14"/>
          <w:szCs w:val="14"/>
        </w:rPr>
        <w:t>☐</w:t>
      </w:r>
    </w:p>
    <w:p>
      <w:pPr>
        <w:framePr w:w="332" w:hRule="auto" w:wrap="none" w:vAnchor="page" w:hAnchor="page" w:x="8151" w:y="28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C8FA6"/>
          <w:spacing w:val="-21"/>
          <w:kern w:val="0"/>
          <w:sz w:val="11"/>
          <w:szCs w:val="11"/>
        </w:rPr>
        <w:t>C</w:t>
      </w:r>
      <w:r>
        <w:rPr>
          <w:rFonts w:ascii="Montserrat" w:hAnsi="Montserrat" w:cs="Montserrat" w:eastAsia="Montserrat"/>
          <w:b w:val="0"/>
          <w:i w:val="0"/>
          <w:color w:val="7C8FA6"/>
          <w:spacing w:val="-22"/>
          <w:kern w:val="0"/>
          <w:sz w:val="11"/>
          <w:szCs w:val="11"/>
        </w:rPr>
        <w:t>BD</w:t>
      </w:r>
    </w:p>
    <w:p>
      <w:pPr>
        <w:framePr w:w="1435" w:hRule="auto" w:wrap="none" w:vAnchor="page" w:hAnchor="page" w:x="568" w:y="31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 xml:space="preserve">PRODUCTION BATCH </w:t>
      </w:r>
    </w:p>
    <w:p>
      <w:pPr>
        <w:framePr w:w="212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№</w:t>
      </w:r>
    </w:p>
    <w:p>
      <w:pPr>
        <w:framePr w:w="131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ПРОИЗВОД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НА СЕРИЈА №</w:t>
      </w:r>
    </w:p>
    <w:p>
      <w:pPr>
        <w:framePr w:w="1474" w:hRule="auto" w:wrap="none" w:vAnchor="page" w:hAnchor="page" w:x="4216" w:y="31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4"/>
          <w:kern w:val="0"/>
          <w:sz w:val="11"/>
          <w:szCs w:val="11"/>
        </w:rPr>
        <w:t>CUL</w:t>
      </w:r>
      <w:r>
        <w:rPr>
          <w:rFonts w:ascii="Montserrat" w:hAnsi="Montserrat" w:cs="Montserrat" w:eastAsia="Montserrat"/>
          <w:b w:val="0"/>
          <w:i w:val="0"/>
          <w:color w:val="7A5C1E"/>
          <w:spacing w:val="13"/>
          <w:kern w:val="0"/>
          <w:sz w:val="11"/>
          <w:szCs w:val="11"/>
        </w:rPr>
        <w:t xml:space="preserve">TIVATION BATCH </w:t>
      </w:r>
    </w:p>
    <w:p>
      <w:pPr>
        <w:framePr w:w="212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№</w:t>
      </w:r>
    </w:p>
    <w:p>
      <w:pPr>
        <w:framePr w:w="1495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СЕРИЈА НА КУЛТ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ИВАЦИЈА №</w:t>
      </w:r>
    </w:p>
    <w:p>
      <w:pPr>
        <w:framePr w:w="890" w:hRule="auto" w:wrap="none" w:vAnchor="page" w:hAnchor="page" w:x="7865" w:y="31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8"/>
          <w:kern w:val="0"/>
          <w:sz w:val="11"/>
          <w:szCs w:val="11"/>
        </w:rPr>
        <w:t>MON</w:t>
      </w:r>
      <w:r>
        <w:rPr>
          <w:rFonts w:ascii="Montserrat" w:hAnsi="Montserrat" w:cs="Montserrat" w:eastAsia="Montserrat"/>
          <w:b w:val="0"/>
          <w:i w:val="0"/>
          <w:color w:val="7A5C1E"/>
          <w:spacing w:val="7"/>
          <w:kern w:val="0"/>
          <w:sz w:val="11"/>
          <w:szCs w:val="11"/>
        </w:rPr>
        <w:t>OGRAPH</w:t>
      </w:r>
    </w:p>
    <w:p>
      <w:pPr>
        <w:framePr w:w="847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МОН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ОГРАФИЈА</w:t>
      </w:r>
    </w:p>
    <w:p>
      <w:pPr>
        <w:framePr w:w="1423" w:hRule="auto" w:wrap="none" w:vAnchor="page" w:hAnchor="page" w:x="8809" w:y="3178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10"/>
          <w:kern w:val="0"/>
          <w:sz w:val="13"/>
          <w:szCs w:val="13"/>
        </w:rPr>
        <w:t xml:space="preserve">Ph. Eur. mon. </w:t>
      </w:r>
      <w:r>
        <w:rPr>
          <w:rFonts w:ascii="Montserrat" w:hAnsi="Montserrat" w:cs="Montserrat" w:eastAsia="Montserrat"/>
          <w:b w:val="0"/>
          <w:i w:val="0"/>
          <w:color w:val="1B3A5C"/>
          <w:spacing w:val="9"/>
          <w:kern w:val="0"/>
          <w:sz w:val="13"/>
          <w:szCs w:val="13"/>
        </w:rPr>
        <w:t>3028</w:t>
      </w:r>
    </w:p>
    <w:p>
      <w:pPr>
        <w:framePr w:w="943" w:hRule="auto" w:wrap="none" w:vAnchor="page" w:hAnchor="page" w:x="568" w:y="34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8"/>
          <w:kern w:val="0"/>
          <w:sz w:val="11"/>
          <w:szCs w:val="11"/>
        </w:rPr>
        <w:t>EXAMI</w:t>
      </w:r>
      <w:r>
        <w:rPr>
          <w:rFonts w:ascii="Montserrat" w:hAnsi="Montserrat" w:cs="Montserrat" w:eastAsia="Montserrat"/>
          <w:b w:val="0"/>
          <w:i w:val="0"/>
          <w:color w:val="7A5C1E"/>
          <w:spacing w:val="7"/>
          <w:kern w:val="0"/>
          <w:sz w:val="11"/>
          <w:szCs w:val="11"/>
        </w:rPr>
        <w:t>NED ON</w:t>
      </w:r>
    </w:p>
    <w:p>
      <w:pPr>
        <w:framePr w:w="802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ИСП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ИТАНО НА</w:t>
      </w:r>
    </w:p>
    <w:p>
      <w:pPr>
        <w:framePr w:w="808" w:hRule="auto" w:wrap="none" w:vAnchor="page" w:hAnchor="page" w:x="4216" w:y="34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1"/>
          <w:kern w:val="0"/>
          <w:sz w:val="11"/>
          <w:szCs w:val="11"/>
        </w:rPr>
        <w:t>PA</w:t>
      </w: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>CKAGING</w:t>
      </w:r>
    </w:p>
    <w:p>
      <w:pPr>
        <w:framePr w:w="1173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ДАТУМ НА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 xml:space="preserve"> ПАКУВАЊЕ</w:t>
      </w:r>
    </w:p>
    <w:p>
      <w:pPr>
        <w:framePr w:w="1746" w:hRule="auto" w:wrap="none" w:vAnchor="page" w:hAnchor="page" w:x="7865" w:y="34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10"/>
          <w:kern w:val="0"/>
          <w:sz w:val="11"/>
          <w:szCs w:val="11"/>
        </w:rPr>
        <w:t>PRODUCT SPECIFICATIO</w:t>
      </w:r>
      <w:r>
        <w:rPr>
          <w:rFonts w:ascii="Montserrat" w:hAnsi="Montserrat" w:cs="Montserrat" w:eastAsia="Montserrat"/>
          <w:b w:val="0"/>
          <w:i w:val="0"/>
          <w:color w:val="7A5C1E"/>
          <w:spacing w:val="9"/>
          <w:kern w:val="0"/>
          <w:sz w:val="11"/>
          <w:szCs w:val="11"/>
        </w:rPr>
        <w:t xml:space="preserve">N </w:t>
      </w:r>
    </w:p>
    <w:p>
      <w:pPr>
        <w:framePr w:w="212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№</w:t>
      </w:r>
    </w:p>
    <w:p>
      <w:pPr>
        <w:framePr w:w="1856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9"/>
          <w:szCs w:val="9"/>
        </w:rPr>
        <w:t>СПЕЦИФИКА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9"/>
          <w:szCs w:val="9"/>
        </w:rPr>
        <w:t>ЦИЈА НА ПРОИЗВОД №</w:t>
      </w:r>
    </w:p>
    <w:p>
      <w:pPr>
        <w:framePr w:w="699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>Cannabis fl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9"/>
          <w:szCs w:val="9"/>
        </w:rPr>
        <w:t>before primary packaging and prior to sampling for rele</w:t>
      </w:r>
      <w:r>
        <w:rPr>
          <w:rFonts w:ascii="Montserrat" w:hAnsi="Montserrat" w:cs="Montserrat" w:eastAsia="Montserrat"/>
          <w:b w:val="0"/>
          <w:i w:val="0"/>
          <w:color w:val="1B3A5C"/>
          <w:spacing w:val="3"/>
          <w:kern w:val="0"/>
          <w:sz w:val="9"/>
          <w:szCs w:val="9"/>
        </w:rPr>
        <w:t>ase testing</w:t>
      </w:r>
    </w:p>
    <w:p>
      <w:pPr>
        <w:framePr w:w="1008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11"/>
          <w:szCs w:val="11"/>
        </w:rPr>
        <w:t>Испитано на балата</w:t>
      </w: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 xml:space="preserve"> 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пакување и пред земање примеро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к за пуштање.</w:t>
      </w:r>
    </w:p>
    <w:p>
      <w:pPr>
        <w:framePr w:w="120" w:hRule="auto" w:wrap="none" w:vAnchor="page" w:hAnchor="page" w:x="751" w:y="472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11"/>
          <w:kern w:val="0"/>
          <w:sz w:val="11"/>
          <w:szCs w:val="11"/>
        </w:rPr>
        <w:t>IDENTIFICATI</w:t>
      </w:r>
      <w:r>
        <w:rPr>
          <w:rFonts w:ascii="Montserrat" w:hAnsi="Montserrat" w:cs="Montserrat" w:eastAsia="Montserrat"/>
          <w:b w:val="0"/>
          <w:i w:val="0"/>
          <w:color w:val="14314F"/>
          <w:spacing w:val="10"/>
          <w:kern w:val="0"/>
          <w:sz w:val="11"/>
          <w:szCs w:val="11"/>
        </w:rPr>
        <w:t xml:space="preserve">ON A </w:t>
      </w:r>
    </w:p>
    <w:p>
      <w:pPr>
        <w:framePr w:w="108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18"/>
          <w:kern w:val="0"/>
          <w:sz w:val="11"/>
          <w:szCs w:val="11"/>
        </w:rPr>
        <w:t xml:space="preserve"> AP</w:t>
      </w:r>
      <w:r>
        <w:rPr>
          <w:rFonts w:ascii="Montserrat" w:hAnsi="Montserrat" w:cs="Montserrat" w:eastAsia="Montserrat"/>
          <w:b w:val="0"/>
          <w:i w:val="0"/>
          <w:color w:val="14314F"/>
          <w:spacing w:val="17"/>
          <w:kern w:val="0"/>
          <w:sz w:val="11"/>
          <w:szCs w:val="11"/>
        </w:rPr>
        <w:t>PEARANCE</w:t>
      </w:r>
    </w:p>
    <w:p>
      <w:pPr>
        <w:framePr w:w="1128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ИДЕНТИФ. A ·</w:t>
      </w:r>
      <w:r>
        <w:rPr>
          <w:rFonts w:ascii="Montserrat" w:hAnsi="Montserrat" w:cs="Montserrat" w:eastAsia="Montserrat"/>
          <w:b w:val="0"/>
          <w:i w:val="0"/>
          <w:color w:val="5A6E84"/>
          <w:spacing w:val="-1"/>
          <w:kern w:val="0"/>
          <w:sz w:val="9"/>
          <w:szCs w:val="9"/>
        </w:rPr>
        <w:t xml:space="preserve"> ИЗГЛЕД</w:t>
      </w:r>
    </w:p>
    <w:p>
      <w:pPr>
        <w:framePr w:w="609" w:hRule="auto" w:wrap="none" w:vAnchor="page" w:hAnchor="page" w:x="688" w:y="535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9"/>
          <w:kern w:val="0"/>
          <w:sz w:val="9"/>
          <w:szCs w:val="9"/>
        </w:rPr>
        <w:t>PRINCI</w:t>
      </w: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9"/>
          <w:szCs w:val="9"/>
        </w:rPr>
        <w:t>PLE</w:t>
      </w:r>
    </w:p>
    <w:p>
      <w:pPr>
        <w:framePr w:w="474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Прин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цип</w:t>
      </w:r>
    </w:p>
    <w:p>
      <w:pPr>
        <w:framePr w:w="2325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68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46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8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5"/>
          <w:kern w:val="0"/>
          <w:sz w:val="9"/>
          <w:szCs w:val="9"/>
        </w:rPr>
        <w:t>SAMP</w:t>
      </w:r>
      <w:r>
        <w:rPr>
          <w:rFonts w:ascii="Montserrat" w:hAnsi="Montserrat" w:cs="Montserrat" w:eastAsia="Montserrat"/>
          <w:b w:val="0"/>
          <w:i w:val="0"/>
          <w:color w:val="1B4C7E"/>
          <w:spacing w:val="14"/>
          <w:kern w:val="0"/>
          <w:sz w:val="9"/>
          <w:szCs w:val="9"/>
        </w:rPr>
        <w:t>LE</w:t>
      </w:r>
    </w:p>
    <w:p>
      <w:pPr>
        <w:framePr w:w="521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Приме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рок</w:t>
      </w:r>
    </w:p>
    <w:p>
      <w:pPr>
        <w:framePr w:w="31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3"/>
          <w:kern w:val="0"/>
          <w:sz w:val="10"/>
          <w:szCs w:val="10"/>
        </w:rPr>
        <w:t>5.0</w:t>
      </w: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 xml:space="preserve"> g</w:t>
      </w:r>
    </w:p>
    <w:p>
      <w:pPr>
        <w:framePr w:w="2084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101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7"/>
          <w:kern w:val="0"/>
          <w:sz w:val="9"/>
          <w:szCs w:val="9"/>
        </w:rPr>
        <w:t>CONDITI</w:t>
      </w:r>
      <w:r>
        <w:rPr>
          <w:rFonts w:ascii="Montserrat" w:hAnsi="Montserrat" w:cs="Montserrat" w:eastAsia="Montserrat"/>
          <w:b w:val="0"/>
          <w:i w:val="0"/>
          <w:color w:val="1B4C7E"/>
          <w:spacing w:val="6"/>
          <w:kern w:val="0"/>
          <w:sz w:val="9"/>
          <w:szCs w:val="9"/>
        </w:rPr>
        <w:t>ONS</w:t>
      </w:r>
    </w:p>
    <w:p>
      <w:pPr>
        <w:framePr w:w="38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У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слови</w:t>
      </w:r>
    </w:p>
    <w:p>
      <w:pPr>
        <w:framePr w:w="1959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73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39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10× hand</w:t>
      </w:r>
      <w:r>
        <w:rPr>
          <w:rFonts w:ascii="Montserrat" w:hAnsi="Montserrat" w:cs="Montserrat" w:eastAsia="Montserrat"/>
          <w:b w:val="0"/>
          <w:i w:val="0"/>
          <w:color w:val="14314F"/>
          <w:spacing w:val="1"/>
          <w:kern w:val="0"/>
          <w:sz w:val="10"/>
          <w:szCs w:val="10"/>
        </w:rPr>
        <w:t xml:space="preserve"> loupe</w:t>
      </w:r>
    </w:p>
    <w:p>
      <w:pPr>
        <w:framePr w:w="646" w:hRule="auto" w:wrap="none" w:vAnchor="page" w:hAnchor="page" w:x="688" w:y="61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8"/>
          <w:kern w:val="0"/>
          <w:sz w:val="9"/>
          <w:szCs w:val="9"/>
        </w:rPr>
        <w:t>ASSESSED</w:t>
      </w:r>
    </w:p>
    <w:p>
      <w:pPr>
        <w:framePr w:w="551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Оцену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вано</w:t>
      </w:r>
    </w:p>
    <w:p>
      <w:pPr>
        <w:framePr w:w="2091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83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42" w:hRule="auto" w:wrap="none" w:vAnchor="page" w:hAnchor="page" w:x="4375" w:y="472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11"/>
          <w:kern w:val="0"/>
          <w:sz w:val="11"/>
          <w:szCs w:val="11"/>
        </w:rPr>
        <w:t>IDENTIFI</w:t>
      </w:r>
      <w:r>
        <w:rPr>
          <w:rFonts w:ascii="Montserrat" w:hAnsi="Montserrat" w:cs="Montserrat" w:eastAsia="Montserrat"/>
          <w:b w:val="0"/>
          <w:i w:val="0"/>
          <w:color w:val="14314F"/>
          <w:spacing w:val="10"/>
          <w:kern w:val="0"/>
          <w:sz w:val="11"/>
          <w:szCs w:val="11"/>
        </w:rPr>
        <w:t xml:space="preserve">CATION B </w:t>
      </w:r>
    </w:p>
    <w:p>
      <w:pPr>
        <w:framePr w:w="108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15"/>
          <w:kern w:val="0"/>
          <w:sz w:val="11"/>
          <w:szCs w:val="11"/>
        </w:rPr>
        <w:t xml:space="preserve"> </w:t>
      </w:r>
      <w:r>
        <w:rPr>
          <w:rFonts w:ascii="Montserrat" w:hAnsi="Montserrat" w:cs="Montserrat" w:eastAsia="Montserrat"/>
          <w:b w:val="0"/>
          <w:i w:val="0"/>
          <w:color w:val="14314F"/>
          <w:spacing w:val="14"/>
          <w:kern w:val="0"/>
          <w:sz w:val="11"/>
          <w:szCs w:val="11"/>
        </w:rPr>
        <w:t>MICROSCOPY</w:t>
      </w:r>
    </w:p>
    <w:p>
      <w:pPr>
        <w:framePr w:w="1578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 xml:space="preserve">ИДЕНТИФ. Б · </w:t>
      </w:r>
      <w:r>
        <w:rPr>
          <w:rFonts w:ascii="Montserrat" w:hAnsi="Montserrat" w:cs="Montserrat" w:eastAsia="Montserrat"/>
          <w:b w:val="0"/>
          <w:i w:val="0"/>
          <w:color w:val="5A6E84"/>
          <w:spacing w:val="-1"/>
          <w:kern w:val="0"/>
          <w:sz w:val="9"/>
          <w:szCs w:val="9"/>
        </w:rPr>
        <w:t>МИКРОСКОПИЈА</w:t>
      </w:r>
    </w:p>
    <w:p>
      <w:pPr>
        <w:framePr w:w="609" w:hRule="auto" w:wrap="none" w:vAnchor="page" w:hAnchor="page" w:x="4311" w:y="535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9"/>
          <w:kern w:val="0"/>
          <w:sz w:val="9"/>
          <w:szCs w:val="9"/>
        </w:rPr>
        <w:t>PRINCI</w:t>
      </w: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9"/>
          <w:szCs w:val="9"/>
        </w:rPr>
        <w:t>PLE</w:t>
      </w:r>
    </w:p>
    <w:p>
      <w:pPr>
        <w:framePr w:w="474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Прин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цип</w:t>
      </w:r>
    </w:p>
    <w:p>
      <w:pPr>
        <w:framePr w:w="2018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2060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75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8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5"/>
          <w:kern w:val="0"/>
          <w:sz w:val="9"/>
          <w:szCs w:val="9"/>
        </w:rPr>
        <w:t>SAMP</w:t>
      </w:r>
      <w:r>
        <w:rPr>
          <w:rFonts w:ascii="Montserrat" w:hAnsi="Montserrat" w:cs="Montserrat" w:eastAsia="Montserrat"/>
          <w:b w:val="0"/>
          <w:i w:val="0"/>
          <w:color w:val="1B4C7E"/>
          <w:spacing w:val="14"/>
          <w:kern w:val="0"/>
          <w:sz w:val="9"/>
          <w:szCs w:val="9"/>
        </w:rPr>
        <w:t>LE</w:t>
      </w:r>
    </w:p>
    <w:p>
      <w:pPr>
        <w:framePr w:w="521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Приме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рок</w:t>
      </w:r>
    </w:p>
    <w:p>
      <w:pPr>
        <w:framePr w:w="1754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419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3"/>
          <w:kern w:val="0"/>
          <w:sz w:val="10"/>
          <w:szCs w:val="10"/>
        </w:rPr>
        <w:t>chl</w:t>
      </w: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oral</w:t>
      </w:r>
    </w:p>
    <w:p>
      <w:pPr>
        <w:framePr w:w="568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3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drate R</w:t>
      </w:r>
    </w:p>
    <w:p>
      <w:pPr>
        <w:framePr w:w="158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314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n = 3</w:t>
      </w:r>
    </w:p>
    <w:p>
      <w:pPr>
        <w:framePr w:w="747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9"/>
          <w:szCs w:val="9"/>
        </w:rPr>
        <w:t>EQUIPMENT</w:t>
      </w:r>
    </w:p>
    <w:p>
      <w:pPr>
        <w:framePr w:w="416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Оп</w:t>
      </w: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рема</w:t>
      </w:r>
    </w:p>
    <w:p>
      <w:pPr>
        <w:framePr w:w="2291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97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80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3"/>
          <w:kern w:val="0"/>
          <w:sz w:val="10"/>
          <w:szCs w:val="10"/>
        </w:rPr>
        <w:t>1</w:t>
      </w: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00× / 200× / 400×</w:t>
      </w:r>
    </w:p>
    <w:p>
      <w:pPr>
        <w:framePr w:w="853" w:hRule="auto" w:wrap="none" w:vAnchor="page" w:hAnchor="page" w:x="4311" w:y="61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7"/>
          <w:kern w:val="0"/>
          <w:sz w:val="9"/>
          <w:szCs w:val="9"/>
        </w:rPr>
        <w:t>CONFIRM</w:t>
      </w:r>
      <w:r>
        <w:rPr>
          <w:rFonts w:ascii="Montserrat" w:hAnsi="Montserrat" w:cs="Montserrat" w:eastAsia="Montserrat"/>
          <w:b w:val="0"/>
          <w:i w:val="0"/>
          <w:color w:val="1B4C7E"/>
          <w:spacing w:val="6"/>
          <w:kern w:val="0"/>
          <w:sz w:val="9"/>
          <w:szCs w:val="9"/>
        </w:rPr>
        <w:t>ATION</w:t>
      </w:r>
    </w:p>
    <w:p>
      <w:pPr>
        <w:framePr w:w="437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П</w:t>
      </w: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отврда</w:t>
      </w:r>
    </w:p>
    <w:p>
      <w:pPr>
        <w:framePr w:w="1290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58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1"/>
          <w:kern w:val="0"/>
          <w:sz w:val="10"/>
          <w:szCs w:val="10"/>
        </w:rPr>
        <w:t>HCl R</w:t>
      </w:r>
    </w:p>
    <w:p>
      <w:pPr>
        <w:framePr w:w="799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835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45" w:hRule="auto" w:wrap="none" w:vAnchor="page" w:hAnchor="page" w:x="7998" w:y="472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15"/>
          <w:kern w:val="0"/>
          <w:sz w:val="11"/>
          <w:szCs w:val="11"/>
        </w:rPr>
        <w:t>FOREIGN M</w:t>
      </w:r>
      <w:r>
        <w:rPr>
          <w:rFonts w:ascii="Montserrat" w:hAnsi="Montserrat" w:cs="Montserrat" w:eastAsia="Montserrat"/>
          <w:b w:val="0"/>
          <w:i w:val="0"/>
          <w:color w:val="14314F"/>
          <w:spacing w:val="14"/>
          <w:kern w:val="0"/>
          <w:sz w:val="11"/>
          <w:szCs w:val="11"/>
        </w:rPr>
        <w:t>ATTER</w:t>
      </w:r>
    </w:p>
    <w:p>
      <w:pPr>
        <w:framePr w:w="978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СТРАНИ</w:t>
      </w:r>
      <w:r>
        <w:rPr>
          <w:rFonts w:ascii="Montserrat" w:hAnsi="Montserrat" w:cs="Montserrat" w:eastAsia="Montserrat"/>
          <w:b w:val="0"/>
          <w:i w:val="0"/>
          <w:color w:val="5A6E84"/>
          <w:spacing w:val="-1"/>
          <w:kern w:val="0"/>
          <w:sz w:val="9"/>
          <w:szCs w:val="9"/>
        </w:rPr>
        <w:t xml:space="preserve"> МАТЕРИИ</w:t>
      </w:r>
    </w:p>
    <w:p>
      <w:pPr>
        <w:framePr w:w="609" w:hRule="auto" w:wrap="none" w:vAnchor="page" w:hAnchor="page" w:x="7935" w:y="535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9"/>
          <w:kern w:val="0"/>
          <w:sz w:val="9"/>
          <w:szCs w:val="9"/>
        </w:rPr>
        <w:t>PRINCI</w:t>
      </w: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9"/>
          <w:szCs w:val="9"/>
        </w:rPr>
        <w:t>PLE</w:t>
      </w:r>
    </w:p>
    <w:p>
      <w:pPr>
        <w:framePr w:w="474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Прин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цип</w:t>
      </w:r>
    </w:p>
    <w:p>
      <w:pPr>
        <w:framePr w:w="189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139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15"/>
          <w:kern w:val="0"/>
          <w:sz w:val="9"/>
          <w:szCs w:val="9"/>
        </w:rPr>
        <w:t>SAMP</w:t>
      </w:r>
      <w:r>
        <w:rPr>
          <w:rFonts w:ascii="Montserrat" w:hAnsi="Montserrat" w:cs="Montserrat" w:eastAsia="Montserrat"/>
          <w:b w:val="0"/>
          <w:i w:val="0"/>
          <w:color w:val="1B4C7E"/>
          <w:spacing w:val="14"/>
          <w:kern w:val="0"/>
          <w:sz w:val="9"/>
          <w:szCs w:val="9"/>
        </w:rPr>
        <w:t>LE</w:t>
      </w:r>
    </w:p>
    <w:p>
      <w:pPr>
        <w:framePr w:w="521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Приме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рок</w:t>
      </w:r>
    </w:p>
    <w:p>
      <w:pPr>
        <w:framePr w:w="866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85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3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0.0 g</w:t>
      </w:r>
    </w:p>
    <w:p>
      <w:pPr>
        <w:framePr w:w="1167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74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6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9"/>
          <w:szCs w:val="9"/>
        </w:rPr>
        <w:t>EXAMINA</w:t>
      </w:r>
      <w:r>
        <w:rPr>
          <w:rFonts w:ascii="Montserrat" w:hAnsi="Montserrat" w:cs="Montserrat" w:eastAsia="Montserrat"/>
          <w:b w:val="0"/>
          <w:i w:val="0"/>
          <w:color w:val="1B4C7E"/>
          <w:spacing w:val="7"/>
          <w:kern w:val="0"/>
          <w:sz w:val="9"/>
          <w:szCs w:val="9"/>
        </w:rPr>
        <w:t>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Испит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ување</w:t>
      </w:r>
    </w:p>
    <w:p>
      <w:pPr>
        <w:framePr w:w="1285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40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4314F"/>
          <w:spacing w:val="3"/>
          <w:kern w:val="0"/>
          <w:sz w:val="10"/>
          <w:szCs w:val="10"/>
        </w:rPr>
        <w:t>1</w:t>
      </w:r>
      <w:r>
        <w:rPr>
          <w:rFonts w:ascii="Montserrat" w:hAnsi="Montserrat" w:cs="Montserrat" w:eastAsia="Montserrat"/>
          <w:b w:val="0"/>
          <w:i w:val="0"/>
          <w:color w:val="14314F"/>
          <w:spacing w:val="2"/>
          <w:kern w:val="0"/>
          <w:sz w:val="10"/>
          <w:szCs w:val="10"/>
        </w:rPr>
        <w:t>0×</w:t>
      </w:r>
    </w:p>
    <w:p>
      <w:pPr>
        <w:framePr w:w="98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427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8"/>
          <w:kern w:val="0"/>
          <w:sz w:val="9"/>
          <w:szCs w:val="9"/>
        </w:rPr>
        <w:t>EQUIPMENT</w:t>
      </w:r>
    </w:p>
    <w:p>
      <w:pPr>
        <w:framePr w:w="416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Оп</w:t>
      </w: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рема</w:t>
      </w:r>
    </w:p>
    <w:p>
      <w:pPr>
        <w:framePr w:w="2377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918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59" w:hRule="auto" w:wrap="none" w:vAnchor="page" w:hAnchor="page" w:x="752" w:y="7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68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14"/>
          <w:kern w:val="0"/>
          <w:sz w:val="12"/>
          <w:szCs w:val="12"/>
        </w:rPr>
        <w:t>IDENTIFI</w:t>
      </w:r>
      <w:r>
        <w:rPr>
          <w:rFonts w:ascii="Montserrat" w:hAnsi="Montserrat" w:cs="Montserrat" w:eastAsia="Montserrat"/>
          <w:b w:val="0"/>
          <w:i w:val="0"/>
          <w:color w:val="16324F"/>
          <w:spacing w:val="13"/>
          <w:kern w:val="0"/>
          <w:sz w:val="12"/>
          <w:szCs w:val="12"/>
        </w:rPr>
        <w:t>CATION A — MACROSCOPIC EXAMINATION</w:t>
      </w:r>
    </w:p>
    <w:p>
      <w:pPr>
        <w:framePr w:w="1579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0"/>
          <w:szCs w:val="10"/>
        </w:rPr>
        <w:t>Идентиф. A — макроско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10"/>
          <w:szCs w:val="10"/>
        </w:rPr>
        <w:t>пски</w:t>
      </w:r>
    </w:p>
    <w:p>
      <w:pPr>
        <w:framePr w:w="2907" w:hRule="auto" w:wrap="none" w:vAnchor="page" w:hAnchor="page" w:x="6839" w:y="708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0"/>
          <w:kern w:val="0"/>
          <w:sz w:val="10"/>
          <w:szCs w:val="10"/>
        </w:rPr>
        <w:t>Ph. Eur. mon. 3028 · unaid</w:t>
      </w:r>
      <w:r>
        <w:rPr>
          <w:rFonts w:ascii="Montserrat" w:hAnsi="Montserrat" w:cs="Montserrat" w:eastAsia="Montserrat"/>
          <w:b w:val="0"/>
          <w:i w:val="0"/>
          <w:color w:val="5A6E84"/>
          <w:spacing w:val="9"/>
          <w:kern w:val="0"/>
          <w:sz w:val="10"/>
          <w:szCs w:val="10"/>
        </w:rPr>
        <w:t>ed eye + 10× lens · D65</w:t>
      </w:r>
    </w:p>
    <w:p>
      <w:pPr>
        <w:framePr w:w="507" w:hRule="auto" w:wrap="none" w:vAnchor="page" w:hAnchor="page" w:x="9916" w:y="708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22"/>
          <w:kern w:val="0"/>
          <w:sz w:val="9"/>
          <w:szCs w:val="9"/>
        </w:rPr>
        <w:t>RESULT</w:t>
      </w:r>
    </w:p>
    <w:p>
      <w:pPr>
        <w:framePr w:w="492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9"/>
          <w:szCs w:val="9"/>
        </w:rPr>
        <w:t>Ре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9"/>
          <w:szCs w:val="9"/>
        </w:rPr>
        <w:t>зултат</w:t>
      </w:r>
    </w:p>
    <w:p>
      <w:pPr>
        <w:framePr w:w="622" w:hRule="auto" w:wrap="none" w:vAnchor="page" w:hAnchor="page" w:x="10627" w:y="707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F6B43"/>
          <w:spacing w:val="-4"/>
          <w:kern w:val="0"/>
          <w:sz w:val="11"/>
          <w:szCs w:val="11"/>
        </w:rPr>
        <w:t>Conf</w:t>
      </w:r>
      <w:r>
        <w:rPr>
          <w:rFonts w:ascii="Montserrat" w:hAnsi="Montserrat" w:cs="Montserrat" w:eastAsia="Montserrat"/>
          <w:b w:val="0"/>
          <w:i w:val="0"/>
          <w:color w:val="1F6B43"/>
          <w:spacing w:val="-5"/>
          <w:kern w:val="0"/>
          <w:sz w:val="11"/>
          <w:szCs w:val="11"/>
        </w:rPr>
        <w:t>orms</w:t>
      </w:r>
    </w:p>
    <w:p>
      <w:pPr>
        <w:framePr w:w="537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9"/>
          <w:szCs w:val="9"/>
        </w:rPr>
        <w:t>Одго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9"/>
          <w:szCs w:val="9"/>
        </w:rPr>
        <w:t>вара</w:t>
      </w:r>
    </w:p>
    <w:p>
      <w:pPr>
        <w:framePr w:w="163" w:hRule="auto" w:wrap="none" w:vAnchor="page" w:hAnchor="page" w:x="752" w:y="872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18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13"/>
          <w:kern w:val="0"/>
          <w:sz w:val="12"/>
          <w:szCs w:val="12"/>
        </w:rPr>
        <w:t xml:space="preserve">IDENTIFICATION B </w:t>
      </w:r>
      <w:r>
        <w:rPr>
          <w:rFonts w:ascii="Montserrat" w:hAnsi="Montserrat" w:cs="Montserrat" w:eastAsia="Montserrat"/>
          <w:b w:val="0"/>
          <w:i w:val="0"/>
          <w:color w:val="16324F"/>
          <w:spacing w:val="12"/>
          <w:kern w:val="0"/>
          <w:sz w:val="12"/>
          <w:szCs w:val="12"/>
        </w:rPr>
        <w:t>— MICROSCOPIC EXAMINATION</w:t>
      </w:r>
    </w:p>
    <w:p>
      <w:pPr>
        <w:framePr w:w="1591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0"/>
          <w:szCs w:val="10"/>
        </w:rPr>
        <w:t xml:space="preserve">Идентиф. Б </w:t>
      </w:r>
      <w:r>
        <w:rPr>
          <w:rFonts w:ascii="Montserrat" w:hAnsi="Montserrat" w:cs="Montserrat" w:eastAsia="Montserrat"/>
          <w:b w:val="0"/>
          <w:i w:val="0"/>
          <w:color w:val="4E5E74"/>
          <w:spacing w:val="-1"/>
          <w:kern w:val="0"/>
          <w:sz w:val="10"/>
          <w:szCs w:val="10"/>
        </w:rPr>
        <w:t>— микроскопски</w:t>
      </w:r>
    </w:p>
    <w:p>
      <w:pPr>
        <w:framePr w:w="3082" w:hRule="auto" w:wrap="none" w:vAnchor="page" w:hAnchor="page" w:x="6664" w:y="873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2"/>
          <w:kern w:val="0"/>
          <w:sz w:val="10"/>
          <w:szCs w:val="10"/>
        </w:rPr>
        <w:t>Ph. Eur. 2.8.23 · 100×–400× ·</w:t>
      </w:r>
      <w:r>
        <w:rPr>
          <w:rFonts w:ascii="Montserrat" w:hAnsi="Montserrat" w:cs="Montserrat" w:eastAsia="Montserrat"/>
          <w:b w:val="0"/>
          <w:i w:val="0"/>
          <w:color w:val="5A6E84"/>
          <w:spacing w:val="11"/>
          <w:kern w:val="0"/>
          <w:sz w:val="10"/>
          <w:szCs w:val="10"/>
        </w:rPr>
        <w:t xml:space="preserve"> chloral hydrate, HCl R</w:t>
      </w:r>
    </w:p>
    <w:p>
      <w:pPr>
        <w:framePr w:w="507" w:hRule="auto" w:wrap="none" w:vAnchor="page" w:hAnchor="page" w:x="9916" w:y="873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22"/>
          <w:kern w:val="0"/>
          <w:sz w:val="9"/>
          <w:szCs w:val="9"/>
        </w:rPr>
        <w:t>RESULT</w:t>
      </w:r>
    </w:p>
    <w:p>
      <w:pPr>
        <w:framePr w:w="492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9"/>
          <w:szCs w:val="9"/>
        </w:rPr>
        <w:t>Ре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9"/>
          <w:szCs w:val="9"/>
        </w:rPr>
        <w:t>зултат</w:t>
      </w:r>
    </w:p>
    <w:p>
      <w:pPr>
        <w:framePr w:w="622" w:hRule="auto" w:wrap="none" w:vAnchor="page" w:hAnchor="page" w:x="10627" w:y="872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F6B43"/>
          <w:spacing w:val="-4"/>
          <w:kern w:val="0"/>
          <w:sz w:val="11"/>
          <w:szCs w:val="11"/>
        </w:rPr>
        <w:t>Conf</w:t>
      </w:r>
      <w:r>
        <w:rPr>
          <w:rFonts w:ascii="Montserrat" w:hAnsi="Montserrat" w:cs="Montserrat" w:eastAsia="Montserrat"/>
          <w:b w:val="0"/>
          <w:i w:val="0"/>
          <w:color w:val="1F6B43"/>
          <w:spacing w:val="-5"/>
          <w:kern w:val="0"/>
          <w:sz w:val="11"/>
          <w:szCs w:val="11"/>
        </w:rPr>
        <w:t>orms</w:t>
      </w:r>
    </w:p>
    <w:p>
      <w:pPr>
        <w:framePr w:w="537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6"/>
          <w:kern w:val="0"/>
          <w:sz w:val="9"/>
          <w:szCs w:val="9"/>
        </w:rPr>
        <w:t>Одго</w:t>
      </w:r>
      <w:r>
        <w:rPr>
          <w:rFonts w:ascii="Montserrat" w:hAnsi="Montserrat" w:cs="Montserrat" w:eastAsia="Montserrat"/>
          <w:b w:val="0"/>
          <w:i w:val="0"/>
          <w:color w:val="4E5E74"/>
          <w:spacing w:val="5"/>
          <w:kern w:val="0"/>
          <w:sz w:val="9"/>
          <w:szCs w:val="9"/>
        </w:rPr>
        <w:t>вара</w:t>
      </w:r>
    </w:p>
    <w:p>
      <w:pPr>
        <w:framePr w:w="158" w:hRule="auto" w:wrap="none" w:vAnchor="page" w:hAnchor="page" w:x="752" w:y="998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78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18"/>
          <w:kern w:val="0"/>
          <w:sz w:val="12"/>
          <w:szCs w:val="12"/>
        </w:rPr>
        <w:t>FO</w:t>
      </w:r>
      <w:r>
        <w:rPr>
          <w:rFonts w:ascii="Montserrat" w:hAnsi="Montserrat" w:cs="Montserrat" w:eastAsia="Montserrat"/>
          <w:b w:val="0"/>
          <w:i w:val="0"/>
          <w:color w:val="16324F"/>
          <w:spacing w:val="17"/>
          <w:kern w:val="0"/>
          <w:sz w:val="12"/>
          <w:szCs w:val="12"/>
        </w:rPr>
        <w:t>REIGN MATTER</w:t>
      </w:r>
    </w:p>
    <w:p>
      <w:pPr>
        <w:framePr w:w="941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1"/>
          <w:kern w:val="0"/>
          <w:sz w:val="10"/>
          <w:szCs w:val="10"/>
        </w:rPr>
        <w:t>Страни мате</w:t>
      </w:r>
      <w:r>
        <w:rPr>
          <w:rFonts w:ascii="Montserrat" w:hAnsi="Montserrat" w:cs="Montserrat" w:eastAsia="Montserrat"/>
          <w:b w:val="0"/>
          <w:i w:val="0"/>
          <w:color w:val="4E5E74"/>
          <w:kern w:val="0"/>
          <w:sz w:val="10"/>
          <w:szCs w:val="10"/>
        </w:rPr>
        <w:t>рии</w:t>
      </w:r>
    </w:p>
    <w:p>
      <w:pPr>
        <w:framePr w:w="3141" w:hRule="auto" w:wrap="none" w:vAnchor="page" w:hAnchor="page" w:x="6715" w:y="999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2"/>
          <w:kern w:val="0"/>
          <w:sz w:val="10"/>
          <w:szCs w:val="10"/>
        </w:rPr>
        <w:t>Ph. Eur. 2</w:t>
      </w:r>
      <w:r>
        <w:rPr>
          <w:rFonts w:ascii="Montserrat" w:hAnsi="Montserrat" w:cs="Montserrat" w:eastAsia="Montserrat"/>
          <w:b w:val="0"/>
          <w:i w:val="0"/>
          <w:color w:val="5A6E84"/>
          <w:spacing w:val="11"/>
          <w:kern w:val="0"/>
          <w:sz w:val="10"/>
          <w:szCs w:val="10"/>
        </w:rPr>
        <w:t>.8.2 · 25–50 g spread and sorted · 0.0001 g</w:t>
      </w:r>
    </w:p>
    <w:p>
      <w:pPr>
        <w:framePr w:w="507" w:hRule="auto" w:wrap="none" w:vAnchor="page" w:hAnchor="page" w:x="10026" w:y="999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4C7E"/>
          <w:spacing w:val="22"/>
          <w:kern w:val="0"/>
          <w:sz w:val="9"/>
          <w:szCs w:val="9"/>
        </w:rPr>
        <w:t>RESULT</w:t>
      </w:r>
    </w:p>
    <w:p>
      <w:pPr>
        <w:framePr w:w="492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9"/>
          <w:szCs w:val="9"/>
        </w:rPr>
        <w:t>Ре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9"/>
          <w:szCs w:val="9"/>
        </w:rPr>
        <w:t>зултат</w:t>
      </w:r>
    </w:p>
    <w:p>
      <w:pPr>
        <w:framePr w:w="473" w:hRule="auto" w:wrap="none" w:vAnchor="page" w:hAnchor="page" w:x="10746" w:y="998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-1"/>
          <w:kern w:val="0"/>
          <w:sz w:val="11"/>
          <w:szCs w:val="11"/>
        </w:rPr>
        <w:t>A</w:t>
      </w:r>
      <w:r>
        <w:rPr>
          <w:rFonts w:ascii="Montserrat" w:hAnsi="Montserrat" w:cs="Montserrat" w:eastAsia="Montserrat"/>
          <w:b w:val="0"/>
          <w:i w:val="0"/>
          <w:color w:val="7A5C1E"/>
          <w:spacing w:val="-2"/>
          <w:kern w:val="0"/>
          <w:sz w:val="11"/>
          <w:szCs w:val="11"/>
        </w:rPr>
        <w:t>bsent</w:t>
      </w:r>
    </w:p>
    <w:p>
      <w:pPr>
        <w:framePr w:w="46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9"/>
          <w:szCs w:val="9"/>
        </w:rPr>
        <w:t>Отс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9"/>
          <w:szCs w:val="9"/>
        </w:rPr>
        <w:t>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5"/>
          <w:kern w:val="0"/>
          <w:sz w:val="11"/>
          <w:szCs w:val="11"/>
        </w:rPr>
        <w:t>Extracted f</w:t>
      </w:r>
      <w:r>
        <w:rPr>
          <w:rFonts w:ascii="Montserrat" w:hAnsi="Montserrat" w:cs="Montserrat" w:eastAsia="Montserrat"/>
          <w:b w:val="0"/>
          <w:i w:val="0"/>
          <w:color w:val="16324F"/>
          <w:spacing w:val="4"/>
          <w:kern w:val="0"/>
          <w:sz w:val="11"/>
          <w:szCs w:val="11"/>
        </w:rPr>
        <w:t>oreign mass</w:t>
      </w:r>
    </w:p>
    <w:p>
      <w:pPr>
        <w:framePr w:w="558" w:hRule="auto" w:wrap="none" w:vAnchor="page" w:hAnchor="page" w:x="2119" w:y="111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7"/>
          <w:kern w:val="0"/>
          <w:sz w:val="10"/>
          <w:szCs w:val="10"/>
        </w:rPr>
        <w:t>g · %</w:t>
      </w:r>
      <w:r>
        <w:rPr>
          <w:rFonts w:ascii="Montserrat" w:hAnsi="Montserrat" w:cs="Montserrat" w:eastAsia="Montserrat"/>
          <w:b w:val="0"/>
          <w:i w:val="0"/>
          <w:color w:val="7A5C1E"/>
          <w:spacing w:val="6"/>
          <w:kern w:val="0"/>
          <w:sz w:val="10"/>
          <w:szCs w:val="10"/>
        </w:rPr>
        <w:t xml:space="preserve"> w/w</w:t>
      </w:r>
    </w:p>
    <w:p>
      <w:pPr>
        <w:framePr w:w="1895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10"/>
          <w:szCs w:val="10"/>
        </w:rPr>
        <w:t>Издвоен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0"/>
          <w:szCs w:val="10"/>
        </w:rPr>
        <w:t>а маса на страни материи</w:t>
      </w:r>
    </w:p>
    <w:p>
      <w:pPr>
        <w:framePr w:w="162" w:hRule="auto" w:wrap="none" w:vAnchor="page" w:hAnchor="page" w:x="2840" w:y="11183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67C2E"/>
          <w:kern w:val="0"/>
          <w:sz w:val="10"/>
          <w:szCs w:val="10"/>
        </w:rPr>
        <w:t>☒</w:t>
      </w:r>
    </w:p>
    <w:p>
      <w:pPr>
        <w:framePr w:w="1846" w:hRule="auto" w:wrap="none" w:vAnchor="page" w:hAnchor="page" w:x="2926" w:y="1116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7A5C1E"/>
          <w:spacing w:val="9"/>
          <w:kern w:val="0"/>
          <w:sz w:val="10"/>
          <w:szCs w:val="10"/>
        </w:rPr>
        <w:t>No material e</w:t>
      </w:r>
      <w:r>
        <w:rPr>
          <w:rFonts w:ascii="Montserrat" w:hAnsi="Montserrat" w:cs="Montserrat" w:eastAsia="Montserrat"/>
          <w:b w:val="0"/>
          <w:i w:val="0"/>
          <w:color w:val="7A5C1E"/>
          <w:spacing w:val="8"/>
          <w:kern w:val="0"/>
          <w:sz w:val="10"/>
          <w:szCs w:val="10"/>
        </w:rPr>
        <w:t>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Нема и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здвоен материјал</w:t>
      </w:r>
    </w:p>
    <w:p>
      <w:pPr>
        <w:framePr w:w="162" w:hRule="auto" w:wrap="none" w:vAnchor="page" w:hAnchor="page" w:x="4957" w:y="11168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0"/>
          <w:szCs w:val="10"/>
        </w:rPr>
        <w:t>☐</w:t>
      </w:r>
    </w:p>
    <w:p>
      <w:pPr>
        <w:framePr w:w="1786" w:hRule="auto" w:wrap="none" w:vAnchor="page" w:hAnchor="page" w:x="5043" w:y="1114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9"/>
          <w:kern w:val="0"/>
          <w:sz w:val="10"/>
          <w:szCs w:val="10"/>
        </w:rPr>
        <w:t xml:space="preserve">      g ·      </w:t>
      </w:r>
      <w:r>
        <w:rPr>
          <w:rFonts w:ascii="Montserrat" w:hAnsi="Montserrat" w:cs="Montserrat" w:eastAsia="Montserrat"/>
          <w:b w:val="0"/>
          <w:i w:val="0"/>
          <w:color w:val="5A6E84"/>
          <w:spacing w:val="18"/>
          <w:kern w:val="0"/>
          <w:sz w:val="10"/>
          <w:szCs w:val="10"/>
        </w:rPr>
        <w:t>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внеси изме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рена маса</w:t>
      </w:r>
    </w:p>
    <w:p>
      <w:pPr>
        <w:framePr w:w="162" w:hRule="auto" w:wrap="none" w:vAnchor="page" w:hAnchor="page" w:x="7014" w:y="11183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0"/>
          <w:szCs w:val="10"/>
        </w:rPr>
        <w:t>☐</w:t>
      </w:r>
    </w:p>
    <w:p>
      <w:pPr>
        <w:framePr w:w="1244" w:hRule="auto" w:wrap="none" w:vAnchor="page" w:hAnchor="page" w:x="7100" w:y="1116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10"/>
          <w:szCs w:val="10"/>
        </w:rPr>
        <w:t>Exceeds — &gt; 2.0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10"/>
          <w:szCs w:val="10"/>
        </w:rPr>
        <w:t>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Н</w:t>
      </w: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ад границата</w:t>
      </w:r>
    </w:p>
    <w:p>
      <w:pPr>
        <w:framePr w:w="211" w:hRule="auto" w:wrap="none" w:vAnchor="page" w:hAnchor="page" w:x="664" w:y="13396"/>
        <w:spacing w:before="0" w:after="0" w:line="16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8F0C0"/>
          <w:kern w:val="0"/>
          <w:sz w:val="16"/>
          <w:szCs w:val="16"/>
        </w:rPr>
        <w:t>☒</w:t>
      </w:r>
    </w:p>
    <w:p>
      <w:pPr>
        <w:framePr w:w="876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FFFFFF"/>
          <w:spacing w:val="3"/>
          <w:kern w:val="0"/>
          <w:sz w:val="13"/>
          <w:szCs w:val="13"/>
        </w:rPr>
        <w:t>CON</w:t>
      </w:r>
      <w:r>
        <w:rPr>
          <w:rFonts w:ascii="Montserrat" w:hAnsi="Montserrat" w:cs="Montserrat" w:eastAsia="Montserrat"/>
          <w:b w:val="0"/>
          <w:i w:val="0"/>
          <w:color w:val="FFFFFF"/>
          <w:spacing w:val="2"/>
          <w:kern w:val="0"/>
          <w:sz w:val="13"/>
          <w:szCs w:val="13"/>
        </w:rPr>
        <w:t>FORMS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E4EDF6"/>
          <w:spacing w:val="5"/>
          <w:kern w:val="0"/>
          <w:sz w:val="11"/>
          <w:szCs w:val="11"/>
        </w:rPr>
        <w:t>С</w:t>
      </w:r>
      <w:r>
        <w:rPr>
          <w:rFonts w:ascii="Montserrat" w:hAnsi="Montserrat" w:cs="Montserrat" w:eastAsia="Montserrat"/>
          <w:b w:val="0"/>
          <w:i w:val="0"/>
          <w:color w:val="E4EDF6"/>
          <w:spacing w:val="4"/>
          <w:kern w:val="0"/>
          <w:sz w:val="11"/>
          <w:szCs w:val="11"/>
        </w:rPr>
        <w:t>оодветствува</w:t>
      </w:r>
    </w:p>
    <w:p>
      <w:pPr>
        <w:framePr w:w="936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10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9"/>
          <w:szCs w:val="9"/>
        </w:rPr>
        <w:t>confo</w:t>
      </w: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9"/>
          <w:szCs w:val="9"/>
        </w:rPr>
        <w:t>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9"/>
          <w:szCs w:val="9"/>
        </w:rPr>
        <w:t>Iden</w:t>
      </w: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9"/>
          <w:szCs w:val="9"/>
        </w:rPr>
        <w:t>tification A</w:t>
      </w:r>
    </w:p>
    <w:p>
      <w:pPr>
        <w:framePr w:w="123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9"/>
          <w:szCs w:val="9"/>
        </w:rPr>
        <w:t>Identification B</w:t>
      </w:r>
    </w:p>
    <w:p>
      <w:pPr>
        <w:framePr w:w="302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9"/>
          <w:szCs w:val="9"/>
        </w:rPr>
        <w:t>Foreign Matt</w:t>
      </w:r>
      <w:r>
        <w:rPr>
          <w:rFonts w:ascii="Montserrat" w:hAnsi="Montserrat" w:cs="Montserrat" w:eastAsia="Montserrat"/>
          <w:b w:val="0"/>
          <w:i w:val="0"/>
          <w:color w:val="1B3A5C"/>
          <w:spacing w:val="3"/>
          <w:kern w:val="0"/>
          <w:sz w:val="9"/>
          <w:szCs w:val="9"/>
        </w:rPr>
        <w:t>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8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90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spacing w:val="5"/>
          <w:kern w:val="0"/>
          <w:sz w:val="9"/>
          <w:szCs w:val="9"/>
        </w:rPr>
        <w:t>abse</w:t>
      </w:r>
      <w:r>
        <w:rPr>
          <w:rFonts w:ascii="Montserrat" w:hAnsi="Montserrat" w:cs="Montserrat" w:eastAsia="Montserrat"/>
          <w:b w:val="0"/>
          <w:i w:val="0"/>
          <w:color w:val="1B3A5C"/>
          <w:spacing w:val="4"/>
          <w:kern w:val="0"/>
          <w:sz w:val="9"/>
          <w:szCs w:val="9"/>
        </w:rPr>
        <w:t>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132" w:hRule="auto" w:wrap="none" w:vAnchor="page" w:hAnchor="page" w:x="5973" w:y="1342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>≤</w:t>
      </w:r>
    </w:p>
    <w:p>
      <w:pPr>
        <w:framePr w:w="754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154" w:hRule="auto" w:wrap="none" w:vAnchor="page" w:hAnchor="page" w:x="6719" w:y="1343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>☒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54" w:hRule="auto" w:wrap="none" w:vAnchor="page" w:hAnchor="page" w:x="9064" w:y="13439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>☐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42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90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4"/>
          <w:kern w:val="0"/>
          <w:sz w:val="9"/>
          <w:szCs w:val="9"/>
        </w:rPr>
        <w:t>QCSOP 0</w:t>
      </w: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>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5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 w:val="0"/>
          <w:i w:val="0"/>
          <w:color w:val="475569"/>
          <w:spacing w:val="4"/>
          <w:kern w:val="0"/>
          <w:sz w:val="9"/>
          <w:szCs w:val="9"/>
        </w:rPr>
        <w:t>CSOP 009 / Annex 8</w:t>
      </w:r>
    </w:p>
    <w:p>
      <w:pPr>
        <w:framePr w:w="123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E5E74"/>
          <w:spacing w:val="4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" w:hAnsi="Montserrat" w:cs="Montserrat" w:eastAsia="Montserrat"/>
          <w:b w:val="0"/>
          <w:i w:val="0"/>
          <w:color w:val="4E5E74"/>
          <w:spacing w:val="3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1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0"/>
          <w:kern w:val="0"/>
          <w:sz w:val="11"/>
          <w:szCs w:val="11"/>
        </w:rPr>
        <w:t>АНАЛИЗИ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19"/>
          <w:kern w:val="0"/>
          <w:sz w:val="11"/>
          <w:szCs w:val="11"/>
        </w:rPr>
        <w:t>РАЛ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1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2"/>
          <w:kern w:val="0"/>
          <w:sz w:val="11"/>
          <w:szCs w:val="11"/>
        </w:rPr>
        <w:t>ПР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1"/>
          <w:kern w:val="0"/>
          <w:sz w:val="11"/>
          <w:szCs w:val="11"/>
        </w:rPr>
        <w:t>ЕГЛЕДАЛ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14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5"/>
          <w:kern w:val="0"/>
          <w:sz w:val="11"/>
          <w:szCs w:val="11"/>
        </w:rPr>
        <w:t>ОДО</w:t>
      </w:r>
      <w:r>
        <w:rPr>
          <w:rFonts w:ascii="Orbitron ExtraBold" w:hAnsi="Orbitron ExtraBold" w:cs="Orbitron ExtraBold" w:eastAsia="Orbitron ExtraBold"/>
          <w:b w:val="0"/>
          <w:i w:val="0"/>
          <w:color w:val="3B6BA5"/>
          <w:spacing w:val="24"/>
          <w:kern w:val="0"/>
          <w:sz w:val="11"/>
          <w:szCs w:val="11"/>
        </w:rPr>
        <w:t>БРИЛ</w:t>
      </w:r>
    </w:p>
    <w:p>
      <w:pPr>
        <w:framePr w:w="313" w:hRule="auto" w:wrap="none" w:vAnchor="page" w:hAnchor="page" w:x="574" w:y="1765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spacing w:val="-7"/>
          <w:kern w:val="0"/>
          <w:sz w:val="19"/>
          <w:szCs w:val="19"/>
        </w:rPr>
        <w:t>01</w:t>
      </w:r>
    </w:p>
    <w:p>
      <w:pPr>
        <w:framePr w:w="4036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38" w:hRule="auto" w:wrap="none" w:vAnchor="page" w:hAnchor="page" w:x="5155" w:y="1788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88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6"/>
          <w:kern w:val="0"/>
          <w:sz w:val="11"/>
          <w:szCs w:val="11"/>
        </w:rPr>
        <w:t>СОРТА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5"/>
          <w:kern w:val="0"/>
          <w:sz w:val="11"/>
          <w:szCs w:val="11"/>
        </w:rPr>
        <w:t>, СЕРИЈА И ИДЕНТИФИКАЦИЈА НА ПРИМЕРОК</w:t>
      </w:r>
    </w:p>
    <w:p>
      <w:pPr>
        <w:framePr w:w="396" w:hRule="auto" w:wrap="none" w:vAnchor="page" w:hAnchor="page" w:x="574" w:y="4255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19"/>
          <w:szCs w:val="19"/>
        </w:rPr>
        <w:t>02</w:t>
      </w:r>
    </w:p>
    <w:p>
      <w:pPr>
        <w:framePr w:w="2121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38" w:hRule="auto" w:wrap="none" w:vAnchor="page" w:hAnchor="page" w:x="3232" w:y="4263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63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4"/>
          <w:kern w:val="0"/>
          <w:sz w:val="11"/>
          <w:szCs w:val="11"/>
        </w:rPr>
        <w:t>АНАЛИТИЧ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3"/>
          <w:kern w:val="0"/>
          <w:sz w:val="11"/>
          <w:szCs w:val="11"/>
        </w:rPr>
        <w:t>КИ МЕТОДИ</w:t>
      </w:r>
    </w:p>
    <w:p>
      <w:pPr>
        <w:framePr w:w="395" w:hRule="auto" w:wrap="none" w:vAnchor="page" w:hAnchor="page" w:x="574" w:y="6655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19"/>
          <w:szCs w:val="19"/>
        </w:rPr>
        <w:t>03</w:t>
      </w:r>
    </w:p>
    <w:p>
      <w:pPr>
        <w:framePr w:w="4534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38" w:hRule="auto" w:wrap="none" w:vAnchor="page" w:hAnchor="page" w:x="5650" w:y="6678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78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5"/>
          <w:kern w:val="0"/>
          <w:sz w:val="11"/>
          <w:szCs w:val="11"/>
        </w:rPr>
        <w:t>НАЈДЕНИ РЕЗУЛТАТИ — ЛИСТА ЗА ПРОВЕ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4"/>
          <w:kern w:val="0"/>
          <w:sz w:val="11"/>
          <w:szCs w:val="11"/>
        </w:rPr>
        <w:t>РКА</w:t>
      </w:r>
    </w:p>
    <w:p>
      <w:pPr>
        <w:framePr w:w="170" w:hRule="auto" w:wrap="none" w:vAnchor="page" w:hAnchor="page" w:x="726" w:y="75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Зелена, лил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еви</w:t>
      </w:r>
    </w:p>
    <w:p>
      <w:pPr>
        <w:framePr w:w="170" w:hRule="auto" w:wrap="none" w:vAnchor="page" w:hAnchor="page" w:x="2412" w:y="75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Обезбоена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 xml:space="preserve"> — атипична</w:t>
      </w:r>
    </w:p>
    <w:p>
      <w:pPr>
        <w:framePr w:w="170" w:hRule="auto" w:wrap="none" w:vAnchor="page" w:hAnchor="page" w:x="726" w:y="77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Средно зеле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на</w:t>
      </w:r>
    </w:p>
    <w:p>
      <w:pPr>
        <w:framePr w:w="170" w:hRule="auto" w:wrap="none" w:vAnchor="page" w:hAnchor="page" w:x="2412" w:y="77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Темно зелена–кафе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ава</w:t>
      </w:r>
    </w:p>
    <w:p>
      <w:pPr>
        <w:framePr w:w="170" w:hRule="auto" w:wrap="none" w:vAnchor="page" w:hAnchor="page" w:x="4354" w:y="75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Сл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адок, овошен</w:t>
      </w:r>
    </w:p>
    <w:p>
      <w:pPr>
        <w:framePr w:w="170" w:hRule="auto" w:wrap="none" w:vAnchor="page" w:hAnchor="page" w:x="6040" w:y="75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Земјан, про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никлив</w:t>
      </w:r>
    </w:p>
    <w:p>
      <w:pPr>
        <w:framePr w:w="170" w:hRule="auto" w:wrap="none" w:vAnchor="page" w:hAnchor="page" w:x="4354" w:y="77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Цитрусен, остар</w:t>
      </w:r>
    </w:p>
    <w:p>
      <w:pPr>
        <w:framePr w:w="170" w:hRule="auto" w:wrap="none" w:vAnchor="page" w:hAnchor="page" w:x="6040" w:y="77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Атипичен — мув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лосан</w:t>
      </w:r>
    </w:p>
    <w:p>
      <w:pPr>
        <w:framePr w:w="170" w:hRule="auto" w:wrap="none" w:vAnchor="page" w:hAnchor="page" w:x="7982" w:y="75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1144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Compact cyme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s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Компактни 1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–4 cm</w:t>
      </w:r>
    </w:p>
    <w:p>
      <w:pPr>
        <w:framePr w:w="170" w:hRule="auto" w:wrap="none" w:vAnchor="page" w:hAnchor="page" w:x="9669" w:y="753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1018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Modera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tely compact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Умерено компакт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ни</w:t>
      </w:r>
    </w:p>
    <w:p>
      <w:pPr>
        <w:framePr w:w="170" w:hRule="auto" w:wrap="none" w:vAnchor="page" w:hAnchor="page" w:x="7982" w:y="77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646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 xml:space="preserve">Loose 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or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Растрес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ити</w:t>
      </w:r>
    </w:p>
    <w:p>
      <w:pPr>
        <w:framePr w:w="170" w:hRule="auto" w:wrap="none" w:vAnchor="page" w:hAnchor="page" w:x="9669" w:y="77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650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Fra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Фрагментирани</w:t>
      </w:r>
    </w:p>
    <w:p>
      <w:pPr>
        <w:framePr w:w="170" w:hRule="auto" w:wrap="none" w:vAnchor="page" w:hAnchor="page" w:x="726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9"/>
          <w:szCs w:val="9"/>
        </w:rPr>
        <w:t>Dry, resi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nous;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Сува, смол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на; кршлива</w:t>
      </w:r>
    </w:p>
    <w:p>
      <w:pPr>
        <w:framePr w:w="170" w:hRule="auto" w:wrap="none" w:vAnchor="page" w:hAnchor="page" w:x="2412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41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Slight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ly 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Мал</w:t>
      </w: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ку еластична</w:t>
      </w:r>
    </w:p>
    <w:p>
      <w:pPr>
        <w:framePr w:w="170" w:hRule="auto" w:wrap="none" w:vAnchor="page" w:hAnchor="page" w:x="726" w:y="840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801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Over-dr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y, 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Прес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ушена, ронлива</w:t>
      </w:r>
    </w:p>
    <w:p>
      <w:pPr>
        <w:framePr w:w="170" w:hRule="auto" w:wrap="none" w:vAnchor="page" w:hAnchor="page" w:x="2412" w:y="840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853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Damp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 xml:space="preserve"> — atypical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 xml:space="preserve">Влажна </w:t>
      </w: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— атипична</w:t>
      </w:r>
    </w:p>
    <w:p>
      <w:pPr>
        <w:framePr w:w="170" w:hRule="auto" w:wrap="none" w:vAnchor="page" w:hAnchor="page" w:x="4354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06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Оштете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ни</w:t>
      </w:r>
    </w:p>
    <w:p>
      <w:pPr>
        <w:framePr w:w="170" w:hRule="auto" w:wrap="none" w:vAnchor="page" w:hAnchor="page" w:x="5478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560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Јај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цевидни</w:t>
      </w:r>
    </w:p>
    <w:p>
      <w:pPr>
        <w:framePr w:w="170" w:hRule="auto" w:wrap="none" w:vAnchor="page" w:hAnchor="page" w:x="6603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З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елени, незрели</w:t>
      </w:r>
    </w:p>
    <w:p>
      <w:pPr>
        <w:framePr w:w="170" w:hRule="auto" w:wrap="none" w:vAnchor="page" w:hAnchor="page" w:x="7982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71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Dense, amb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er</w:t>
      </w:r>
    </w:p>
    <w:p>
      <w:pPr>
        <w:framePr w:w="308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Г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усти</w:t>
      </w:r>
    </w:p>
    <w:p>
      <w:pPr>
        <w:framePr w:w="170" w:hRule="auto" w:wrap="none" w:vAnchor="page" w:hAnchor="page" w:x="9107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18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Mod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erate</w:t>
      </w:r>
    </w:p>
    <w:p>
      <w:pPr>
        <w:framePr w:w="460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Умере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ни</w:t>
      </w:r>
    </w:p>
    <w:p>
      <w:pPr>
        <w:framePr w:w="170" w:hRule="auto" w:wrap="none" w:vAnchor="page" w:hAnchor="page" w:x="10231" w:y="81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384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Spa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rse</w:t>
      </w:r>
    </w:p>
    <w:p>
      <w:pPr>
        <w:framePr w:w="342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Сл</w:t>
      </w: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аби</w:t>
      </w:r>
    </w:p>
    <w:p>
      <w:pPr>
        <w:framePr w:w="139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632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78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Жлез</w:t>
      </w:r>
      <w:r>
        <w:rPr>
          <w:rFonts w:ascii="Montserrat" w:hAnsi="Montserrat" w:cs="Montserrat" w:eastAsia="Montserrat"/>
          <w:b/>
          <w:i w:val="0"/>
          <w:color w:val="5A6E84"/>
          <w:spacing w:val="-4"/>
          <w:kern w:val="0"/>
          <w:sz w:val="10"/>
          <w:szCs w:val="10"/>
        </w:rPr>
        <w:t>дени —</w:t>
      </w:r>
    </w:p>
    <w:p>
      <w:pPr>
        <w:framePr w:w="791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дете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ктирани</w:t>
      </w:r>
    </w:p>
    <w:p>
      <w:pPr>
        <w:framePr w:w="170" w:hRule="auto" w:wrap="none" w:vAnchor="page" w:hAnchor="page" w:x="726" w:y="94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30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Нема</w:t>
      </w:r>
    </w:p>
    <w:p>
      <w:pPr>
        <w:framePr w:w="170" w:hRule="auto" w:wrap="none" w:vAnchor="page" w:hAnchor="page" w:x="726" w:y="96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Дете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ктирани</w:t>
      </w:r>
    </w:p>
    <w:p>
      <w:pPr>
        <w:framePr w:w="135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632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5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Покровн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и —</w:t>
      </w:r>
    </w:p>
    <w:p>
      <w:pPr>
        <w:framePr w:w="791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дете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>ктирани</w:t>
      </w:r>
    </w:p>
    <w:p>
      <w:pPr>
        <w:framePr w:w="170" w:hRule="auto" w:wrap="none" w:vAnchor="page" w:hAnchor="page" w:x="2530" w:y="94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Дете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ктирани</w:t>
      </w:r>
    </w:p>
    <w:p>
      <w:pPr>
        <w:framePr w:w="170" w:hRule="auto" w:wrap="none" w:vAnchor="page" w:hAnchor="page" w:x="2530" w:y="96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30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Нема</w:t>
      </w:r>
    </w:p>
    <w:p>
      <w:pPr>
        <w:framePr w:w="131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1047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Цистолити</w:t>
      </w:r>
      <w:r>
        <w:rPr>
          <w:rFonts w:ascii="Montserrat" w:hAnsi="Montserrat" w:cs="Montserrat" w:eastAsia="Montserrat"/>
          <w:b/>
          <w:i w:val="0"/>
          <w:color w:val="5A6E84"/>
          <w:spacing w:val="-3"/>
          <w:kern w:val="0"/>
          <w:sz w:val="10"/>
          <w:szCs w:val="10"/>
        </w:rPr>
        <w:t xml:space="preserve"> · HCl R</w:t>
      </w:r>
    </w:p>
    <w:p>
      <w:pPr>
        <w:framePr w:w="170" w:hRule="auto" w:wrap="none" w:vAnchor="page" w:hAnchor="page" w:x="4334" w:y="930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305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Нема</w:t>
      </w:r>
    </w:p>
    <w:p>
      <w:pPr>
        <w:framePr w:w="170" w:hRule="auto" w:wrap="none" w:vAnchor="page" w:hAnchor="page" w:x="4334" w:y="95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544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Со H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Cl тест</w:t>
      </w:r>
    </w:p>
    <w:p>
      <w:pPr>
        <w:framePr w:w="1467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63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Смолни капки</w:t>
      </w:r>
    </w:p>
    <w:p>
      <w:pPr>
        <w:framePr w:w="170" w:hRule="auto" w:wrap="none" w:vAnchor="page" w:hAnchor="page" w:x="6138" w:y="931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492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Присут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ни</w:t>
      </w:r>
    </w:p>
    <w:p>
      <w:pPr>
        <w:framePr w:w="170" w:hRule="auto" w:wrap="none" w:vAnchor="page" w:hAnchor="page" w:x="6138" w:y="955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305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Нема</w:t>
      </w:r>
    </w:p>
    <w:p>
      <w:pPr>
        <w:framePr w:w="1299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133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>Растителни влак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>на</w:t>
      </w:r>
    </w:p>
    <w:p>
      <w:pPr>
        <w:framePr w:w="170" w:hRule="auto" w:wrap="none" w:vAnchor="page" w:hAnchor="page" w:x="7942" w:y="931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305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Нема</w:t>
      </w:r>
    </w:p>
    <w:p>
      <w:pPr>
        <w:framePr w:w="170" w:hRule="auto" w:wrap="none" w:vAnchor="page" w:hAnchor="page" w:x="7942" w:y="955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 xml:space="preserve">Типични за 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видот</w:t>
      </w:r>
    </w:p>
    <w:p>
      <w:pPr>
        <w:framePr w:w="1453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243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5A6E84"/>
          <w:spacing w:val="-1"/>
          <w:kern w:val="0"/>
          <w:sz w:val="10"/>
          <w:szCs w:val="10"/>
        </w:rPr>
        <w:t>Страно</w:t>
      </w:r>
      <w:r>
        <w:rPr>
          <w:rFonts w:ascii="Montserrat" w:hAnsi="Montserrat" w:cs="Montserrat" w:eastAsia="Montserrat"/>
          <w:b/>
          <w:i w:val="0"/>
          <w:color w:val="5A6E84"/>
          <w:spacing w:val="-2"/>
          <w:kern w:val="0"/>
          <w:sz w:val="10"/>
          <w:szCs w:val="10"/>
        </w:rPr>
        <w:t xml:space="preserve"> ткиво / мувла</w:t>
      </w:r>
    </w:p>
    <w:p>
      <w:pPr>
        <w:framePr w:w="170" w:hRule="auto" w:wrap="none" w:vAnchor="page" w:hAnchor="page" w:x="9747" w:y="931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☐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Не е детект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ирано</w:t>
      </w:r>
    </w:p>
    <w:p>
      <w:pPr>
        <w:framePr w:w="170" w:hRule="auto" w:wrap="none" w:vAnchor="page" w:hAnchor="page" w:x="9747" w:y="955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Детек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тирано</w:t>
      </w:r>
    </w:p>
    <w:p>
      <w:pPr>
        <w:framePr w:w="170" w:hRule="auto" w:wrap="none" w:vAnchor="page" w:hAnchor="page" w:x="726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618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None fo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Не се нај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дени</w:t>
      </w:r>
    </w:p>
    <w:p>
      <w:pPr>
        <w:framePr w:w="170" w:hRule="auto" w:wrap="none" w:vAnchor="page" w:hAnchor="page" w:x="1850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73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Occa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sional</w:t>
      </w:r>
    </w:p>
    <w:p>
      <w:pPr>
        <w:framePr w:w="614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Поеди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нечни</w:t>
      </w:r>
    </w:p>
    <w:p>
      <w:pPr>
        <w:framePr w:w="170" w:hRule="auto" w:wrap="none" w:vAnchor="page" w:hAnchor="page" w:x="2974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01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25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Че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сти</w:t>
      </w:r>
    </w:p>
    <w:p>
      <w:pPr>
        <w:framePr w:w="170" w:hRule="auto" w:wrap="none" w:vAnchor="page" w:hAnchor="page" w:x="4354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618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None fo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Не се нај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дени</w:t>
      </w:r>
    </w:p>
    <w:p>
      <w:pPr>
        <w:framePr w:w="170" w:hRule="auto" w:wrap="none" w:vAnchor="page" w:hAnchor="page" w:x="5478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73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Occa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sional</w:t>
      </w:r>
    </w:p>
    <w:p>
      <w:pPr>
        <w:framePr w:w="614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Поеди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нечни</w:t>
      </w:r>
    </w:p>
    <w:p>
      <w:pPr>
        <w:framePr w:w="170" w:hRule="auto" w:wrap="none" w:vAnchor="page" w:hAnchor="page" w:x="6603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01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25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Че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сти</w:t>
      </w:r>
    </w:p>
    <w:p>
      <w:pPr>
        <w:framePr w:w="170" w:hRule="auto" w:wrap="none" w:vAnchor="page" w:hAnchor="page" w:x="7982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618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None fo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Не се нај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дени</w:t>
      </w:r>
    </w:p>
    <w:p>
      <w:pPr>
        <w:framePr w:w="170" w:hRule="auto" w:wrap="none" w:vAnchor="page" w:hAnchor="page" w:x="9107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53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Imma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ture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С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амо незрели</w:t>
      </w:r>
    </w:p>
    <w:p>
      <w:pPr>
        <w:framePr w:w="170" w:hRule="auto" w:wrap="none" w:vAnchor="page" w:hAnchor="page" w:x="10231" w:y="10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77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Matur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e present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Зрели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 xml:space="preserve"> присутни</w:t>
      </w:r>
    </w:p>
    <w:p>
      <w:pPr>
        <w:framePr w:w="170" w:hRule="auto" w:wrap="none" w:vAnchor="page" w:hAnchor="page" w:x="726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618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None fo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Не се нај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дени</w:t>
      </w:r>
    </w:p>
    <w:p>
      <w:pPr>
        <w:framePr w:w="170" w:hRule="auto" w:wrap="none" w:vAnchor="page" w:hAnchor="page" w:x="1850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840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Dust, b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rushes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7"/>
          <w:kern w:val="0"/>
          <w:sz w:val="8"/>
          <w:szCs w:val="8"/>
        </w:rPr>
        <w:t>Праш</w:t>
      </w:r>
      <w:r>
        <w:rPr>
          <w:rFonts w:ascii="Montserrat" w:hAnsi="Montserrat" w:cs="Montserrat" w:eastAsia="Montserrat"/>
          <w:b w:val="0"/>
          <w:i w:val="0"/>
          <w:color w:val="5A6E84"/>
          <w:spacing w:val="6"/>
          <w:kern w:val="0"/>
          <w:sz w:val="8"/>
          <w:szCs w:val="8"/>
        </w:rPr>
        <w:t>ина</w:t>
      </w:r>
    </w:p>
    <w:p>
      <w:pPr>
        <w:framePr w:w="170" w:hRule="auto" w:wrap="none" w:vAnchor="page" w:hAnchor="page" w:x="2974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509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Adhe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rent</w:t>
      </w:r>
    </w:p>
    <w:p>
      <w:pPr>
        <w:framePr w:w="489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Залеп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ени</w:t>
      </w:r>
    </w:p>
    <w:p>
      <w:pPr>
        <w:framePr w:w="170" w:hRule="auto" w:wrap="none" w:vAnchor="page" w:hAnchor="page" w:x="4354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618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None fo</w:t>
      </w:r>
      <w:r>
        <w:rPr>
          <w:rFonts w:ascii="Montserrat" w:hAnsi="Montserrat" w:cs="Montserrat" w:eastAsia="Montserrat"/>
          <w:b w:val="0"/>
          <w:i w:val="0"/>
          <w:color w:val="16324F"/>
          <w:spacing w:val="1"/>
          <w:kern w:val="0"/>
          <w:sz w:val="9"/>
          <w:szCs w:val="9"/>
        </w:rPr>
        <w:t>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Не се нај</w:t>
      </w:r>
      <w:r>
        <w:rPr>
          <w:rFonts w:ascii="Montserrat" w:hAnsi="Montserrat" w:cs="Montserrat" w:eastAsia="Montserrat"/>
          <w:b w:val="0"/>
          <w:i w:val="0"/>
          <w:color w:val="3D5570"/>
          <w:spacing w:val="3"/>
          <w:kern w:val="0"/>
          <w:sz w:val="8"/>
          <w:szCs w:val="8"/>
        </w:rPr>
        <w:t>дени</w:t>
      </w:r>
    </w:p>
    <w:p>
      <w:pPr>
        <w:framePr w:w="170" w:hRule="auto" w:wrap="none" w:vAnchor="page" w:hAnchor="page" w:x="5478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93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Fragm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ents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Само фрагме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нти</w:t>
      </w:r>
    </w:p>
    <w:p>
      <w:pPr>
        <w:framePr w:w="170" w:hRule="auto" w:wrap="none" w:vAnchor="page" w:hAnchor="page" w:x="6603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875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Whole o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rganisms</w:t>
      </w:r>
    </w:p>
    <w:p>
      <w:pPr>
        <w:framePr w:w="301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5"/>
          <w:kern w:val="0"/>
          <w:sz w:val="8"/>
          <w:szCs w:val="8"/>
        </w:rPr>
        <w:t>Ц</w:t>
      </w: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ели</w:t>
      </w:r>
    </w:p>
    <w:p>
      <w:pPr>
        <w:framePr w:w="170" w:hRule="auto" w:wrap="none" w:vAnchor="page" w:hAnchor="page" w:x="7982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2C5282"/>
          <w:kern w:val="0"/>
          <w:sz w:val="11"/>
          <w:szCs w:val="11"/>
        </w:rPr>
        <w:t>☒</w:t>
      </w:r>
    </w:p>
    <w:p>
      <w:pPr>
        <w:framePr w:w="764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6324F"/>
          <w:spacing w:val="3"/>
          <w:kern w:val="0"/>
          <w:sz w:val="9"/>
          <w:szCs w:val="9"/>
        </w:rPr>
        <w:t>No</w:t>
      </w:r>
      <w:r>
        <w:rPr>
          <w:rFonts w:ascii="Montserrat" w:hAnsi="Montserrat" w:cs="Montserrat" w:eastAsia="Montserrat"/>
          <w:b w:val="0"/>
          <w:i w:val="0"/>
          <w:color w:val="16324F"/>
          <w:spacing w:val="2"/>
          <w:kern w:val="0"/>
          <w:sz w:val="9"/>
          <w:szCs w:val="9"/>
        </w:rPr>
        <w:t>ne observed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3D5570"/>
          <w:spacing w:val="5"/>
          <w:kern w:val="0"/>
          <w:sz w:val="8"/>
          <w:szCs w:val="8"/>
        </w:rPr>
        <w:t>Не е забележа</w:t>
      </w:r>
      <w:r>
        <w:rPr>
          <w:rFonts w:ascii="Montserrat" w:hAnsi="Montserrat" w:cs="Montserrat" w:eastAsia="Montserrat"/>
          <w:b w:val="0"/>
          <w:i w:val="0"/>
          <w:color w:val="3D5570"/>
          <w:spacing w:val="4"/>
          <w:kern w:val="0"/>
          <w:sz w:val="8"/>
          <w:szCs w:val="8"/>
        </w:rPr>
        <w:t>на</w:t>
      </w:r>
    </w:p>
    <w:p>
      <w:pPr>
        <w:framePr w:w="170" w:hRule="auto" w:wrap="none" w:vAnchor="page" w:hAnchor="page" w:x="9107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38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Disco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louration</w:t>
      </w:r>
    </w:p>
    <w:p>
      <w:pPr>
        <w:framePr w:w="51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>Дискол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ор.</w:t>
      </w:r>
    </w:p>
    <w:p>
      <w:pPr>
        <w:framePr w:w="170" w:hRule="auto" w:wrap="none" w:vAnchor="page" w:hAnchor="page" w:x="10231" w:y="1087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AFBAC6"/>
          <w:kern w:val="0"/>
          <w:sz w:val="11"/>
          <w:szCs w:val="11"/>
        </w:rPr>
        <w:t>☐</w:t>
      </w:r>
    </w:p>
    <w:p>
      <w:pPr>
        <w:framePr w:w="776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1"/>
          <w:kern w:val="0"/>
          <w:sz w:val="9"/>
          <w:szCs w:val="9"/>
        </w:rPr>
        <w:t>Myceli</w:t>
      </w: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um 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spacing w:val="4"/>
          <w:kern w:val="0"/>
          <w:sz w:val="8"/>
          <w:szCs w:val="8"/>
        </w:rPr>
        <w:t xml:space="preserve">Сомнеж </w:t>
      </w:r>
      <w:r>
        <w:rPr>
          <w:rFonts w:ascii="Montserrat" w:hAnsi="Montserrat" w:cs="Montserrat" w:eastAsia="Montserrat"/>
          <w:b w:val="0"/>
          <w:i w:val="0"/>
          <w:color w:val="5A6E84"/>
          <w:spacing w:val="3"/>
          <w:kern w:val="0"/>
          <w:sz w:val="8"/>
          <w:szCs w:val="8"/>
        </w:rPr>
        <w:t>мицел.</w:t>
      </w:r>
    </w:p>
    <w:p>
      <w:pPr>
        <w:framePr w:w="377" w:hRule="auto" w:wrap="none" w:vAnchor="page" w:hAnchor="page" w:x="574" w:y="11620"/>
        <w:spacing w:before="0" w:after="0" w:line="19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A5E12"/>
          <w:kern w:val="0"/>
          <w:sz w:val="19"/>
          <w:szCs w:val="19"/>
        </w:rPr>
        <w:t>04</w:t>
      </w:r>
    </w:p>
    <w:p>
      <w:pPr>
        <w:framePr w:w="4359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38" w:hRule="auto" w:wrap="none" w:vAnchor="page" w:hAnchor="page" w:x="5478" w:y="11643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8C9BB0"/>
          <w:spacing w:val="14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43"/>
        <w:spacing w:before="0" w:after="0" w:line="11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4"/>
          <w:kern w:val="0"/>
          <w:sz w:val="11"/>
          <w:szCs w:val="11"/>
        </w:rPr>
        <w:t>РЕЗУЛТАТИ, КРИТЕР</w:t>
      </w:r>
      <w:r>
        <w:rPr>
          <w:rFonts w:ascii="Orbitron ExtraBold" w:hAnsi="Orbitron ExtraBold" w:cs="Orbitron ExtraBold" w:eastAsia="Orbitron ExtraBold"/>
          <w:b w:val="0"/>
          <w:i w:val="0"/>
          <w:color w:val="123A63"/>
          <w:spacing w:val="13"/>
          <w:kern w:val="0"/>
          <w:sz w:val="11"/>
          <w:szCs w:val="11"/>
        </w:rPr>
        <w:t>ИУМИ И ОДЛУКА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EFE9106-E338-4818-8934-A8316CF5212F}"/>
    <w:embedItalic r:id="rIdFont2" w:fontKey="{D96660DE-FAC6-4C2C-9DFF-490703A58846}"/>
    <w:embedBold r:id="rIdFont3" w:fontKey="{5AE1A30F-67D3-4876-9805-C64B74E57E04}"/>
  </w:font>
  <w:font w:name="Montserrat SemiBold">
    <w:charset w:val="00"/>
    <w:family w:val="auto"/>
    <w:pitch w:val="variable"/>
    <w:embedRegular r:id="rIdFont4" w:fontKey="{1A044C85-A4EF-43B4-A137-88057A5FB4E8}"/>
    <w:embedItalic r:id="rIdFont5" w:fontKey="{07052C94-18D7-4271-8806-7615BD84482E}"/>
  </w:font>
  <w:font w:name="Orbitron">
    <w:charset w:val="00"/>
    <w:family w:val="auto"/>
    <w:pitch w:val="variable"/>
    <w:embedBold r:id="rIdFont6" w:fontKey="{1028063D-F4CB-4E59-9388-865BA988D89E}"/>
  </w:font>
  <w:font w:name="Orbitron Black">
    <w:charset w:val="00"/>
    <w:family w:val="auto"/>
    <w:pitch w:val="variable"/>
    <w:embedRegular r:id="rIdFont7" w:fontKey="{3AB8E48D-D2CC-4587-8A4E-6EE5FF8536D6}"/>
  </w:font>
  <w:font w:name="Orbitron ExtraBold">
    <w:charset w:val="00"/>
    <w:family w:val="auto"/>
    <w:pitch w:val="variable"/>
    <w:embedRegular r:id="rIdFont8" w:fontKey="{182B6C76-FD0E-4D16-ABC2-E63DAD517029}"/>
  </w:font>
  <w:font w:name="Orbitron SemiBold">
    <w:charset w:val="00"/>
    <w:family w:val="auto"/>
    <w:pitch w:val="variable"/>
    <w:embedItalic r:id="rIdFont9" w:fontKey="{E37BAEAB-D4EF-4F2A-9930-D9CDC21FC1E0}"/>
  </w:font>
  <w:font w:name="Roboto Mono">
    <w:charset w:val="00"/>
    <w:family w:val="auto"/>
    <w:pitch w:val="variable"/>
    <w:embedBold r:id="rIdFont10" w:fontKey="{A90F69B9-7DF0-487E-AEBB-620485333AB8}"/>
  </w:font>
  <w:font w:name="Roboto Mono SemiBold">
    <w:charset w:val="00"/>
    <w:family w:val="auto"/>
    <w:pitch w:val="variable"/>
    <w:embedRegular r:id="rIdFont11" w:fontKey="{F859341B-B509-4632-9784-7F638A3A3ED1}"/>
    <w:embedItalic r:id="rIdFont12" w:fontKey="{69A25A7D-B18C-4E7D-A521-0ADD0B58987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