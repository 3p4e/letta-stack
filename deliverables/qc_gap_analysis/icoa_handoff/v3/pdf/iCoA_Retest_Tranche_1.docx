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24000" cy="69151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691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shd w:val="clear" w:color="auto" w:fill="1B3A5C"/>
          </w:tcPr>
          <w:p>
            <w:pPr>
              <w:spacing w:before="0" w:after="0" w:line="252" w:lineRule="auto"/>
              <w:jc w:val="center"/>
            </w:pPr>
            <w:r>
              <w:rPr>
                <w:rFonts w:ascii="Orbitron" w:hAnsi="Orbitron" w:eastAsia="Orbitron"/>
                <w:b/>
                <w:color w:val="FFFFFF"/>
                <w:sz w:val="30"/>
              </w:rPr>
              <w:t>Certificate of Analysis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6"/>
              </w:rPr>
              <w:t>Сертификат за анализа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FFFFFF"/>
                <w:sz w:val="15"/>
              </w:rPr>
              <w:t>Intermediate Bulk — Dry Cannabis Flower for Medical Use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>Интермедиер балк — сув цвет од канабис за медицинска употреба</w:t>
            </w:r>
          </w:p>
        </w:tc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 xml:space="preserve">Document ID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Код на документ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Roboto Mono" w:hAnsi="Roboto Mono" w:eastAsia="Roboto Mono"/>
                <w:b/>
                <w:color w:val="FFFFFF"/>
                <w:sz w:val="20"/>
              </w:rPr>
              <w:t>iCoA-PP_26-100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FFFFFF"/>
                <w:sz w:val="14"/>
              </w:rPr>
              <w:t xml:space="preserve">Issued · Издаден </w:t>
            </w:r>
            <w:r>
              <w:rPr>
                <w:rFonts w:ascii="Montserrat" w:hAnsi="Montserrat" w:eastAsia="Montserrat"/>
                <w:b/>
                <w:color w:val="FFFFFF"/>
                <w:sz w:val="14"/>
              </w:rPr>
              <w:t>27.07.2026</w:t>
            </w:r>
          </w:p>
        </w:tc>
      </w:tr>
    </w:tbl>
    <w:p>
      <w:pPr>
        <w:spacing w:before="0" w:after="40" w:line="252" w:lineRule="auto"/>
      </w:pP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01   </w:t>
      </w:r>
      <w:r>
        <w:rPr>
          <w:rFonts w:ascii="Montserrat" w:hAnsi="Montserrat" w:eastAsia="Montserrat"/>
          <w:b/>
          <w:color w:val="FFFFFF"/>
          <w:sz w:val="17"/>
        </w:rPr>
        <w:t xml:space="preserve"> Cultivar, Batch &amp; Sample Identification </w:t>
      </w:r>
      <w:r>
        <w:rPr>
          <w:rFonts w:ascii="Montserrat" w:hAnsi="Montserrat" w:eastAsia="Montserrat"/>
          <w:b w:val="0"/>
          <w:color w:val="5A7391"/>
          <w:sz w:val="12"/>
        </w:rPr>
        <w:t>Сорта, серија и идентификација на примерок</w:t>
      </w:r>
    </w:p>
    <w:p>
      <w:pPr>
        <w:spacing w:before="80" w:after="40" w:line="252" w:lineRule="auto"/>
      </w:pPr>
      <w:r>
        <w:rPr>
          <w:rFonts w:ascii="Roboto Mono" w:hAnsi="Roboto Mono" w:eastAsia="Roboto Mono"/>
          <w:b/>
          <w:color w:val="1B3A5C"/>
          <w:sz w:val="26"/>
        </w:rPr>
        <w:t>BG1024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color w:val="9EACBA"/>
          <w:sz w:val="26"/>
        </w:rPr>
        <w:t xml:space="preserve"> | 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b/>
          <w:color w:val="1B3A5C"/>
          <w:sz w:val="26"/>
        </w:rPr>
        <w:t>Blue Gelato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Phenotype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Фенотип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Hybrid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Indica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Sativa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Chemotype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Хемотип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THC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CBD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Производна серија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—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Cultivation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Серија на култивација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BG1024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Monograph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Монографија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Ph. Eur. mon. 3028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Examined 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Испитано на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21.07.2026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Packaging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Датум на пакување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07.03.2025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 Specification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Спецификација на производ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QCSP_001_BG-I_v.01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i/>
          <w:color w:val="5A7391"/>
          <w:sz w:val="13"/>
        </w:rPr>
        <w:t>Cannabis flos.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· Ph. Eur. 11.5 mon. 3028 · Intermediate Bulk · Examined on the dried bulk </w:t>
      </w:r>
      <w:r>
        <w:rPr>
          <w:rFonts w:ascii="Montserrat" w:hAnsi="Montserrat" w:eastAsia="Montserrat"/>
          <w:b/>
          <w:i w:val="0"/>
          <w:color w:val="5A7391"/>
          <w:sz w:val="13"/>
        </w:rPr>
        <w:t>before packaging began</w:t>
      </w:r>
      <w:r>
        <w:rPr>
          <w:rFonts w:ascii="Montserrat" w:hAnsi="Montserrat" w:eastAsia="Montserrat"/>
          <w:i w:val="0"/>
          <w:color w:val="5A7391"/>
          <w:sz w:val="13"/>
        </w:rPr>
        <w:t xml:space="preserve">; issued after review.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Испитано пред почеток на пакувањето.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02   </w:t>
      </w:r>
      <w:r>
        <w:rPr>
          <w:rFonts w:ascii="Montserrat" w:hAnsi="Montserrat" w:eastAsia="Montserrat"/>
          <w:b/>
          <w:color w:val="FFFFFF"/>
          <w:sz w:val="17"/>
        </w:rPr>
        <w:t xml:space="preserve"> Analytical Methods </w:t>
      </w:r>
      <w:r>
        <w:rPr>
          <w:rFonts w:ascii="Montserrat" w:hAnsi="Montserrat" w:eastAsia="Montserrat"/>
          <w:b w:val="0"/>
          <w:color w:val="5A7391"/>
          <w:sz w:val="12"/>
        </w:rPr>
        <w:t>Аналитички методи</w:t>
      </w:r>
    </w:p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1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A · Appearance </w:t>
      </w:r>
      <w:r>
        <w:rPr>
          <w:rFonts w:ascii="Montserrat" w:hAnsi="Montserrat" w:eastAsia="Montserrat"/>
          <w:b w:val="0"/>
          <w:color w:val="5A7391"/>
          <w:sz w:val="12"/>
        </w:rPr>
        <w:t>Идентиф. A · Изглед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mon. 3028 · Description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Visual and olfactory examination of the dried inflorescence against the monograph description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representative sub-sample, spread on a white ceramic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Conditions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Услови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Standardised lighting &gt; 1 000 lux, D65 illuminant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 hand loupe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Assessed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Оценувано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Colour · odour · form · texture and resin · bracts · trichome bloom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2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B · Microscopy </w:t>
      </w:r>
      <w:r>
        <w:rPr>
          <w:rFonts w:ascii="Montserrat" w:hAnsi="Montserrat" w:eastAsia="Montserrat"/>
          <w:b w:val="0"/>
          <w:color w:val="5A7391"/>
          <w:sz w:val="12"/>
        </w:rPr>
        <w:t>Идентиф. Б · Микроскопија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2.8.23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Detection of the species’ characteristic microscopic features — trichome types, cystoliths and resin — per Ph. Eur. 2.8.23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Powdered drug (355 µm sieve) in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chloral hydrate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n = 3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preparations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Olympus CX43 compound microscope · Cal-Cert 2026-03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100× / 200× / 400×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Confirmation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Потврда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Cystoliths confirmed by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HCl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effervescence under the slide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7  </w:t>
      </w:r>
      <w:r>
        <w:rPr>
          <w:rFonts w:ascii="Montserrat" w:hAnsi="Montserrat" w:eastAsia="Montserrat"/>
          <w:b/>
          <w:color w:val="1B3A5C"/>
          <w:sz w:val="15"/>
        </w:rPr>
        <w:t xml:space="preserve">Foreign Matter </w:t>
      </w:r>
      <w:r>
        <w:rPr>
          <w:rFonts w:ascii="Montserrat" w:hAnsi="Montserrat" w:eastAsia="Montserrat"/>
          <w:b w:val="0"/>
          <w:color w:val="5A7391"/>
          <w:sz w:val="12"/>
        </w:rPr>
        <w:t>Страни материи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Foreign matter hand-separated into categories per Ph. Eur. 2.8.2 and weighed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Representative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50.0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>, spread on a stainless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Испитување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Macroscopic + tactile at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seeds searched · suspect particles dissected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Balance Sartorius MSA225P · Cal-Cert 2026-04 · u(m) = 0.0002 g</w:t>
            </w:r>
          </w:p>
        </w:tc>
      </w:tr>
    </w:tbl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03   </w:t>
      </w:r>
      <w:r>
        <w:rPr>
          <w:rFonts w:ascii="Montserrat" w:hAnsi="Montserrat" w:eastAsia="Montserrat"/>
          <w:b/>
          <w:color w:val="FFFFFF"/>
          <w:sz w:val="17"/>
        </w:rPr>
        <w:t xml:space="preserve"> Findings — Per-Analysis Observation Record </w:t>
      </w:r>
      <w:r>
        <w:rPr>
          <w:rFonts w:ascii="Montserrat" w:hAnsi="Montserrat" w:eastAsia="Montserrat"/>
          <w:b w:val="0"/>
          <w:color w:val="5A7391"/>
          <w:sz w:val="12"/>
        </w:rPr>
        <w:t>Најдени резултати — листа за проверка</w:t>
      </w:r>
    </w:p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A   </w:t>
      </w:r>
      <w:r>
        <w:rPr>
          <w:rFonts w:ascii="Montserrat" w:hAnsi="Montserrat" w:eastAsia="Montserrat"/>
          <w:b/>
          <w:color w:val="1B3A5C"/>
          <w:sz w:val="15"/>
        </w:rPr>
        <w:t>Identification A — Macroscopic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A — макроскопски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mon. 3028 · unaided eye + 10× lens · D65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Colour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Боја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Green, purple bracts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Зелена, лилеви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Discoloured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Обезбоена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Mid-green,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Средно зелена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Deep green–brown-green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Темно зелена–кафеава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Odour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Мирис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Sweet, fruity–berry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Сладок, овошен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Earthy, fuel, pungent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Земјан, прониклив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Citrus, sharp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Цитрусен, остар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Atypical — musty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Атипичен — мувлосан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Inflorescence form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Форма на соцветие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Compact cymes 1–4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Компактни 1–4 cm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Moderately compact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Умерено компактни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Loose or airy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Растресити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Фрагментирани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Texture &amp; resin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Текстура и смола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Dry, resinous; snaps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Сува, смолна; кршлива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Slightly pliable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Малку еластична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Over-dry, friable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Пресушена, ронлива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Damp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Влажна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Bracts &amp; stigmas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Брактеи и стигми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Green, immature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Зелени,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Damaged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Оштетени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Ovate, dentate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Јајцевидни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Trichome bloom (10×)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Трихоми (10×)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Dense,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Густи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Sparse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Слаби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B   </w:t>
      </w:r>
      <w:r>
        <w:rPr>
          <w:rFonts w:ascii="Montserrat" w:hAnsi="Montserrat" w:eastAsia="Montserrat"/>
          <w:b/>
          <w:color w:val="1B3A5C"/>
          <w:sz w:val="15"/>
        </w:rPr>
        <w:t>Identification B — Microscopic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Б — микроскопски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2.8.23 · 100×–400× · chloral hydrate, HCl R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Glandular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Жлездени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Covering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Покровни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Cystoliths · HCl R test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Цистолити · HCl R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+ HCl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 HCl тест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Resin droplets on heads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Смолни капки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Plant fibres &amp; vessels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Растителни влакна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Typical of the species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Типични за видот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Foreign tissue or mould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Страно ткиво / мувла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C   </w:t>
      </w:r>
      <w:r>
        <w:rPr>
          <w:rFonts w:ascii="Montserrat" w:hAnsi="Montserrat" w:eastAsia="Montserrat"/>
          <w:b/>
          <w:color w:val="1B3A5C"/>
          <w:sz w:val="15"/>
        </w:rPr>
        <w:t>Foreign matter</w:t>
      </w:r>
      <w:r>
        <w:rPr>
          <w:rFonts w:ascii="Montserrat" w:hAnsi="Montserrat" w:eastAsia="Montserrat"/>
          <w:color w:val="5A7391"/>
          <w:sz w:val="12"/>
        </w:rPr>
        <w:t xml:space="preserve">  Страни материи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 · 25–50 g spread and sorted · 0.0001 g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Absent Отсутно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Stems &amp; stalks &gt; 3 mm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Стебла &gt; 3 mm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Leaves &gt; 1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Лисја &gt; 1 cm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Seeds — whole &amp; broken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Семенки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Immature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Mature 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Зрели 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Mineral — soil, sand, grit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Минерални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Dust, brushes off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Прашина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Adherent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Залепени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Animal — insects, parts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Животински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Fragments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фрагменти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Whole organisms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Mould or 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Мувла / дисколор.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observed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забележана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Дисколор.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Mycelium susp.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Сомнеж мицел.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pacing w:before="40" w:after="20" w:line="252" w:lineRule="auto"/>
      </w:pPr>
      <w:r>
        <w:rPr>
          <w:rFonts w:ascii="Montserrat" w:hAnsi="Montserrat" w:eastAsia="Montserrat"/>
          <w:color w:val="1F2A37"/>
          <w:sz w:val="13"/>
        </w:rPr>
        <w:t>Extracted foreign mass</w:t>
      </w:r>
      <w:r>
        <w:rPr>
          <w:rFonts w:ascii="Montserrat" w:hAnsi="Montserrat" w:eastAsia="Montserrat"/>
          <w:color w:val="1F2A37"/>
          <w:sz w:val="13"/>
        </w:rPr>
        <w:t xml:space="preserve">g · % w/w </w:t>
      </w:r>
      <w:r>
        <w:rPr>
          <w:rFonts w:ascii="Montserrat" w:hAnsi="Montserrat" w:eastAsia="Montserrat"/>
          <w:b w:val="0"/>
          <w:color w:val="5A7391"/>
          <w:sz w:val="12"/>
        </w:rPr>
        <w:t>Издвоена маса на страни материи</w:t>
      </w:r>
      <w:r>
        <w:rPr>
          <w:rFonts w:ascii="Montserrat" w:hAnsi="Montserrat" w:eastAsia="Montserrat"/>
          <w:b/>
          <w:color w:val="1F2A37"/>
          <w:sz w:val="13"/>
        </w:rPr>
        <w:t xml:space="preserve">☒ </w:t>
      </w:r>
      <w:r>
        <w:rPr>
          <w:rFonts w:ascii="Montserrat" w:hAnsi="Montserrat" w:eastAsia="Montserrat"/>
          <w:color w:val="1F2A37"/>
          <w:sz w:val="13"/>
        </w:rPr>
        <w:t xml:space="preserve">No material extracted to weigh </w:t>
      </w:r>
      <w:r>
        <w:rPr>
          <w:rFonts w:ascii="Montserrat" w:hAnsi="Montserrat" w:eastAsia="Montserrat"/>
          <w:b w:val="0"/>
          <w:color w:val="5A7391"/>
          <w:sz w:val="12"/>
        </w:rPr>
        <w:t>Нема издвоен материјал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g ·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% — enter mass </w:t>
      </w:r>
      <w:r>
        <w:rPr>
          <w:rFonts w:ascii="Montserrat" w:hAnsi="Montserrat" w:eastAsia="Montserrat"/>
          <w:b w:val="0"/>
          <w:color w:val="5A7391"/>
          <w:sz w:val="12"/>
        </w:rPr>
        <w:t>внеси измерена маса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color w:val="1F2A37"/>
          <w:sz w:val="13"/>
        </w:rPr>
        <w:t xml:space="preserve">Exceeds — &gt; 2.0% w/w </w:t>
      </w:r>
      <w:r>
        <w:rPr>
          <w:rFonts w:ascii="Montserrat" w:hAnsi="Montserrat" w:eastAsia="Montserrat"/>
          <w:b w:val="0"/>
          <w:color w:val="5A7391"/>
          <w:sz w:val="12"/>
        </w:rPr>
        <w:t>Над границата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04   </w:t>
      </w:r>
      <w:r>
        <w:rPr>
          <w:rFonts w:ascii="Montserrat" w:hAnsi="Montserrat" w:eastAsia="Montserrat"/>
          <w:b/>
          <w:color w:val="FFFFFF"/>
          <w:sz w:val="17"/>
        </w:rPr>
        <w:t xml:space="preserve"> Results, Acceptance Criteria &amp; Disposition </w:t>
      </w:r>
      <w:r>
        <w:rPr>
          <w:rFonts w:ascii="Montserrat" w:hAnsi="Montserrat" w:eastAsia="Montserrat"/>
          <w:b w:val="0"/>
          <w:color w:val="5A7391"/>
          <w:sz w:val="12"/>
        </w:rPr>
        <w:t>Резултати, критериуми и одлука</w:t>
      </w:r>
    </w:p>
    <w:tbl>
      <w:tblPr>
        <w:tblW w:type="auto" w:w="0"/>
        <w:jc w:val="center"/>
        <w:tblBorders>
          <w:top w:val="single" w:sz="4" w:space="0" w:color="C6D4E2"/>
          <w:left w:val="single" w:sz="4" w:space="0" w:color="C6D4E2"/>
          <w:bottom w:val="single" w:sz="4" w:space="0" w:color="C6D4E2"/>
          <w:right w:val="single" w:sz="4" w:space="0" w:color="C6D4E2"/>
          <w:insideH w:val="single" w:sz="4" w:space="0" w:color="C6D4E2"/>
          <w:insideV w:val="single" w:sz="4" w:space="0" w:color="C6D4E2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482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>№</w:t>
            </w:r>
          </w:p>
        </w:tc>
        <w:tc>
          <w:tcPr>
            <w:tcW w:type="dxa" w:w="3585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Parameter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Параметар</w:t>
            </w:r>
          </w:p>
        </w:tc>
        <w:tc>
          <w:tcPr>
            <w:tcW w:type="dxa" w:w="1898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Method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Метода</w:t>
            </w:r>
          </w:p>
        </w:tc>
        <w:tc>
          <w:tcPr>
            <w:tcW w:type="dxa" w:w="3073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Acceptance Criteria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Критериум</w:t>
            </w:r>
          </w:p>
        </w:tc>
        <w:tc>
          <w:tcPr>
            <w:tcW w:type="dxa" w:w="1506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Disposition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Одлука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1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A · Appearance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A · Изглед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mon. 3028 · Description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2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B · Microscopy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Б · Микроскопија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2.8.23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7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Foreign Matter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Страни материи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≤ 2.0% / 25–50 g · &lt; 1 cm leaves, no seeds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</w:tbl>
    <w:p>
      <w:pPr>
        <w:spacing w:before="0" w:after="2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b/>
          <w:color w:val="1B3A5C"/>
          <w:sz w:val="13"/>
        </w:rPr>
        <w:t xml:space="preserve">☒ </w:t>
      </w:r>
      <w:r>
        <w:rPr>
          <w:rFonts w:ascii="Montserrat" w:hAnsi="Montserrat" w:eastAsia="Montserrat"/>
          <w:b/>
          <w:color w:val="1B3A5C"/>
          <w:sz w:val="13"/>
        </w:rPr>
        <w:t xml:space="preserve"> Conforms </w:t>
      </w:r>
      <w:r>
        <w:rPr>
          <w:rFonts w:ascii="Montserrat" w:hAnsi="Montserrat" w:eastAsia="Montserrat"/>
          <w:b w:val="0"/>
          <w:color w:val="5A7391"/>
          <w:sz w:val="12"/>
        </w:rPr>
        <w:t>Соодветствува</w:t>
      </w:r>
      <w:r>
        <w:rPr>
          <w:rFonts w:ascii="Montserrat" w:hAnsi="Montserrat" w:eastAsia="Montserrat"/>
          <w:sz w:val="13"/>
        </w:rPr>
        <w:t xml:space="preserve">   </w:t>
      </w:r>
      <w:r>
        <w:rPr>
          <w:rFonts w:ascii="Montserrat" w:hAnsi="Montserrat" w:eastAsia="Montserrat"/>
          <w:i w:val="0"/>
          <w:color w:val="5A7391"/>
          <w:sz w:val="13"/>
        </w:rPr>
        <w:t xml:space="preserve">The tested sample </w:t>
      </w:r>
      <w:r>
        <w:rPr>
          <w:rFonts w:ascii="Montserrat" w:hAnsi="Montserrat" w:eastAsia="Montserrat"/>
          <w:b/>
          <w:i w:val="0"/>
          <w:color w:val="5A7391"/>
          <w:sz w:val="13"/>
        </w:rPr>
        <w:t>conforms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to the compendial requirements for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A</w:t>
      </w:r>
      <w:r>
        <w:rPr>
          <w:rFonts w:ascii="Montserrat" w:hAnsi="Montserrat" w:eastAsia="Montserrat"/>
          <w:i w:val="0"/>
          <w:color w:val="5A7391"/>
          <w:sz w:val="13"/>
        </w:rPr>
        <w:t xml:space="preserve">,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B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Foreign Matter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per Ph. Eur. 11.5 Monograph 3028, general chapters 2.8.23 and 2.8.2 — foreign matter </w:t>
      </w:r>
      <w:r>
        <w:rPr>
          <w:rFonts w:ascii="Montserrat" w:hAnsi="Montserrat" w:eastAsia="Montserrat"/>
          <w:b/>
          <w:i w:val="0"/>
          <w:color w:val="5A7391"/>
          <w:sz w:val="13"/>
        </w:rPr>
        <w:t>absent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from the examined portion, against a ≤ 2.0% criterion. </w:t>
      </w:r>
      <w:r>
        <w:rPr>
          <w:rFonts w:ascii="Montserrat" w:hAnsi="Montserrat" w:eastAsia="Montserrat"/>
          <w:b/>
          <w:i w:val="0"/>
          <w:color w:val="5A7391"/>
          <w:sz w:val="13"/>
        </w:rPr>
        <w:t>☒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marks the outcome recorded for this batch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☐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the site quality system, and a retention sample is held.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Резултатите се однесуваат само на примениот примерок; извештајот се репродуцира само во целост.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Analysis Performed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Анализирал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7701" cy="5192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701" cy="519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Analyst · QC Laboratory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Аналитичар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Hristina Cekikj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QC Laboratory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Reviewed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Прегледал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8871" cy="51814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871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QA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ОК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Jovana Romevska Cvetkovski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Master Pharmacist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Approved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Одобрил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5605" cy="51814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605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QC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КК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Blagoj Nikolov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M.Pharm · Drug Quality Control Specialist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</w:tr>
    </w:tbl>
    <w:p>
      <w:r>
        <w:br w:type="page"/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24000" cy="69151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691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shd w:val="clear" w:color="auto" w:fill="1B3A5C"/>
          </w:tcPr>
          <w:p>
            <w:pPr>
              <w:spacing w:before="0" w:after="0" w:line="252" w:lineRule="auto"/>
              <w:jc w:val="center"/>
            </w:pPr>
            <w:r>
              <w:rPr>
                <w:rFonts w:ascii="Orbitron" w:hAnsi="Orbitron" w:eastAsia="Orbitron"/>
                <w:b/>
                <w:color w:val="FFFFFF"/>
                <w:sz w:val="30"/>
              </w:rPr>
              <w:t>Certificate of Analysis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6"/>
              </w:rPr>
              <w:t>Сертификат за анализа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FFFFFF"/>
                <w:sz w:val="15"/>
              </w:rPr>
              <w:t>Intermediate Bulk — Dry Cannabis Flower for Medical Use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>Интермедиер балк — сув цвет од канабис за медицинска употреба</w:t>
            </w:r>
          </w:p>
        </w:tc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 xml:space="preserve">Document ID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Код на документ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Roboto Mono" w:hAnsi="Roboto Mono" w:eastAsia="Roboto Mono"/>
                <w:b/>
                <w:color w:val="FFFFFF"/>
                <w:sz w:val="20"/>
              </w:rPr>
              <w:t>iCoA-PP_26-101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FFFFFF"/>
                <w:sz w:val="14"/>
              </w:rPr>
              <w:t xml:space="preserve">Issued · Издаден </w:t>
            </w:r>
            <w:r>
              <w:rPr>
                <w:rFonts w:ascii="Montserrat" w:hAnsi="Montserrat" w:eastAsia="Montserrat"/>
                <w:b/>
                <w:color w:val="FFFFFF"/>
                <w:sz w:val="14"/>
              </w:rPr>
              <w:t>27.07.2026</w:t>
            </w:r>
          </w:p>
        </w:tc>
      </w:tr>
    </w:tbl>
    <w:p>
      <w:pPr>
        <w:spacing w:before="0" w:after="40" w:line="252" w:lineRule="auto"/>
      </w:pP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01   </w:t>
      </w:r>
      <w:r>
        <w:rPr>
          <w:rFonts w:ascii="Montserrat" w:hAnsi="Montserrat" w:eastAsia="Montserrat"/>
          <w:b/>
          <w:color w:val="FFFFFF"/>
          <w:sz w:val="17"/>
        </w:rPr>
        <w:t xml:space="preserve"> Cultivar, Batch &amp; Sample Identification </w:t>
      </w:r>
      <w:r>
        <w:rPr>
          <w:rFonts w:ascii="Montserrat" w:hAnsi="Montserrat" w:eastAsia="Montserrat"/>
          <w:b w:val="0"/>
          <w:color w:val="5A7391"/>
          <w:sz w:val="12"/>
        </w:rPr>
        <w:t>Сорта, серија и идентификација на примерок</w:t>
      </w:r>
    </w:p>
    <w:p>
      <w:pPr>
        <w:spacing w:before="80" w:after="40" w:line="252" w:lineRule="auto"/>
      </w:pPr>
      <w:r>
        <w:rPr>
          <w:rFonts w:ascii="Roboto Mono" w:hAnsi="Roboto Mono" w:eastAsia="Roboto Mono"/>
          <w:b/>
          <w:color w:val="1B3A5C"/>
          <w:sz w:val="26"/>
        </w:rPr>
        <w:t>BSS1024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color w:val="9EACBA"/>
          <w:sz w:val="26"/>
        </w:rPr>
        <w:t xml:space="preserve"> | 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b/>
          <w:color w:val="1B3A5C"/>
          <w:sz w:val="26"/>
        </w:rPr>
        <w:t>Blue Sunset Sherbet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Phenotype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Фенотип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Hybrid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Indica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Sativa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Chemotype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Хемотип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THC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CBD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Производна серија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—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Cultivation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Серија на култивација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BSS1024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Monograph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Монографија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Ph. Eur. mon. 3028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Examined 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Испитано на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21.07.2026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Packaging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Датум на пакување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04.03.2025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 Specification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Спецификација на производ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QCSP_001_BSS-II_v.01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i/>
          <w:color w:val="5A7391"/>
          <w:sz w:val="13"/>
        </w:rPr>
        <w:t>Cannabis flos.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· Ph. Eur. 11.5 mon. 3028 · Intermediate Bulk · Examined on the dried bulk </w:t>
      </w:r>
      <w:r>
        <w:rPr>
          <w:rFonts w:ascii="Montserrat" w:hAnsi="Montserrat" w:eastAsia="Montserrat"/>
          <w:b/>
          <w:i w:val="0"/>
          <w:color w:val="5A7391"/>
          <w:sz w:val="13"/>
        </w:rPr>
        <w:t>before packaging began</w:t>
      </w:r>
      <w:r>
        <w:rPr>
          <w:rFonts w:ascii="Montserrat" w:hAnsi="Montserrat" w:eastAsia="Montserrat"/>
          <w:i w:val="0"/>
          <w:color w:val="5A7391"/>
          <w:sz w:val="13"/>
        </w:rPr>
        <w:t xml:space="preserve">; issued after review.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Испитано пред почеток на пакувањето.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02   </w:t>
      </w:r>
      <w:r>
        <w:rPr>
          <w:rFonts w:ascii="Montserrat" w:hAnsi="Montserrat" w:eastAsia="Montserrat"/>
          <w:b/>
          <w:color w:val="FFFFFF"/>
          <w:sz w:val="17"/>
        </w:rPr>
        <w:t xml:space="preserve"> Analytical Methods </w:t>
      </w:r>
      <w:r>
        <w:rPr>
          <w:rFonts w:ascii="Montserrat" w:hAnsi="Montserrat" w:eastAsia="Montserrat"/>
          <w:b w:val="0"/>
          <w:color w:val="5A7391"/>
          <w:sz w:val="12"/>
        </w:rPr>
        <w:t>Аналитички методи</w:t>
      </w:r>
    </w:p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1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A · Appearance </w:t>
      </w:r>
      <w:r>
        <w:rPr>
          <w:rFonts w:ascii="Montserrat" w:hAnsi="Montserrat" w:eastAsia="Montserrat"/>
          <w:b w:val="0"/>
          <w:color w:val="5A7391"/>
          <w:sz w:val="12"/>
        </w:rPr>
        <w:t>Идентиф. A · Изглед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mon. 3028 · Description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Visual and olfactory examination of the dried inflorescence against the monograph description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representative sub-sample, spread on a white ceramic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Conditions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Услови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Standardised lighting &gt; 1 000 lux, D65 illuminant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 hand loupe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Assessed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Оценувано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Colour · odour · form · texture and resin · bracts · trichome bloom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2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B · Microscopy </w:t>
      </w:r>
      <w:r>
        <w:rPr>
          <w:rFonts w:ascii="Montserrat" w:hAnsi="Montserrat" w:eastAsia="Montserrat"/>
          <w:b w:val="0"/>
          <w:color w:val="5A7391"/>
          <w:sz w:val="12"/>
        </w:rPr>
        <w:t>Идентиф. Б · Микроскопија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2.8.23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Detection of the species’ characteristic microscopic features — trichome types, cystoliths and resin — per Ph. Eur. 2.8.23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Powdered drug (355 µm sieve) in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chloral hydrate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n = 3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preparations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Olympus CX43 compound microscope · Cal-Cert 2026-03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100× / 200× / 400×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Confirmation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Потврда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Cystoliths confirmed by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HCl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effervescence under the slide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7  </w:t>
      </w:r>
      <w:r>
        <w:rPr>
          <w:rFonts w:ascii="Montserrat" w:hAnsi="Montserrat" w:eastAsia="Montserrat"/>
          <w:b/>
          <w:color w:val="1B3A5C"/>
          <w:sz w:val="15"/>
        </w:rPr>
        <w:t xml:space="preserve">Foreign Matter </w:t>
      </w:r>
      <w:r>
        <w:rPr>
          <w:rFonts w:ascii="Montserrat" w:hAnsi="Montserrat" w:eastAsia="Montserrat"/>
          <w:b w:val="0"/>
          <w:color w:val="5A7391"/>
          <w:sz w:val="12"/>
        </w:rPr>
        <w:t>Страни материи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Foreign matter hand-separated into categories per Ph. Eur. 2.8.2 and weighed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Representative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50.0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>, spread on a stainless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Испитување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Macroscopic + tactile at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seeds searched · suspect particles dissected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Balance Sartorius MSA225P · Cal-Cert 2026-04 · u(m) = 0.0002 g</w:t>
            </w:r>
          </w:p>
        </w:tc>
      </w:tr>
    </w:tbl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03   </w:t>
      </w:r>
      <w:r>
        <w:rPr>
          <w:rFonts w:ascii="Montserrat" w:hAnsi="Montserrat" w:eastAsia="Montserrat"/>
          <w:b/>
          <w:color w:val="FFFFFF"/>
          <w:sz w:val="17"/>
        </w:rPr>
        <w:t xml:space="preserve"> Findings — Per-Analysis Observation Record </w:t>
      </w:r>
      <w:r>
        <w:rPr>
          <w:rFonts w:ascii="Montserrat" w:hAnsi="Montserrat" w:eastAsia="Montserrat"/>
          <w:b w:val="0"/>
          <w:color w:val="5A7391"/>
          <w:sz w:val="12"/>
        </w:rPr>
        <w:t>Најдени резултати — листа за проверка</w:t>
      </w:r>
    </w:p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A   </w:t>
      </w:r>
      <w:r>
        <w:rPr>
          <w:rFonts w:ascii="Montserrat" w:hAnsi="Montserrat" w:eastAsia="Montserrat"/>
          <w:b/>
          <w:color w:val="1B3A5C"/>
          <w:sz w:val="15"/>
        </w:rPr>
        <w:t>Identification A — Macroscopic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A — макроскопски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mon. 3028 · unaided eye + 10× lens · D65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Colour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Боја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Green, purple bracts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Зелена, лилеви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Mid-green,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Средно зелена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Deep green–brown-green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Темно зелена–кафеава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Discoloured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Обезбоена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Odour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Мирис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Atypical — musty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Атипичен — мувлосан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Sweet, fruity–berry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Сладок, овошен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Citrus, sharp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Цитрусен, остар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Earthy, fuel, pungent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Земјан, прониклив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Inflorescence form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Форма на соцветие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Compact cymes 1–4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Компактни 1–4 cm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Moderately compact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Умерено компактни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Loose or airy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Растресити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Фрагментирани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Texture &amp; resin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Текстура и смола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Dry, resinous; snaps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Сува, смолна; кршлива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Slightly pliable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Малку еластична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Over-dry, friable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Пресушена, ронлива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Damp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Влажна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Bracts &amp; stigmas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Брактеи и стигми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Damaged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Оштетени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Green, immature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Зелени,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Ovate, dentate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Јајцевидни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Trichome bloom (10×)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Трихоми (10×)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Dense,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Густи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Sparse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Слаби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B   </w:t>
      </w:r>
      <w:r>
        <w:rPr>
          <w:rFonts w:ascii="Montserrat" w:hAnsi="Montserrat" w:eastAsia="Montserrat"/>
          <w:b/>
          <w:color w:val="1B3A5C"/>
          <w:sz w:val="15"/>
        </w:rPr>
        <w:t>Identification B — Microscopic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Б — микроскопски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2.8.23 · 100×–400× · chloral hydrate, HCl R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Glandular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Жлездени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Covering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Покровни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Cystoliths · HCl R test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Цистолити · HCl R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+ HCl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 HCl тест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Resin droplets on heads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Смолни капки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Plant fibres &amp; vessels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Растителни влакна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Typical of the species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Типични за видот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Foreign tissue or mould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Страно ткиво / мувла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C   </w:t>
      </w:r>
      <w:r>
        <w:rPr>
          <w:rFonts w:ascii="Montserrat" w:hAnsi="Montserrat" w:eastAsia="Montserrat"/>
          <w:b/>
          <w:color w:val="1B3A5C"/>
          <w:sz w:val="15"/>
        </w:rPr>
        <w:t>Foreign matter</w:t>
      </w:r>
      <w:r>
        <w:rPr>
          <w:rFonts w:ascii="Montserrat" w:hAnsi="Montserrat" w:eastAsia="Montserrat"/>
          <w:color w:val="5A7391"/>
          <w:sz w:val="12"/>
        </w:rPr>
        <w:t xml:space="preserve">  Страни материи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 · 25–50 g spread and sorted · 0.0001 g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Absent Отсутно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Stems &amp; stalks &gt; 3 mm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Стебла &gt; 3 mm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Leaves &gt; 1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Лисја &gt; 1 cm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Seeds — whole &amp; broken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Семенки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Immature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Mature 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Зрели 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Mineral — soil, sand, grit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Минерални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Dust, brushes off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Прашина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Adherent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Залепени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Animal — insects, parts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Животински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Fragments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фрагменти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Whole organisms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Mould or 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Мувла / дисколор.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observed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забележана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Дисколор.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Mycelium susp.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Сомнеж мицел.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pacing w:before="40" w:after="20" w:line="252" w:lineRule="auto"/>
      </w:pPr>
      <w:r>
        <w:rPr>
          <w:rFonts w:ascii="Montserrat" w:hAnsi="Montserrat" w:eastAsia="Montserrat"/>
          <w:color w:val="1F2A37"/>
          <w:sz w:val="13"/>
        </w:rPr>
        <w:t>Extracted foreign mass</w:t>
      </w:r>
      <w:r>
        <w:rPr>
          <w:rFonts w:ascii="Montserrat" w:hAnsi="Montserrat" w:eastAsia="Montserrat"/>
          <w:color w:val="1F2A37"/>
          <w:sz w:val="13"/>
        </w:rPr>
        <w:t xml:space="preserve">g · % w/w </w:t>
      </w:r>
      <w:r>
        <w:rPr>
          <w:rFonts w:ascii="Montserrat" w:hAnsi="Montserrat" w:eastAsia="Montserrat"/>
          <w:b w:val="0"/>
          <w:color w:val="5A7391"/>
          <w:sz w:val="12"/>
        </w:rPr>
        <w:t>Издвоена маса на страни материи</w:t>
      </w:r>
      <w:r>
        <w:rPr>
          <w:rFonts w:ascii="Montserrat" w:hAnsi="Montserrat" w:eastAsia="Montserrat"/>
          <w:b/>
          <w:color w:val="1F2A37"/>
          <w:sz w:val="13"/>
        </w:rPr>
        <w:t xml:space="preserve">☒ </w:t>
      </w:r>
      <w:r>
        <w:rPr>
          <w:rFonts w:ascii="Montserrat" w:hAnsi="Montserrat" w:eastAsia="Montserrat"/>
          <w:color w:val="1F2A37"/>
          <w:sz w:val="13"/>
        </w:rPr>
        <w:t xml:space="preserve">No material extracted to weigh </w:t>
      </w:r>
      <w:r>
        <w:rPr>
          <w:rFonts w:ascii="Montserrat" w:hAnsi="Montserrat" w:eastAsia="Montserrat"/>
          <w:b w:val="0"/>
          <w:color w:val="5A7391"/>
          <w:sz w:val="12"/>
        </w:rPr>
        <w:t>Нема издвоен материјал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g ·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% — enter mass </w:t>
      </w:r>
      <w:r>
        <w:rPr>
          <w:rFonts w:ascii="Montserrat" w:hAnsi="Montserrat" w:eastAsia="Montserrat"/>
          <w:b w:val="0"/>
          <w:color w:val="5A7391"/>
          <w:sz w:val="12"/>
        </w:rPr>
        <w:t>внеси измерена маса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color w:val="1F2A37"/>
          <w:sz w:val="13"/>
        </w:rPr>
        <w:t xml:space="preserve">Exceeds — &gt; 2.0% w/w </w:t>
      </w:r>
      <w:r>
        <w:rPr>
          <w:rFonts w:ascii="Montserrat" w:hAnsi="Montserrat" w:eastAsia="Montserrat"/>
          <w:b w:val="0"/>
          <w:color w:val="5A7391"/>
          <w:sz w:val="12"/>
        </w:rPr>
        <w:t>Над границата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04   </w:t>
      </w:r>
      <w:r>
        <w:rPr>
          <w:rFonts w:ascii="Montserrat" w:hAnsi="Montserrat" w:eastAsia="Montserrat"/>
          <w:b/>
          <w:color w:val="FFFFFF"/>
          <w:sz w:val="17"/>
        </w:rPr>
        <w:t xml:space="preserve"> Results, Acceptance Criteria &amp; Disposition </w:t>
      </w:r>
      <w:r>
        <w:rPr>
          <w:rFonts w:ascii="Montserrat" w:hAnsi="Montserrat" w:eastAsia="Montserrat"/>
          <w:b w:val="0"/>
          <w:color w:val="5A7391"/>
          <w:sz w:val="12"/>
        </w:rPr>
        <w:t>Резултати, критериуми и одлука</w:t>
      </w:r>
    </w:p>
    <w:tbl>
      <w:tblPr>
        <w:tblW w:type="auto" w:w="0"/>
        <w:jc w:val="center"/>
        <w:tblBorders>
          <w:top w:val="single" w:sz="4" w:space="0" w:color="C6D4E2"/>
          <w:left w:val="single" w:sz="4" w:space="0" w:color="C6D4E2"/>
          <w:bottom w:val="single" w:sz="4" w:space="0" w:color="C6D4E2"/>
          <w:right w:val="single" w:sz="4" w:space="0" w:color="C6D4E2"/>
          <w:insideH w:val="single" w:sz="4" w:space="0" w:color="C6D4E2"/>
          <w:insideV w:val="single" w:sz="4" w:space="0" w:color="C6D4E2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482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>№</w:t>
            </w:r>
          </w:p>
        </w:tc>
        <w:tc>
          <w:tcPr>
            <w:tcW w:type="dxa" w:w="3585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Parameter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Параметар</w:t>
            </w:r>
          </w:p>
        </w:tc>
        <w:tc>
          <w:tcPr>
            <w:tcW w:type="dxa" w:w="1898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Method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Метода</w:t>
            </w:r>
          </w:p>
        </w:tc>
        <w:tc>
          <w:tcPr>
            <w:tcW w:type="dxa" w:w="3073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Acceptance Criteria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Критериум</w:t>
            </w:r>
          </w:p>
        </w:tc>
        <w:tc>
          <w:tcPr>
            <w:tcW w:type="dxa" w:w="1506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Disposition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Одлука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1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A · Appearance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A · Изглед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mon. 3028 · Description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2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B · Microscopy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Б · Микроскопија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2.8.23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7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Foreign Matter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Страни материи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≤ 2.0% / 25–50 g · &lt; 1 cm leaves, no seeds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</w:tbl>
    <w:p>
      <w:pPr>
        <w:spacing w:before="0" w:after="2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b/>
          <w:color w:val="1B3A5C"/>
          <w:sz w:val="13"/>
        </w:rPr>
        <w:t xml:space="preserve">☒ </w:t>
      </w:r>
      <w:r>
        <w:rPr>
          <w:rFonts w:ascii="Montserrat" w:hAnsi="Montserrat" w:eastAsia="Montserrat"/>
          <w:b/>
          <w:color w:val="1B3A5C"/>
          <w:sz w:val="13"/>
        </w:rPr>
        <w:t xml:space="preserve"> Conforms </w:t>
      </w:r>
      <w:r>
        <w:rPr>
          <w:rFonts w:ascii="Montserrat" w:hAnsi="Montserrat" w:eastAsia="Montserrat"/>
          <w:b w:val="0"/>
          <w:color w:val="5A7391"/>
          <w:sz w:val="12"/>
        </w:rPr>
        <w:t>Соодветствува</w:t>
      </w:r>
      <w:r>
        <w:rPr>
          <w:rFonts w:ascii="Montserrat" w:hAnsi="Montserrat" w:eastAsia="Montserrat"/>
          <w:sz w:val="13"/>
        </w:rPr>
        <w:t xml:space="preserve">   </w:t>
      </w:r>
      <w:r>
        <w:rPr>
          <w:rFonts w:ascii="Montserrat" w:hAnsi="Montserrat" w:eastAsia="Montserrat"/>
          <w:i w:val="0"/>
          <w:color w:val="5A7391"/>
          <w:sz w:val="13"/>
        </w:rPr>
        <w:t xml:space="preserve">The tested sample </w:t>
      </w:r>
      <w:r>
        <w:rPr>
          <w:rFonts w:ascii="Montserrat" w:hAnsi="Montserrat" w:eastAsia="Montserrat"/>
          <w:b/>
          <w:i w:val="0"/>
          <w:color w:val="5A7391"/>
          <w:sz w:val="13"/>
        </w:rPr>
        <w:t>conforms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to the compendial requirements for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A</w:t>
      </w:r>
      <w:r>
        <w:rPr>
          <w:rFonts w:ascii="Montserrat" w:hAnsi="Montserrat" w:eastAsia="Montserrat"/>
          <w:i w:val="0"/>
          <w:color w:val="5A7391"/>
          <w:sz w:val="13"/>
        </w:rPr>
        <w:t xml:space="preserve">,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B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Foreign Matter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per Ph. Eur. 11.5 Monograph 3028, general chapters 2.8.23 and 2.8.2 — foreign matter </w:t>
      </w:r>
      <w:r>
        <w:rPr>
          <w:rFonts w:ascii="Montserrat" w:hAnsi="Montserrat" w:eastAsia="Montserrat"/>
          <w:b/>
          <w:i w:val="0"/>
          <w:color w:val="5A7391"/>
          <w:sz w:val="13"/>
        </w:rPr>
        <w:t>absent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from the examined portion, against a ≤ 2.0% criterion. </w:t>
      </w:r>
      <w:r>
        <w:rPr>
          <w:rFonts w:ascii="Montserrat" w:hAnsi="Montserrat" w:eastAsia="Montserrat"/>
          <w:b/>
          <w:i w:val="0"/>
          <w:color w:val="5A7391"/>
          <w:sz w:val="13"/>
        </w:rPr>
        <w:t>☒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marks the outcome recorded for this batch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☐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the site quality system, and a retention sample is held.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Резултатите се однесуваат само на примениот примерок; извештајот се репродуцира само во целост.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Analysis Performed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Анализирал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7701" cy="5192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701" cy="519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Analyst · QC Laboratory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Аналитичар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Hristina Cekikj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QC Laboratory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Reviewed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Прегледал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9597" cy="51814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597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QA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ОК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Jovana Romevska Cvetkovski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Master Pharmacist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Approved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Одобрил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7469" cy="51814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469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QC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КК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Blagoj Nikolov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M.Pharm · Drug Quality Control Specialist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</w:tr>
    </w:tbl>
    <w:p>
      <w:r>
        <w:br w:type="page"/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24000" cy="69151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691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shd w:val="clear" w:color="auto" w:fill="1B3A5C"/>
          </w:tcPr>
          <w:p>
            <w:pPr>
              <w:spacing w:before="0" w:after="0" w:line="252" w:lineRule="auto"/>
              <w:jc w:val="center"/>
            </w:pPr>
            <w:r>
              <w:rPr>
                <w:rFonts w:ascii="Orbitron" w:hAnsi="Orbitron" w:eastAsia="Orbitron"/>
                <w:b/>
                <w:color w:val="FFFFFF"/>
                <w:sz w:val="30"/>
              </w:rPr>
              <w:t>Certificate of Analysis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6"/>
              </w:rPr>
              <w:t>Сертификат за анализа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FFFFFF"/>
                <w:sz w:val="15"/>
              </w:rPr>
              <w:t>Intermediate Bulk — Dry Cannabis Flower for Medical Use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>Интермедиер балк — сув цвет од канабис за медицинска употреба</w:t>
            </w:r>
          </w:p>
        </w:tc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 xml:space="preserve">Document ID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Код на документ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Roboto Mono" w:hAnsi="Roboto Mono" w:eastAsia="Roboto Mono"/>
                <w:b/>
                <w:color w:val="FFFFFF"/>
                <w:sz w:val="20"/>
              </w:rPr>
              <w:t>iCoA-PP_26-102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FFFFFF"/>
                <w:sz w:val="14"/>
              </w:rPr>
              <w:t xml:space="preserve">Issued · Издаден </w:t>
            </w:r>
            <w:r>
              <w:rPr>
                <w:rFonts w:ascii="Montserrat" w:hAnsi="Montserrat" w:eastAsia="Montserrat"/>
                <w:b/>
                <w:color w:val="FFFFFF"/>
                <w:sz w:val="14"/>
              </w:rPr>
              <w:t>27.07.2026</w:t>
            </w:r>
          </w:p>
        </w:tc>
      </w:tr>
    </w:tbl>
    <w:p>
      <w:pPr>
        <w:spacing w:before="0" w:after="40" w:line="252" w:lineRule="auto"/>
      </w:pP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01   </w:t>
      </w:r>
      <w:r>
        <w:rPr>
          <w:rFonts w:ascii="Montserrat" w:hAnsi="Montserrat" w:eastAsia="Montserrat"/>
          <w:b/>
          <w:color w:val="FFFFFF"/>
          <w:sz w:val="17"/>
        </w:rPr>
        <w:t xml:space="preserve"> Cultivar, Batch &amp; Sample Identification </w:t>
      </w:r>
      <w:r>
        <w:rPr>
          <w:rFonts w:ascii="Montserrat" w:hAnsi="Montserrat" w:eastAsia="Montserrat"/>
          <w:b w:val="0"/>
          <w:color w:val="5A7391"/>
          <w:sz w:val="12"/>
        </w:rPr>
        <w:t>Сорта, серија и идентификација на примерок</w:t>
      </w:r>
    </w:p>
    <w:p>
      <w:pPr>
        <w:spacing w:before="80" w:after="40" w:line="252" w:lineRule="auto"/>
      </w:pPr>
      <w:r>
        <w:rPr>
          <w:rFonts w:ascii="Roboto Mono" w:hAnsi="Roboto Mono" w:eastAsia="Roboto Mono"/>
          <w:b/>
          <w:color w:val="1B3A5C"/>
          <w:sz w:val="26"/>
        </w:rPr>
        <w:t>P050162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color w:val="9EACBA"/>
          <w:sz w:val="26"/>
        </w:rPr>
        <w:t xml:space="preserve"> | 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b/>
          <w:color w:val="1B3A5C"/>
          <w:sz w:val="26"/>
        </w:rPr>
        <w:t>Cap Junky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Phenotype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Фенотип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Hybrid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Indica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Sativa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Chemotype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Хемотип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THC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CBD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Производна серија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P050162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Cultivation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Серија на култивација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CJ052501/01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Monograph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Монографија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Ph. Eur. mon. 3028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Examined 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Испитано на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21.07.2026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Packaging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Датум на пакување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30.09.2025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 Specification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Спецификација на производ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QCSP_001_CJ-II_v.01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i/>
          <w:color w:val="5A7391"/>
          <w:sz w:val="13"/>
        </w:rPr>
        <w:t>Cannabis flos.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· Ph. Eur. 11.5 mon. 3028 · Intermediate Bulk · Examined on the dried bulk </w:t>
      </w:r>
      <w:r>
        <w:rPr>
          <w:rFonts w:ascii="Montserrat" w:hAnsi="Montserrat" w:eastAsia="Montserrat"/>
          <w:b/>
          <w:i w:val="0"/>
          <w:color w:val="5A7391"/>
          <w:sz w:val="13"/>
        </w:rPr>
        <w:t>before packaging began</w:t>
      </w:r>
      <w:r>
        <w:rPr>
          <w:rFonts w:ascii="Montserrat" w:hAnsi="Montserrat" w:eastAsia="Montserrat"/>
          <w:i w:val="0"/>
          <w:color w:val="5A7391"/>
          <w:sz w:val="13"/>
        </w:rPr>
        <w:t xml:space="preserve">; issued after review.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Испитано пред почеток на пакувањето.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02   </w:t>
      </w:r>
      <w:r>
        <w:rPr>
          <w:rFonts w:ascii="Montserrat" w:hAnsi="Montserrat" w:eastAsia="Montserrat"/>
          <w:b/>
          <w:color w:val="FFFFFF"/>
          <w:sz w:val="17"/>
        </w:rPr>
        <w:t xml:space="preserve"> Analytical Methods </w:t>
      </w:r>
      <w:r>
        <w:rPr>
          <w:rFonts w:ascii="Montserrat" w:hAnsi="Montserrat" w:eastAsia="Montserrat"/>
          <w:b w:val="0"/>
          <w:color w:val="5A7391"/>
          <w:sz w:val="12"/>
        </w:rPr>
        <w:t>Аналитички методи</w:t>
      </w:r>
    </w:p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1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A · Appearance </w:t>
      </w:r>
      <w:r>
        <w:rPr>
          <w:rFonts w:ascii="Montserrat" w:hAnsi="Montserrat" w:eastAsia="Montserrat"/>
          <w:b w:val="0"/>
          <w:color w:val="5A7391"/>
          <w:sz w:val="12"/>
        </w:rPr>
        <w:t>Идентиф. A · Изглед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mon. 3028 · Description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Visual and olfactory examination of the dried inflorescence against the monograph description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representative sub-sample, spread on a white ceramic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Conditions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Услови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Standardised lighting &gt; 1 000 lux, D65 illuminant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 hand loupe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Assessed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Оценувано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Colour · odour · form · texture and resin · bracts · trichome bloom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2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B · Microscopy </w:t>
      </w:r>
      <w:r>
        <w:rPr>
          <w:rFonts w:ascii="Montserrat" w:hAnsi="Montserrat" w:eastAsia="Montserrat"/>
          <w:b w:val="0"/>
          <w:color w:val="5A7391"/>
          <w:sz w:val="12"/>
        </w:rPr>
        <w:t>Идентиф. Б · Микроскопија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2.8.23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Detection of the species’ characteristic microscopic features — trichome types, cystoliths and resin — per Ph. Eur. 2.8.23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Powdered drug (355 µm sieve) in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chloral hydrate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n = 3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preparations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Olympus CX43 compound microscope · Cal-Cert 2026-03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100× / 200× / 400×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Confirmation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Потврда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Cystoliths confirmed by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HCl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effervescence under the slide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7  </w:t>
      </w:r>
      <w:r>
        <w:rPr>
          <w:rFonts w:ascii="Montserrat" w:hAnsi="Montserrat" w:eastAsia="Montserrat"/>
          <w:b/>
          <w:color w:val="1B3A5C"/>
          <w:sz w:val="15"/>
        </w:rPr>
        <w:t xml:space="preserve">Foreign Matter </w:t>
      </w:r>
      <w:r>
        <w:rPr>
          <w:rFonts w:ascii="Montserrat" w:hAnsi="Montserrat" w:eastAsia="Montserrat"/>
          <w:b w:val="0"/>
          <w:color w:val="5A7391"/>
          <w:sz w:val="12"/>
        </w:rPr>
        <w:t>Страни материи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Foreign matter hand-separated into categories per Ph. Eur. 2.8.2 and weighed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Representative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50.0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>, spread on a stainless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Испитување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Macroscopic + tactile at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seeds searched · suspect particles dissected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Balance Sartorius MSA225P · Cal-Cert 2026-04 · u(m) = 0.0002 g</w:t>
            </w:r>
          </w:p>
        </w:tc>
      </w:tr>
    </w:tbl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03   </w:t>
      </w:r>
      <w:r>
        <w:rPr>
          <w:rFonts w:ascii="Montserrat" w:hAnsi="Montserrat" w:eastAsia="Montserrat"/>
          <w:b/>
          <w:color w:val="FFFFFF"/>
          <w:sz w:val="17"/>
        </w:rPr>
        <w:t xml:space="preserve"> Findings — Per-Analysis Observation Record </w:t>
      </w:r>
      <w:r>
        <w:rPr>
          <w:rFonts w:ascii="Montserrat" w:hAnsi="Montserrat" w:eastAsia="Montserrat"/>
          <w:b w:val="0"/>
          <w:color w:val="5A7391"/>
          <w:sz w:val="12"/>
        </w:rPr>
        <w:t>Најдени резултати — листа за проверка</w:t>
      </w:r>
    </w:p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A   </w:t>
      </w:r>
      <w:r>
        <w:rPr>
          <w:rFonts w:ascii="Montserrat" w:hAnsi="Montserrat" w:eastAsia="Montserrat"/>
          <w:b/>
          <w:color w:val="1B3A5C"/>
          <w:sz w:val="15"/>
        </w:rPr>
        <w:t>Identification A — Macroscopic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A — макроскопски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mon. 3028 · unaided eye + 10× lens · D65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Colour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Боја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Discoloured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Обезбоена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Deep green–brown-green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Темно зелена–кафеава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Mid-green,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Средно зелена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Green, purple bracts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Зелена, лилеви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Odour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Мирис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Sweet, fruity–berry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Сладок, овошен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Atypical — musty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Атипичен — мувлосан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Earthy, fuel, pungent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Земјан, прониклив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Citrus, sharp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Цитрусен, остар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Inflorescence form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Форма на соцветие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Compact cymes 1–4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Компактни 1–4 cm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Moderately compact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Умерено компактни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Loose or airy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Растресити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Фрагментирани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Texture &amp; resin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Текстура и смола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Dry, resinous; snaps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Сува, смолна; кршлива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Slightly pliable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Малку еластична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Over-dry, friable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Пресушена, ронлива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Damp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Влажна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Bracts &amp; stigmas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Брактеи и стигми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Green, immature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Зелени,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Damaged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Оштетени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Ovate, dentate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Јајцевидни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Trichome bloom (10×)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Трихоми (10×)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Dense,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Густи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Sparse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Слаби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B   </w:t>
      </w:r>
      <w:r>
        <w:rPr>
          <w:rFonts w:ascii="Montserrat" w:hAnsi="Montserrat" w:eastAsia="Montserrat"/>
          <w:b/>
          <w:color w:val="1B3A5C"/>
          <w:sz w:val="15"/>
        </w:rPr>
        <w:t>Identification B — Microscopic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Б — микроскопски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2.8.23 · 100×–400× · chloral hydrate, HCl R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Glandular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Жлездени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Covering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Покровни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Cystoliths · HCl R test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Цистолити · HCl R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+ HCl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 HCl тест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Resin droplets on heads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Смолни капки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Plant fibres &amp; vessels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Растителни влакна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Typical of the species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Типични за видот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Foreign tissue or mould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Страно ткиво / мувла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C   </w:t>
      </w:r>
      <w:r>
        <w:rPr>
          <w:rFonts w:ascii="Montserrat" w:hAnsi="Montserrat" w:eastAsia="Montserrat"/>
          <w:b/>
          <w:color w:val="1B3A5C"/>
          <w:sz w:val="15"/>
        </w:rPr>
        <w:t>Foreign matter</w:t>
      </w:r>
      <w:r>
        <w:rPr>
          <w:rFonts w:ascii="Montserrat" w:hAnsi="Montserrat" w:eastAsia="Montserrat"/>
          <w:color w:val="5A7391"/>
          <w:sz w:val="12"/>
        </w:rPr>
        <w:t xml:space="preserve">  Страни материи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 · 25–50 g spread and sorted · 0.0001 g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Absent Отсутно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Stems &amp; stalks &gt; 3 mm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Стебла &gt; 3 mm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Leaves &gt; 1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Лисја &gt; 1 cm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Seeds — whole &amp; broken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Семенки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Immature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Mature 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Зрели 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Mineral — soil, sand, grit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Минерални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Dust, brushes off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Прашина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Adherent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Залепени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Animal — insects, parts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Животински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Fragments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фрагменти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Whole organisms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Mould or 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Мувла / дисколор.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observed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забележана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Дисколор.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Mycelium susp.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Сомнеж мицел.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pacing w:before="40" w:after="20" w:line="252" w:lineRule="auto"/>
      </w:pPr>
      <w:r>
        <w:rPr>
          <w:rFonts w:ascii="Montserrat" w:hAnsi="Montserrat" w:eastAsia="Montserrat"/>
          <w:color w:val="1F2A37"/>
          <w:sz w:val="13"/>
        </w:rPr>
        <w:t>Extracted foreign mass</w:t>
      </w:r>
      <w:r>
        <w:rPr>
          <w:rFonts w:ascii="Montserrat" w:hAnsi="Montserrat" w:eastAsia="Montserrat"/>
          <w:color w:val="1F2A37"/>
          <w:sz w:val="13"/>
        </w:rPr>
        <w:t xml:space="preserve">g · % w/w </w:t>
      </w:r>
      <w:r>
        <w:rPr>
          <w:rFonts w:ascii="Montserrat" w:hAnsi="Montserrat" w:eastAsia="Montserrat"/>
          <w:b w:val="0"/>
          <w:color w:val="5A7391"/>
          <w:sz w:val="12"/>
        </w:rPr>
        <w:t>Издвоена маса на страни материи</w:t>
      </w:r>
      <w:r>
        <w:rPr>
          <w:rFonts w:ascii="Montserrat" w:hAnsi="Montserrat" w:eastAsia="Montserrat"/>
          <w:b/>
          <w:color w:val="1F2A37"/>
          <w:sz w:val="13"/>
        </w:rPr>
        <w:t xml:space="preserve">☒ </w:t>
      </w:r>
      <w:r>
        <w:rPr>
          <w:rFonts w:ascii="Montserrat" w:hAnsi="Montserrat" w:eastAsia="Montserrat"/>
          <w:color w:val="1F2A37"/>
          <w:sz w:val="13"/>
        </w:rPr>
        <w:t xml:space="preserve">No material extracted to weigh </w:t>
      </w:r>
      <w:r>
        <w:rPr>
          <w:rFonts w:ascii="Montserrat" w:hAnsi="Montserrat" w:eastAsia="Montserrat"/>
          <w:b w:val="0"/>
          <w:color w:val="5A7391"/>
          <w:sz w:val="12"/>
        </w:rPr>
        <w:t>Нема издвоен материјал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g ·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% — enter mass </w:t>
      </w:r>
      <w:r>
        <w:rPr>
          <w:rFonts w:ascii="Montserrat" w:hAnsi="Montserrat" w:eastAsia="Montserrat"/>
          <w:b w:val="0"/>
          <w:color w:val="5A7391"/>
          <w:sz w:val="12"/>
        </w:rPr>
        <w:t>внеси измерена маса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color w:val="1F2A37"/>
          <w:sz w:val="13"/>
        </w:rPr>
        <w:t xml:space="preserve">Exceeds — &gt; 2.0% w/w </w:t>
      </w:r>
      <w:r>
        <w:rPr>
          <w:rFonts w:ascii="Montserrat" w:hAnsi="Montserrat" w:eastAsia="Montserrat"/>
          <w:b w:val="0"/>
          <w:color w:val="5A7391"/>
          <w:sz w:val="12"/>
        </w:rPr>
        <w:t>Над границата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04   </w:t>
      </w:r>
      <w:r>
        <w:rPr>
          <w:rFonts w:ascii="Montserrat" w:hAnsi="Montserrat" w:eastAsia="Montserrat"/>
          <w:b/>
          <w:color w:val="FFFFFF"/>
          <w:sz w:val="17"/>
        </w:rPr>
        <w:t xml:space="preserve"> Results, Acceptance Criteria &amp; Disposition </w:t>
      </w:r>
      <w:r>
        <w:rPr>
          <w:rFonts w:ascii="Montserrat" w:hAnsi="Montserrat" w:eastAsia="Montserrat"/>
          <w:b w:val="0"/>
          <w:color w:val="5A7391"/>
          <w:sz w:val="12"/>
        </w:rPr>
        <w:t>Резултати, критериуми и одлука</w:t>
      </w:r>
    </w:p>
    <w:tbl>
      <w:tblPr>
        <w:tblW w:type="auto" w:w="0"/>
        <w:jc w:val="center"/>
        <w:tblBorders>
          <w:top w:val="single" w:sz="4" w:space="0" w:color="C6D4E2"/>
          <w:left w:val="single" w:sz="4" w:space="0" w:color="C6D4E2"/>
          <w:bottom w:val="single" w:sz="4" w:space="0" w:color="C6D4E2"/>
          <w:right w:val="single" w:sz="4" w:space="0" w:color="C6D4E2"/>
          <w:insideH w:val="single" w:sz="4" w:space="0" w:color="C6D4E2"/>
          <w:insideV w:val="single" w:sz="4" w:space="0" w:color="C6D4E2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482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>№</w:t>
            </w:r>
          </w:p>
        </w:tc>
        <w:tc>
          <w:tcPr>
            <w:tcW w:type="dxa" w:w="3585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Parameter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Параметар</w:t>
            </w:r>
          </w:p>
        </w:tc>
        <w:tc>
          <w:tcPr>
            <w:tcW w:type="dxa" w:w="1898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Method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Метода</w:t>
            </w:r>
          </w:p>
        </w:tc>
        <w:tc>
          <w:tcPr>
            <w:tcW w:type="dxa" w:w="3073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Acceptance Criteria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Критериум</w:t>
            </w:r>
          </w:p>
        </w:tc>
        <w:tc>
          <w:tcPr>
            <w:tcW w:type="dxa" w:w="1506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Disposition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Одлука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1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A · Appearance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A · Изглед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mon. 3028 · Description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2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B · Microscopy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Б · Микроскопија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2.8.23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7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Foreign Matter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Страни материи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≤ 2.0% / 25–50 g · &lt; 1 cm leaves, no seeds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</w:tbl>
    <w:p>
      <w:pPr>
        <w:spacing w:before="0" w:after="2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b/>
          <w:color w:val="1B3A5C"/>
          <w:sz w:val="13"/>
        </w:rPr>
        <w:t xml:space="preserve">☒ </w:t>
      </w:r>
      <w:r>
        <w:rPr>
          <w:rFonts w:ascii="Montserrat" w:hAnsi="Montserrat" w:eastAsia="Montserrat"/>
          <w:b/>
          <w:color w:val="1B3A5C"/>
          <w:sz w:val="13"/>
        </w:rPr>
        <w:t xml:space="preserve"> Conforms </w:t>
      </w:r>
      <w:r>
        <w:rPr>
          <w:rFonts w:ascii="Montserrat" w:hAnsi="Montserrat" w:eastAsia="Montserrat"/>
          <w:b w:val="0"/>
          <w:color w:val="5A7391"/>
          <w:sz w:val="12"/>
        </w:rPr>
        <w:t>Соодветствува</w:t>
      </w:r>
      <w:r>
        <w:rPr>
          <w:rFonts w:ascii="Montserrat" w:hAnsi="Montserrat" w:eastAsia="Montserrat"/>
          <w:sz w:val="13"/>
        </w:rPr>
        <w:t xml:space="preserve">   </w:t>
      </w:r>
      <w:r>
        <w:rPr>
          <w:rFonts w:ascii="Montserrat" w:hAnsi="Montserrat" w:eastAsia="Montserrat"/>
          <w:i w:val="0"/>
          <w:color w:val="5A7391"/>
          <w:sz w:val="13"/>
        </w:rPr>
        <w:t xml:space="preserve">The tested sample </w:t>
      </w:r>
      <w:r>
        <w:rPr>
          <w:rFonts w:ascii="Montserrat" w:hAnsi="Montserrat" w:eastAsia="Montserrat"/>
          <w:b/>
          <w:i w:val="0"/>
          <w:color w:val="5A7391"/>
          <w:sz w:val="13"/>
        </w:rPr>
        <w:t>conforms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to the compendial requirements for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A</w:t>
      </w:r>
      <w:r>
        <w:rPr>
          <w:rFonts w:ascii="Montserrat" w:hAnsi="Montserrat" w:eastAsia="Montserrat"/>
          <w:i w:val="0"/>
          <w:color w:val="5A7391"/>
          <w:sz w:val="13"/>
        </w:rPr>
        <w:t xml:space="preserve">,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B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Foreign Matter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per Ph. Eur. 11.5 Monograph 3028, general chapters 2.8.23 and 2.8.2 — foreign matter </w:t>
      </w:r>
      <w:r>
        <w:rPr>
          <w:rFonts w:ascii="Montserrat" w:hAnsi="Montserrat" w:eastAsia="Montserrat"/>
          <w:b/>
          <w:i w:val="0"/>
          <w:color w:val="5A7391"/>
          <w:sz w:val="13"/>
        </w:rPr>
        <w:t>absent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from the examined portion, against a ≤ 2.0% criterion. </w:t>
      </w:r>
      <w:r>
        <w:rPr>
          <w:rFonts w:ascii="Montserrat" w:hAnsi="Montserrat" w:eastAsia="Montserrat"/>
          <w:b/>
          <w:i w:val="0"/>
          <w:color w:val="5A7391"/>
          <w:sz w:val="13"/>
        </w:rPr>
        <w:t>☒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marks the outcome recorded for this batch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☐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the site quality system, and a retention sample is held.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Резултатите се однесуваат само на примениот примерок; извештајот се репродуцира само во целост.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Analysis Performed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Анализирал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7701" cy="51924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701" cy="519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Analyst · QC Laboratory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Аналитичар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Hristina Cekikj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QC Laboratory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Reviewed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Прегледал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9597" cy="51814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597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QA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ОК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Jovana Romevska Cvetkovski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Master Pharmacist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Approved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Одобрил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7833" cy="51814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833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QC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КК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Blagoj Nikolov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M.Pharm · Drug Quality Control Specialist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</w:tr>
    </w:tbl>
    <w:p>
      <w:r>
        <w:br w:type="page"/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24000" cy="69151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691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shd w:val="clear" w:color="auto" w:fill="1B3A5C"/>
          </w:tcPr>
          <w:p>
            <w:pPr>
              <w:spacing w:before="0" w:after="0" w:line="252" w:lineRule="auto"/>
              <w:jc w:val="center"/>
            </w:pPr>
            <w:r>
              <w:rPr>
                <w:rFonts w:ascii="Orbitron" w:hAnsi="Orbitron" w:eastAsia="Orbitron"/>
                <w:b/>
                <w:color w:val="FFFFFF"/>
                <w:sz w:val="30"/>
              </w:rPr>
              <w:t>Certificate of Analysis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6"/>
              </w:rPr>
              <w:t>Сертификат за анализа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FFFFFF"/>
                <w:sz w:val="15"/>
              </w:rPr>
              <w:t>Intermediate Bulk — Dry Cannabis Flower for Medical Use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>Интермедиер балк — сув цвет од канабис за медицинска употреба</w:t>
            </w:r>
          </w:p>
        </w:tc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 xml:space="preserve">Document ID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Код на документ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Roboto Mono" w:hAnsi="Roboto Mono" w:eastAsia="Roboto Mono"/>
                <w:b/>
                <w:color w:val="FFFFFF"/>
                <w:sz w:val="20"/>
              </w:rPr>
              <w:t>iCoA-PP_26-103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FFFFFF"/>
                <w:sz w:val="14"/>
              </w:rPr>
              <w:t xml:space="preserve">Issued · Издаден </w:t>
            </w:r>
            <w:r>
              <w:rPr>
                <w:rFonts w:ascii="Montserrat" w:hAnsi="Montserrat" w:eastAsia="Montserrat"/>
                <w:b/>
                <w:color w:val="FFFFFF"/>
                <w:sz w:val="14"/>
              </w:rPr>
              <w:t>27.07.2026</w:t>
            </w:r>
          </w:p>
        </w:tc>
      </w:tr>
    </w:tbl>
    <w:p>
      <w:pPr>
        <w:spacing w:before="0" w:after="40" w:line="252" w:lineRule="auto"/>
      </w:pP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01   </w:t>
      </w:r>
      <w:r>
        <w:rPr>
          <w:rFonts w:ascii="Montserrat" w:hAnsi="Montserrat" w:eastAsia="Montserrat"/>
          <w:b/>
          <w:color w:val="FFFFFF"/>
          <w:sz w:val="17"/>
        </w:rPr>
        <w:t xml:space="preserve"> Cultivar, Batch &amp; Sample Identification </w:t>
      </w:r>
      <w:r>
        <w:rPr>
          <w:rFonts w:ascii="Montserrat" w:hAnsi="Montserrat" w:eastAsia="Montserrat"/>
          <w:b w:val="0"/>
          <w:color w:val="5A7391"/>
          <w:sz w:val="12"/>
        </w:rPr>
        <w:t>Сорта, серија и идентификација на примерок</w:t>
      </w:r>
    </w:p>
    <w:p>
      <w:pPr>
        <w:spacing w:before="80" w:after="40" w:line="252" w:lineRule="auto"/>
      </w:pPr>
      <w:r>
        <w:rPr>
          <w:rFonts w:ascii="Roboto Mono" w:hAnsi="Roboto Mono" w:eastAsia="Roboto Mono"/>
          <w:b/>
          <w:color w:val="1B3A5C"/>
          <w:sz w:val="26"/>
        </w:rPr>
        <w:t>P050212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color w:val="9EACBA"/>
          <w:sz w:val="26"/>
        </w:rPr>
        <w:t xml:space="preserve"> | 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b/>
          <w:color w:val="1B3A5C"/>
          <w:sz w:val="26"/>
        </w:rPr>
        <w:t>Cap Junky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Phenotype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Фенотип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Hybrid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Indica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Sativa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Chemotype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Хемотип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THC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CBD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Производна серија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P050212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Cultivation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Серија на култивација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CJ062501/2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Monograph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Монографија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Ph. Eur. mon. 3028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Examined 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Испитано на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21.07.2026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Packaging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Датум на пакување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18.11.2025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 Specification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Спецификација на производ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—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i/>
          <w:color w:val="5A7391"/>
          <w:sz w:val="13"/>
        </w:rPr>
        <w:t>Cannabis flos.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· Ph. Eur. 11.5 mon. 3028 · Intermediate Bulk · Examined on the dried bulk </w:t>
      </w:r>
      <w:r>
        <w:rPr>
          <w:rFonts w:ascii="Montserrat" w:hAnsi="Montserrat" w:eastAsia="Montserrat"/>
          <w:b/>
          <w:i w:val="0"/>
          <w:color w:val="5A7391"/>
          <w:sz w:val="13"/>
        </w:rPr>
        <w:t>before packaging began</w:t>
      </w:r>
      <w:r>
        <w:rPr>
          <w:rFonts w:ascii="Montserrat" w:hAnsi="Montserrat" w:eastAsia="Montserrat"/>
          <w:i w:val="0"/>
          <w:color w:val="5A7391"/>
          <w:sz w:val="13"/>
        </w:rPr>
        <w:t xml:space="preserve">; issued after review.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Испитано пред почеток на пакувањето.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02   </w:t>
      </w:r>
      <w:r>
        <w:rPr>
          <w:rFonts w:ascii="Montserrat" w:hAnsi="Montserrat" w:eastAsia="Montserrat"/>
          <w:b/>
          <w:color w:val="FFFFFF"/>
          <w:sz w:val="17"/>
        </w:rPr>
        <w:t xml:space="preserve"> Analytical Methods </w:t>
      </w:r>
      <w:r>
        <w:rPr>
          <w:rFonts w:ascii="Montserrat" w:hAnsi="Montserrat" w:eastAsia="Montserrat"/>
          <w:b w:val="0"/>
          <w:color w:val="5A7391"/>
          <w:sz w:val="12"/>
        </w:rPr>
        <w:t>Аналитички методи</w:t>
      </w:r>
    </w:p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1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A · Appearance </w:t>
      </w:r>
      <w:r>
        <w:rPr>
          <w:rFonts w:ascii="Montserrat" w:hAnsi="Montserrat" w:eastAsia="Montserrat"/>
          <w:b w:val="0"/>
          <w:color w:val="5A7391"/>
          <w:sz w:val="12"/>
        </w:rPr>
        <w:t>Идентиф. A · Изглед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mon. 3028 · Description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Visual and olfactory examination of the dried inflorescence against the monograph description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representative sub-sample, spread on a white ceramic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Conditions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Услови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Standardised lighting &gt; 1 000 lux, D65 illuminant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 hand loupe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Assessed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Оценувано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Colour · odour · form · texture and resin · bracts · trichome bloom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2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B · Microscopy </w:t>
      </w:r>
      <w:r>
        <w:rPr>
          <w:rFonts w:ascii="Montserrat" w:hAnsi="Montserrat" w:eastAsia="Montserrat"/>
          <w:b w:val="0"/>
          <w:color w:val="5A7391"/>
          <w:sz w:val="12"/>
        </w:rPr>
        <w:t>Идентиф. Б · Микроскопија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2.8.23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Detection of the species’ characteristic microscopic features — trichome types, cystoliths and resin — per Ph. Eur. 2.8.23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Powdered drug (355 µm sieve) in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chloral hydrate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n = 3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preparations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Olympus CX43 compound microscope · Cal-Cert 2026-03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100× / 200× / 400×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Confirmation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Потврда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Cystoliths confirmed by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HCl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effervescence under the slide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7  </w:t>
      </w:r>
      <w:r>
        <w:rPr>
          <w:rFonts w:ascii="Montserrat" w:hAnsi="Montserrat" w:eastAsia="Montserrat"/>
          <w:b/>
          <w:color w:val="1B3A5C"/>
          <w:sz w:val="15"/>
        </w:rPr>
        <w:t xml:space="preserve">Foreign Matter </w:t>
      </w:r>
      <w:r>
        <w:rPr>
          <w:rFonts w:ascii="Montserrat" w:hAnsi="Montserrat" w:eastAsia="Montserrat"/>
          <w:b w:val="0"/>
          <w:color w:val="5A7391"/>
          <w:sz w:val="12"/>
        </w:rPr>
        <w:t>Страни материи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Foreign matter hand-separated into categories per Ph. Eur. 2.8.2 and weighed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Representative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50.0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>, spread on a stainless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Испитување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Macroscopic + tactile at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seeds searched · suspect particles dissected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Balance Sartorius MSA225P · Cal-Cert 2026-04 · u(m) = 0.0002 g</w:t>
            </w:r>
          </w:p>
        </w:tc>
      </w:tr>
    </w:tbl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03   </w:t>
      </w:r>
      <w:r>
        <w:rPr>
          <w:rFonts w:ascii="Montserrat" w:hAnsi="Montserrat" w:eastAsia="Montserrat"/>
          <w:b/>
          <w:color w:val="FFFFFF"/>
          <w:sz w:val="17"/>
        </w:rPr>
        <w:t xml:space="preserve"> Findings — Per-Analysis Observation Record </w:t>
      </w:r>
      <w:r>
        <w:rPr>
          <w:rFonts w:ascii="Montserrat" w:hAnsi="Montserrat" w:eastAsia="Montserrat"/>
          <w:b w:val="0"/>
          <w:color w:val="5A7391"/>
          <w:sz w:val="12"/>
        </w:rPr>
        <w:t>Најдени резултати — листа за проверка</w:t>
      </w:r>
    </w:p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A   </w:t>
      </w:r>
      <w:r>
        <w:rPr>
          <w:rFonts w:ascii="Montserrat" w:hAnsi="Montserrat" w:eastAsia="Montserrat"/>
          <w:b/>
          <w:color w:val="1B3A5C"/>
          <w:sz w:val="15"/>
        </w:rPr>
        <w:t>Identification A — Macroscopic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A — макроскопски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mon. 3028 · unaided eye + 10× lens · D65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Colour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Боја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Deep green–brown-green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Темно зелена–кафеава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Discoloured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Обезбоена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Green, purple bracts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Зелена, лилеви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Mid-green,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Средно зелена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Odour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Мирис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Citrus, sharp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Цитрусен, остар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Atypical — musty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Атипичен — мувлосан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Earthy, fuel, pungent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Земјан, прониклив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Sweet, fruity–berry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Сладок, овошен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Inflorescence form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Форма на соцветие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Compact cymes 1–4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Компактни 1–4 cm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Moderately compact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Умерено компактни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Loose or airy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Растресити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Фрагментирани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Texture &amp; resin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Текстура и смола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Dry, resinous; snaps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Сува, смолна; кршлива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Slightly pliable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Малку еластична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Over-dry, friable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Пресушена, ронлива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Damp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Влажна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Bracts &amp; stigmas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Брактеи и стигми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Ovate, dentate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Јајцевидни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Damaged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Оштетени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Green, immature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Зелени,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Trichome bloom (10×)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Трихоми (10×)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Dense,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Густи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Sparse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Слаби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B   </w:t>
      </w:r>
      <w:r>
        <w:rPr>
          <w:rFonts w:ascii="Montserrat" w:hAnsi="Montserrat" w:eastAsia="Montserrat"/>
          <w:b/>
          <w:color w:val="1B3A5C"/>
          <w:sz w:val="15"/>
        </w:rPr>
        <w:t>Identification B — Microscopic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Б — микроскопски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2.8.23 · 100×–400× · chloral hydrate, HCl R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Glandular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Жлездени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Covering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Покровни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Cystoliths · HCl R test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Цистолити · HCl R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+ HCl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 HCl тест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Resin droplets on heads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Смолни капки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Plant fibres &amp; vessels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Растителни влакна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Typical of the species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Типични за видот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Foreign tissue or mould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Страно ткиво / мувла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C   </w:t>
      </w:r>
      <w:r>
        <w:rPr>
          <w:rFonts w:ascii="Montserrat" w:hAnsi="Montserrat" w:eastAsia="Montserrat"/>
          <w:b/>
          <w:color w:val="1B3A5C"/>
          <w:sz w:val="15"/>
        </w:rPr>
        <w:t>Foreign matter</w:t>
      </w:r>
      <w:r>
        <w:rPr>
          <w:rFonts w:ascii="Montserrat" w:hAnsi="Montserrat" w:eastAsia="Montserrat"/>
          <w:color w:val="5A7391"/>
          <w:sz w:val="12"/>
        </w:rPr>
        <w:t xml:space="preserve">  Страни материи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 · 25–50 g spread and sorted · 0.0001 g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Absent Отсутно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Stems &amp; stalks &gt; 3 mm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Стебла &gt; 3 mm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Leaves &gt; 1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Лисја &gt; 1 cm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Seeds — whole &amp; broken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Семенки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Immature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Mature 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Зрели 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Mineral — soil, sand, grit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Минерални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Dust, brushes off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Прашина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Adherent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Залепени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Animal — insects, parts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Животински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Fragments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фрагменти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Whole organisms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Mould or 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Мувла / дисколор.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observed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забележана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Дисколор.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Mycelium susp.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Сомнеж мицел.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pacing w:before="40" w:after="20" w:line="252" w:lineRule="auto"/>
      </w:pPr>
      <w:r>
        <w:rPr>
          <w:rFonts w:ascii="Montserrat" w:hAnsi="Montserrat" w:eastAsia="Montserrat"/>
          <w:color w:val="1F2A37"/>
          <w:sz w:val="13"/>
        </w:rPr>
        <w:t>Extracted foreign mass</w:t>
      </w:r>
      <w:r>
        <w:rPr>
          <w:rFonts w:ascii="Montserrat" w:hAnsi="Montserrat" w:eastAsia="Montserrat"/>
          <w:color w:val="1F2A37"/>
          <w:sz w:val="13"/>
        </w:rPr>
        <w:t xml:space="preserve">g · % w/w </w:t>
      </w:r>
      <w:r>
        <w:rPr>
          <w:rFonts w:ascii="Montserrat" w:hAnsi="Montserrat" w:eastAsia="Montserrat"/>
          <w:b w:val="0"/>
          <w:color w:val="5A7391"/>
          <w:sz w:val="12"/>
        </w:rPr>
        <w:t>Издвоена маса на страни материи</w:t>
      </w:r>
      <w:r>
        <w:rPr>
          <w:rFonts w:ascii="Montserrat" w:hAnsi="Montserrat" w:eastAsia="Montserrat"/>
          <w:b/>
          <w:color w:val="1F2A37"/>
          <w:sz w:val="13"/>
        </w:rPr>
        <w:t xml:space="preserve">☒ </w:t>
      </w:r>
      <w:r>
        <w:rPr>
          <w:rFonts w:ascii="Montserrat" w:hAnsi="Montserrat" w:eastAsia="Montserrat"/>
          <w:color w:val="1F2A37"/>
          <w:sz w:val="13"/>
        </w:rPr>
        <w:t xml:space="preserve">No material extracted to weigh </w:t>
      </w:r>
      <w:r>
        <w:rPr>
          <w:rFonts w:ascii="Montserrat" w:hAnsi="Montserrat" w:eastAsia="Montserrat"/>
          <w:b w:val="0"/>
          <w:color w:val="5A7391"/>
          <w:sz w:val="12"/>
        </w:rPr>
        <w:t>Нема издвоен материјал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g ·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% — enter mass </w:t>
      </w:r>
      <w:r>
        <w:rPr>
          <w:rFonts w:ascii="Montserrat" w:hAnsi="Montserrat" w:eastAsia="Montserrat"/>
          <w:b w:val="0"/>
          <w:color w:val="5A7391"/>
          <w:sz w:val="12"/>
        </w:rPr>
        <w:t>внеси измерена маса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color w:val="1F2A37"/>
          <w:sz w:val="13"/>
        </w:rPr>
        <w:t xml:space="preserve">Exceeds — &gt; 2.0% w/w </w:t>
      </w:r>
      <w:r>
        <w:rPr>
          <w:rFonts w:ascii="Montserrat" w:hAnsi="Montserrat" w:eastAsia="Montserrat"/>
          <w:b w:val="0"/>
          <w:color w:val="5A7391"/>
          <w:sz w:val="12"/>
        </w:rPr>
        <w:t>Над границата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04   </w:t>
      </w:r>
      <w:r>
        <w:rPr>
          <w:rFonts w:ascii="Montserrat" w:hAnsi="Montserrat" w:eastAsia="Montserrat"/>
          <w:b/>
          <w:color w:val="FFFFFF"/>
          <w:sz w:val="17"/>
        </w:rPr>
        <w:t xml:space="preserve"> Results, Acceptance Criteria &amp; Disposition </w:t>
      </w:r>
      <w:r>
        <w:rPr>
          <w:rFonts w:ascii="Montserrat" w:hAnsi="Montserrat" w:eastAsia="Montserrat"/>
          <w:b w:val="0"/>
          <w:color w:val="5A7391"/>
          <w:sz w:val="12"/>
        </w:rPr>
        <w:t>Резултати, критериуми и одлука</w:t>
      </w:r>
    </w:p>
    <w:tbl>
      <w:tblPr>
        <w:tblW w:type="auto" w:w="0"/>
        <w:jc w:val="center"/>
        <w:tblBorders>
          <w:top w:val="single" w:sz="4" w:space="0" w:color="C6D4E2"/>
          <w:left w:val="single" w:sz="4" w:space="0" w:color="C6D4E2"/>
          <w:bottom w:val="single" w:sz="4" w:space="0" w:color="C6D4E2"/>
          <w:right w:val="single" w:sz="4" w:space="0" w:color="C6D4E2"/>
          <w:insideH w:val="single" w:sz="4" w:space="0" w:color="C6D4E2"/>
          <w:insideV w:val="single" w:sz="4" w:space="0" w:color="C6D4E2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482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>№</w:t>
            </w:r>
          </w:p>
        </w:tc>
        <w:tc>
          <w:tcPr>
            <w:tcW w:type="dxa" w:w="3585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Parameter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Параметар</w:t>
            </w:r>
          </w:p>
        </w:tc>
        <w:tc>
          <w:tcPr>
            <w:tcW w:type="dxa" w:w="1898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Method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Метода</w:t>
            </w:r>
          </w:p>
        </w:tc>
        <w:tc>
          <w:tcPr>
            <w:tcW w:type="dxa" w:w="3073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Acceptance Criteria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Критериум</w:t>
            </w:r>
          </w:p>
        </w:tc>
        <w:tc>
          <w:tcPr>
            <w:tcW w:type="dxa" w:w="1506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Disposition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Одлука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1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A · Appearance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A · Изглед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mon. 3028 · Description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2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B · Microscopy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Б · Микроскопија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2.8.23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7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Foreign Matter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Страни материи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≤ 2.0% / 25–50 g · &lt; 1 cm leaves, no seeds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</w:tbl>
    <w:p>
      <w:pPr>
        <w:spacing w:before="0" w:after="2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b/>
          <w:color w:val="1B3A5C"/>
          <w:sz w:val="13"/>
        </w:rPr>
        <w:t xml:space="preserve">☒ </w:t>
      </w:r>
      <w:r>
        <w:rPr>
          <w:rFonts w:ascii="Montserrat" w:hAnsi="Montserrat" w:eastAsia="Montserrat"/>
          <w:b/>
          <w:color w:val="1B3A5C"/>
          <w:sz w:val="13"/>
        </w:rPr>
        <w:t xml:space="preserve"> Conforms </w:t>
      </w:r>
      <w:r>
        <w:rPr>
          <w:rFonts w:ascii="Montserrat" w:hAnsi="Montserrat" w:eastAsia="Montserrat"/>
          <w:b w:val="0"/>
          <w:color w:val="5A7391"/>
          <w:sz w:val="12"/>
        </w:rPr>
        <w:t>Соодветствува</w:t>
      </w:r>
      <w:r>
        <w:rPr>
          <w:rFonts w:ascii="Montserrat" w:hAnsi="Montserrat" w:eastAsia="Montserrat"/>
          <w:sz w:val="13"/>
        </w:rPr>
        <w:t xml:space="preserve">   </w:t>
      </w:r>
      <w:r>
        <w:rPr>
          <w:rFonts w:ascii="Montserrat" w:hAnsi="Montserrat" w:eastAsia="Montserrat"/>
          <w:i w:val="0"/>
          <w:color w:val="5A7391"/>
          <w:sz w:val="13"/>
        </w:rPr>
        <w:t xml:space="preserve">The tested sample </w:t>
      </w:r>
      <w:r>
        <w:rPr>
          <w:rFonts w:ascii="Montserrat" w:hAnsi="Montserrat" w:eastAsia="Montserrat"/>
          <w:b/>
          <w:i w:val="0"/>
          <w:color w:val="5A7391"/>
          <w:sz w:val="13"/>
        </w:rPr>
        <w:t>conforms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to the compendial requirements for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A</w:t>
      </w:r>
      <w:r>
        <w:rPr>
          <w:rFonts w:ascii="Montserrat" w:hAnsi="Montserrat" w:eastAsia="Montserrat"/>
          <w:i w:val="0"/>
          <w:color w:val="5A7391"/>
          <w:sz w:val="13"/>
        </w:rPr>
        <w:t xml:space="preserve">,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B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Foreign Matter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per Ph. Eur. 11.5 Monograph 3028, general chapters 2.8.23 and 2.8.2 — foreign matter </w:t>
      </w:r>
      <w:r>
        <w:rPr>
          <w:rFonts w:ascii="Montserrat" w:hAnsi="Montserrat" w:eastAsia="Montserrat"/>
          <w:b/>
          <w:i w:val="0"/>
          <w:color w:val="5A7391"/>
          <w:sz w:val="13"/>
        </w:rPr>
        <w:t>absent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from the examined portion, against a ≤ 2.0% criterion. </w:t>
      </w:r>
      <w:r>
        <w:rPr>
          <w:rFonts w:ascii="Montserrat" w:hAnsi="Montserrat" w:eastAsia="Montserrat"/>
          <w:b/>
          <w:i w:val="0"/>
          <w:color w:val="5A7391"/>
          <w:sz w:val="13"/>
        </w:rPr>
        <w:t>☒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marks the outcome recorded for this batch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☐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the site quality system, and a retention sample is held.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Резултатите се однесуваат само на примениот примерок; извештајот се репродуцира само во целост.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Analysis Performed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Анализирал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7701" cy="51924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701" cy="519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Analyst · QC Laboratory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Аналитичар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Hristina Cekikj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QC Laboratory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Reviewed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Прегледал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4778" cy="51814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778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QA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ОК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Jovana Romevska Cvetkovski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Master Pharmacist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Approved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Одобрил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9335" cy="51814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35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QC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КК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Blagoj Nikolov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M.Pharm · Drug Quality Control Specialist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</w:tr>
    </w:tbl>
    <w:p>
      <w:r>
        <w:br w:type="page"/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24000" cy="69151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691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shd w:val="clear" w:color="auto" w:fill="1B3A5C"/>
          </w:tcPr>
          <w:p>
            <w:pPr>
              <w:spacing w:before="0" w:after="0" w:line="252" w:lineRule="auto"/>
              <w:jc w:val="center"/>
            </w:pPr>
            <w:r>
              <w:rPr>
                <w:rFonts w:ascii="Orbitron" w:hAnsi="Orbitron" w:eastAsia="Orbitron"/>
                <w:b/>
                <w:color w:val="FFFFFF"/>
                <w:sz w:val="30"/>
              </w:rPr>
              <w:t>Certificate of Analysis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6"/>
              </w:rPr>
              <w:t>Сертификат за анализа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FFFFFF"/>
                <w:sz w:val="15"/>
              </w:rPr>
              <w:t>Intermediate Bulk — Dry Cannabis Flower for Medical Use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>Интермедиер балк — сув цвет од канабис за медицинска употреба</w:t>
            </w:r>
          </w:p>
        </w:tc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 xml:space="preserve">Document ID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Код на документ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Roboto Mono" w:hAnsi="Roboto Mono" w:eastAsia="Roboto Mono"/>
                <w:b/>
                <w:color w:val="FFFFFF"/>
                <w:sz w:val="20"/>
              </w:rPr>
              <w:t>iCoA-PP_26-104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FFFFFF"/>
                <w:sz w:val="14"/>
              </w:rPr>
              <w:t xml:space="preserve">Issued · Издаден </w:t>
            </w:r>
            <w:r>
              <w:rPr>
                <w:rFonts w:ascii="Montserrat" w:hAnsi="Montserrat" w:eastAsia="Montserrat"/>
                <w:b/>
                <w:color w:val="FFFFFF"/>
                <w:sz w:val="14"/>
              </w:rPr>
              <w:t>27.07.2026</w:t>
            </w:r>
          </w:p>
        </w:tc>
      </w:tr>
    </w:tbl>
    <w:p>
      <w:pPr>
        <w:spacing w:before="0" w:after="40" w:line="252" w:lineRule="auto"/>
      </w:pP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01   </w:t>
      </w:r>
      <w:r>
        <w:rPr>
          <w:rFonts w:ascii="Montserrat" w:hAnsi="Montserrat" w:eastAsia="Montserrat"/>
          <w:b/>
          <w:color w:val="FFFFFF"/>
          <w:sz w:val="17"/>
        </w:rPr>
        <w:t xml:space="preserve"> Cultivar, Batch &amp; Sample Identification </w:t>
      </w:r>
      <w:r>
        <w:rPr>
          <w:rFonts w:ascii="Montserrat" w:hAnsi="Montserrat" w:eastAsia="Montserrat"/>
          <w:b w:val="0"/>
          <w:color w:val="5A7391"/>
          <w:sz w:val="12"/>
        </w:rPr>
        <w:t>Сорта, серија и идентификација на примерок</w:t>
      </w:r>
    </w:p>
    <w:p>
      <w:pPr>
        <w:spacing w:before="80" w:after="40" w:line="252" w:lineRule="auto"/>
      </w:pPr>
      <w:r>
        <w:rPr>
          <w:rFonts w:ascii="Roboto Mono" w:hAnsi="Roboto Mono" w:eastAsia="Roboto Mono"/>
          <w:b/>
          <w:color w:val="1B3A5C"/>
          <w:sz w:val="26"/>
        </w:rPr>
        <w:t>P060032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color w:val="9EACBA"/>
          <w:sz w:val="26"/>
        </w:rPr>
        <w:t xml:space="preserve"> | 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b/>
          <w:color w:val="1B3A5C"/>
          <w:sz w:val="26"/>
        </w:rPr>
        <w:t>Cap Junky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Phenotype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Фенотип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Hybrid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Indica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Sativa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Chemotype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Хемотип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THC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CBD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Производна серија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P060032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Cultivation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Серија на култивација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CJ082501/2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Monograph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Монографија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Ph. Eur. mon. 3028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Examined 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Испитано на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21.07.2026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Packaging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Датум на пакување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29.01.2026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 Specification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Спецификација на производ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QCSP_001_CJ-IV_v.01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i/>
          <w:color w:val="5A7391"/>
          <w:sz w:val="13"/>
        </w:rPr>
        <w:t>Cannabis flos.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· Ph. Eur. 11.5 mon. 3028 · Intermediate Bulk · Examined on the dried bulk </w:t>
      </w:r>
      <w:r>
        <w:rPr>
          <w:rFonts w:ascii="Montserrat" w:hAnsi="Montserrat" w:eastAsia="Montserrat"/>
          <w:b/>
          <w:i w:val="0"/>
          <w:color w:val="5A7391"/>
          <w:sz w:val="13"/>
        </w:rPr>
        <w:t>before packaging began</w:t>
      </w:r>
      <w:r>
        <w:rPr>
          <w:rFonts w:ascii="Montserrat" w:hAnsi="Montserrat" w:eastAsia="Montserrat"/>
          <w:i w:val="0"/>
          <w:color w:val="5A7391"/>
          <w:sz w:val="13"/>
        </w:rPr>
        <w:t xml:space="preserve">; issued after review.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Испитано пред почеток на пакувањето.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02   </w:t>
      </w:r>
      <w:r>
        <w:rPr>
          <w:rFonts w:ascii="Montserrat" w:hAnsi="Montserrat" w:eastAsia="Montserrat"/>
          <w:b/>
          <w:color w:val="FFFFFF"/>
          <w:sz w:val="17"/>
        </w:rPr>
        <w:t xml:space="preserve"> Analytical Methods </w:t>
      </w:r>
      <w:r>
        <w:rPr>
          <w:rFonts w:ascii="Montserrat" w:hAnsi="Montserrat" w:eastAsia="Montserrat"/>
          <w:b w:val="0"/>
          <w:color w:val="5A7391"/>
          <w:sz w:val="12"/>
        </w:rPr>
        <w:t>Аналитички методи</w:t>
      </w:r>
    </w:p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1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A · Appearance </w:t>
      </w:r>
      <w:r>
        <w:rPr>
          <w:rFonts w:ascii="Montserrat" w:hAnsi="Montserrat" w:eastAsia="Montserrat"/>
          <w:b w:val="0"/>
          <w:color w:val="5A7391"/>
          <w:sz w:val="12"/>
        </w:rPr>
        <w:t>Идентиф. A · Изглед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mon. 3028 · Description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Visual and olfactory examination of the dried inflorescence against the monograph description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representative sub-sample, spread on a white ceramic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Conditions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Услови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Standardised lighting &gt; 1 000 lux, D65 illuminant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 hand loupe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Assessed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Оценувано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Colour · odour · form · texture and resin · bracts · trichome bloom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2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B · Microscopy </w:t>
      </w:r>
      <w:r>
        <w:rPr>
          <w:rFonts w:ascii="Montserrat" w:hAnsi="Montserrat" w:eastAsia="Montserrat"/>
          <w:b w:val="0"/>
          <w:color w:val="5A7391"/>
          <w:sz w:val="12"/>
        </w:rPr>
        <w:t>Идентиф. Б · Микроскопија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2.8.23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Detection of the species’ characteristic microscopic features — trichome types, cystoliths and resin — per Ph. Eur. 2.8.23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Powdered drug (355 µm sieve) in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chloral hydrate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n = 3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preparations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Olympus CX43 compound microscope · Cal-Cert 2026-03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100× / 200× / 400×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Confirmation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Потврда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Cystoliths confirmed by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HCl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effervescence under the slide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7  </w:t>
      </w:r>
      <w:r>
        <w:rPr>
          <w:rFonts w:ascii="Montserrat" w:hAnsi="Montserrat" w:eastAsia="Montserrat"/>
          <w:b/>
          <w:color w:val="1B3A5C"/>
          <w:sz w:val="15"/>
        </w:rPr>
        <w:t xml:space="preserve">Foreign Matter </w:t>
      </w:r>
      <w:r>
        <w:rPr>
          <w:rFonts w:ascii="Montserrat" w:hAnsi="Montserrat" w:eastAsia="Montserrat"/>
          <w:b w:val="0"/>
          <w:color w:val="5A7391"/>
          <w:sz w:val="12"/>
        </w:rPr>
        <w:t>Страни материи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Foreign matter hand-separated into categories per Ph. Eur. 2.8.2 and weighed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Representative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50.0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>, spread on a stainless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Испитување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Macroscopic + tactile at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seeds searched · suspect particles dissected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Balance Sartorius MSA225P · Cal-Cert 2026-04 · u(m) = 0.0002 g</w:t>
            </w:r>
          </w:p>
        </w:tc>
      </w:tr>
    </w:tbl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03   </w:t>
      </w:r>
      <w:r>
        <w:rPr>
          <w:rFonts w:ascii="Montserrat" w:hAnsi="Montserrat" w:eastAsia="Montserrat"/>
          <w:b/>
          <w:color w:val="FFFFFF"/>
          <w:sz w:val="17"/>
        </w:rPr>
        <w:t xml:space="preserve"> Findings — Per-Analysis Observation Record </w:t>
      </w:r>
      <w:r>
        <w:rPr>
          <w:rFonts w:ascii="Montserrat" w:hAnsi="Montserrat" w:eastAsia="Montserrat"/>
          <w:b w:val="0"/>
          <w:color w:val="5A7391"/>
          <w:sz w:val="12"/>
        </w:rPr>
        <w:t>Најдени резултати — листа за проверка</w:t>
      </w:r>
    </w:p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A   </w:t>
      </w:r>
      <w:r>
        <w:rPr>
          <w:rFonts w:ascii="Montserrat" w:hAnsi="Montserrat" w:eastAsia="Montserrat"/>
          <w:b/>
          <w:color w:val="1B3A5C"/>
          <w:sz w:val="15"/>
        </w:rPr>
        <w:t>Identification A — Macroscopic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A — макроскопски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mon. 3028 · unaided eye + 10× lens · D65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Colour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Боја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Green, purple bracts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Зелена, лилеви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Discoloured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Обезбоена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Mid-green,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Средно зелена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Deep green–brown-green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Темно зелена–кафеава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Odour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Мирис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Sweet, fruity–berry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Сладок, овошен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Citrus, sharp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Цитрусен, остар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Earthy, fuel, pungent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Земјан, прониклив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Atypical — musty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Атипичен — мувлосан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Inflorescence form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Форма на соцветие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Compact cymes 1–4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Компактни 1–4 cm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Moderately compact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Умерено компактни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Loose or airy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Растресити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Фрагментирани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Texture &amp; resin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Текстура и смола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Dry, resinous; snaps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Сува, смолна; кршлива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Slightly pliable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Малку еластична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Over-dry, friable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Пресушена, ронлива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Damp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Влажна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Bracts &amp; stigmas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Брактеи и стигми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Green, immature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Зелени,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Ovate, dentate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Јајцевидни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Damaged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Оштетени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Trichome bloom (10×)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Трихоми (10×)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Dense,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Густи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Sparse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Слаби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B   </w:t>
      </w:r>
      <w:r>
        <w:rPr>
          <w:rFonts w:ascii="Montserrat" w:hAnsi="Montserrat" w:eastAsia="Montserrat"/>
          <w:b/>
          <w:color w:val="1B3A5C"/>
          <w:sz w:val="15"/>
        </w:rPr>
        <w:t>Identification B — Microscopic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Б — микроскопски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2.8.23 · 100×–400× · chloral hydrate, HCl R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Glandular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Жлездени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Covering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Покровни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Cystoliths · HCl R test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Цистолити · HCl R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+ HCl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 HCl тест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Resin droplets on heads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Смолни капки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Plant fibres &amp; vessels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Растителни влакна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Typical of the species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Типични за видот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Foreign tissue or mould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Страно ткиво / мувла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C   </w:t>
      </w:r>
      <w:r>
        <w:rPr>
          <w:rFonts w:ascii="Montserrat" w:hAnsi="Montserrat" w:eastAsia="Montserrat"/>
          <w:b/>
          <w:color w:val="1B3A5C"/>
          <w:sz w:val="15"/>
        </w:rPr>
        <w:t>Foreign matter</w:t>
      </w:r>
      <w:r>
        <w:rPr>
          <w:rFonts w:ascii="Montserrat" w:hAnsi="Montserrat" w:eastAsia="Montserrat"/>
          <w:color w:val="5A7391"/>
          <w:sz w:val="12"/>
        </w:rPr>
        <w:t xml:space="preserve">  Страни материи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 · 25–50 g spread and sorted · 0.0001 g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Absent Отсутно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Stems &amp; stalks &gt; 3 mm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Стебла &gt; 3 mm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Leaves &gt; 1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Лисја &gt; 1 cm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Seeds — whole &amp; broken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Семенки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Immature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Mature 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Зрели 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Mineral — soil, sand, grit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Минерални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Dust, brushes off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Прашина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Adherent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Залепени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Animal — insects, parts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Животински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Fragments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фрагменти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Whole organisms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Mould or 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Мувла / дисколор.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observed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забележана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Дисколор.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Mycelium susp.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Сомнеж мицел.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pacing w:before="40" w:after="20" w:line="252" w:lineRule="auto"/>
      </w:pPr>
      <w:r>
        <w:rPr>
          <w:rFonts w:ascii="Montserrat" w:hAnsi="Montserrat" w:eastAsia="Montserrat"/>
          <w:color w:val="1F2A37"/>
          <w:sz w:val="13"/>
        </w:rPr>
        <w:t>Extracted foreign mass</w:t>
      </w:r>
      <w:r>
        <w:rPr>
          <w:rFonts w:ascii="Montserrat" w:hAnsi="Montserrat" w:eastAsia="Montserrat"/>
          <w:color w:val="1F2A37"/>
          <w:sz w:val="13"/>
        </w:rPr>
        <w:t xml:space="preserve">g · % w/w </w:t>
      </w:r>
      <w:r>
        <w:rPr>
          <w:rFonts w:ascii="Montserrat" w:hAnsi="Montserrat" w:eastAsia="Montserrat"/>
          <w:b w:val="0"/>
          <w:color w:val="5A7391"/>
          <w:sz w:val="12"/>
        </w:rPr>
        <w:t>Издвоена маса на страни материи</w:t>
      </w:r>
      <w:r>
        <w:rPr>
          <w:rFonts w:ascii="Montserrat" w:hAnsi="Montserrat" w:eastAsia="Montserrat"/>
          <w:b/>
          <w:color w:val="1F2A37"/>
          <w:sz w:val="13"/>
        </w:rPr>
        <w:t xml:space="preserve">☒ </w:t>
      </w:r>
      <w:r>
        <w:rPr>
          <w:rFonts w:ascii="Montserrat" w:hAnsi="Montserrat" w:eastAsia="Montserrat"/>
          <w:color w:val="1F2A37"/>
          <w:sz w:val="13"/>
        </w:rPr>
        <w:t xml:space="preserve">No material extracted to weigh </w:t>
      </w:r>
      <w:r>
        <w:rPr>
          <w:rFonts w:ascii="Montserrat" w:hAnsi="Montserrat" w:eastAsia="Montserrat"/>
          <w:b w:val="0"/>
          <w:color w:val="5A7391"/>
          <w:sz w:val="12"/>
        </w:rPr>
        <w:t>Нема издвоен материјал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g ·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% — enter mass </w:t>
      </w:r>
      <w:r>
        <w:rPr>
          <w:rFonts w:ascii="Montserrat" w:hAnsi="Montserrat" w:eastAsia="Montserrat"/>
          <w:b w:val="0"/>
          <w:color w:val="5A7391"/>
          <w:sz w:val="12"/>
        </w:rPr>
        <w:t>внеси измерена маса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color w:val="1F2A37"/>
          <w:sz w:val="13"/>
        </w:rPr>
        <w:t xml:space="preserve">Exceeds — &gt; 2.0% w/w </w:t>
      </w:r>
      <w:r>
        <w:rPr>
          <w:rFonts w:ascii="Montserrat" w:hAnsi="Montserrat" w:eastAsia="Montserrat"/>
          <w:b w:val="0"/>
          <w:color w:val="5A7391"/>
          <w:sz w:val="12"/>
        </w:rPr>
        <w:t>Над границата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04   </w:t>
      </w:r>
      <w:r>
        <w:rPr>
          <w:rFonts w:ascii="Montserrat" w:hAnsi="Montserrat" w:eastAsia="Montserrat"/>
          <w:b/>
          <w:color w:val="FFFFFF"/>
          <w:sz w:val="17"/>
        </w:rPr>
        <w:t xml:space="preserve"> Results, Acceptance Criteria &amp; Disposition </w:t>
      </w:r>
      <w:r>
        <w:rPr>
          <w:rFonts w:ascii="Montserrat" w:hAnsi="Montserrat" w:eastAsia="Montserrat"/>
          <w:b w:val="0"/>
          <w:color w:val="5A7391"/>
          <w:sz w:val="12"/>
        </w:rPr>
        <w:t>Резултати, критериуми и одлука</w:t>
      </w:r>
    </w:p>
    <w:tbl>
      <w:tblPr>
        <w:tblW w:type="auto" w:w="0"/>
        <w:jc w:val="center"/>
        <w:tblBorders>
          <w:top w:val="single" w:sz="4" w:space="0" w:color="C6D4E2"/>
          <w:left w:val="single" w:sz="4" w:space="0" w:color="C6D4E2"/>
          <w:bottom w:val="single" w:sz="4" w:space="0" w:color="C6D4E2"/>
          <w:right w:val="single" w:sz="4" w:space="0" w:color="C6D4E2"/>
          <w:insideH w:val="single" w:sz="4" w:space="0" w:color="C6D4E2"/>
          <w:insideV w:val="single" w:sz="4" w:space="0" w:color="C6D4E2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482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>№</w:t>
            </w:r>
          </w:p>
        </w:tc>
        <w:tc>
          <w:tcPr>
            <w:tcW w:type="dxa" w:w="3585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Parameter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Параметар</w:t>
            </w:r>
          </w:p>
        </w:tc>
        <w:tc>
          <w:tcPr>
            <w:tcW w:type="dxa" w:w="1898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Method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Метода</w:t>
            </w:r>
          </w:p>
        </w:tc>
        <w:tc>
          <w:tcPr>
            <w:tcW w:type="dxa" w:w="3073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Acceptance Criteria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Критериум</w:t>
            </w:r>
          </w:p>
        </w:tc>
        <w:tc>
          <w:tcPr>
            <w:tcW w:type="dxa" w:w="1506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Disposition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Одлука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1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A · Appearance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A · Изглед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mon. 3028 · Description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2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B · Microscopy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Б · Микроскопија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2.8.23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7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Foreign Matter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Страни материи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≤ 2.0% / 25–50 g · &lt; 1 cm leaves, no seeds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</w:tbl>
    <w:p>
      <w:pPr>
        <w:spacing w:before="0" w:after="2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b/>
          <w:color w:val="1B3A5C"/>
          <w:sz w:val="13"/>
        </w:rPr>
        <w:t xml:space="preserve">☒ </w:t>
      </w:r>
      <w:r>
        <w:rPr>
          <w:rFonts w:ascii="Montserrat" w:hAnsi="Montserrat" w:eastAsia="Montserrat"/>
          <w:b/>
          <w:color w:val="1B3A5C"/>
          <w:sz w:val="13"/>
        </w:rPr>
        <w:t xml:space="preserve"> Conforms </w:t>
      </w:r>
      <w:r>
        <w:rPr>
          <w:rFonts w:ascii="Montserrat" w:hAnsi="Montserrat" w:eastAsia="Montserrat"/>
          <w:b w:val="0"/>
          <w:color w:val="5A7391"/>
          <w:sz w:val="12"/>
        </w:rPr>
        <w:t>Соодветствува</w:t>
      </w:r>
      <w:r>
        <w:rPr>
          <w:rFonts w:ascii="Montserrat" w:hAnsi="Montserrat" w:eastAsia="Montserrat"/>
          <w:sz w:val="13"/>
        </w:rPr>
        <w:t xml:space="preserve">   </w:t>
      </w:r>
      <w:r>
        <w:rPr>
          <w:rFonts w:ascii="Montserrat" w:hAnsi="Montserrat" w:eastAsia="Montserrat"/>
          <w:i w:val="0"/>
          <w:color w:val="5A7391"/>
          <w:sz w:val="13"/>
        </w:rPr>
        <w:t xml:space="preserve">The tested sample </w:t>
      </w:r>
      <w:r>
        <w:rPr>
          <w:rFonts w:ascii="Montserrat" w:hAnsi="Montserrat" w:eastAsia="Montserrat"/>
          <w:b/>
          <w:i w:val="0"/>
          <w:color w:val="5A7391"/>
          <w:sz w:val="13"/>
        </w:rPr>
        <w:t>conforms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to the compendial requirements for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A</w:t>
      </w:r>
      <w:r>
        <w:rPr>
          <w:rFonts w:ascii="Montserrat" w:hAnsi="Montserrat" w:eastAsia="Montserrat"/>
          <w:i w:val="0"/>
          <w:color w:val="5A7391"/>
          <w:sz w:val="13"/>
        </w:rPr>
        <w:t xml:space="preserve">,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B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Foreign Matter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per Ph. Eur. 11.5 Monograph 3028, general chapters 2.8.23 and 2.8.2 — foreign matter </w:t>
      </w:r>
      <w:r>
        <w:rPr>
          <w:rFonts w:ascii="Montserrat" w:hAnsi="Montserrat" w:eastAsia="Montserrat"/>
          <w:b/>
          <w:i w:val="0"/>
          <w:color w:val="5A7391"/>
          <w:sz w:val="13"/>
        </w:rPr>
        <w:t>absent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from the examined portion, against a ≤ 2.0% criterion. </w:t>
      </w:r>
      <w:r>
        <w:rPr>
          <w:rFonts w:ascii="Montserrat" w:hAnsi="Montserrat" w:eastAsia="Montserrat"/>
          <w:b/>
          <w:i w:val="0"/>
          <w:color w:val="5A7391"/>
          <w:sz w:val="13"/>
        </w:rPr>
        <w:t>☒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marks the outcome recorded for this batch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☐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the site quality system, and a retention sample is held.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Резултатите се однесуваат само на примениот примерок; извештајот се репродуцира само во целост.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Analysis Performed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Анализирал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7701" cy="51924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701" cy="519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Analyst · QC Laboratory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Аналитичар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Hristina Cekikj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QC Laboratory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Reviewed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Прегледал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1824" cy="518145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824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QA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ОК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Jovana Romevska Cvetkovski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Master Pharmacist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Approved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Одобрил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5655" cy="518145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55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QC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КК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Blagoj Nikolov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M.Pharm · Drug Quality Control Specialist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</w:tr>
    </w:tbl>
    <w:p>
      <w:r>
        <w:br w:type="page"/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24000" cy="69151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691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shd w:val="clear" w:color="auto" w:fill="1B3A5C"/>
          </w:tcPr>
          <w:p>
            <w:pPr>
              <w:spacing w:before="0" w:after="0" w:line="252" w:lineRule="auto"/>
              <w:jc w:val="center"/>
            </w:pPr>
            <w:r>
              <w:rPr>
                <w:rFonts w:ascii="Orbitron" w:hAnsi="Orbitron" w:eastAsia="Orbitron"/>
                <w:b/>
                <w:color w:val="FFFFFF"/>
                <w:sz w:val="30"/>
              </w:rPr>
              <w:t>Certificate of Analysis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6"/>
              </w:rPr>
              <w:t>Сертификат за анализа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FFFFFF"/>
                <w:sz w:val="15"/>
              </w:rPr>
              <w:t>Intermediate Bulk — Dry Cannabis Flower for Medical Use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>Интермедиер балк — сув цвет од канабис за медицинска употреба</w:t>
            </w:r>
          </w:p>
        </w:tc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 xml:space="preserve">Document ID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Код на документ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Roboto Mono" w:hAnsi="Roboto Mono" w:eastAsia="Roboto Mono"/>
                <w:b/>
                <w:color w:val="FFFFFF"/>
                <w:sz w:val="20"/>
              </w:rPr>
              <w:t>iCoA-PP_26-106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FFFFFF"/>
                <w:sz w:val="14"/>
              </w:rPr>
              <w:t xml:space="preserve">Issued · Издаден </w:t>
            </w:r>
            <w:r>
              <w:rPr>
                <w:rFonts w:ascii="Montserrat" w:hAnsi="Montserrat" w:eastAsia="Montserrat"/>
                <w:b/>
                <w:color w:val="FFFFFF"/>
                <w:sz w:val="14"/>
              </w:rPr>
              <w:t>27.07.2026</w:t>
            </w:r>
          </w:p>
        </w:tc>
      </w:tr>
    </w:tbl>
    <w:p>
      <w:pPr>
        <w:spacing w:before="0" w:after="40" w:line="252" w:lineRule="auto"/>
      </w:pP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01   </w:t>
      </w:r>
      <w:r>
        <w:rPr>
          <w:rFonts w:ascii="Montserrat" w:hAnsi="Montserrat" w:eastAsia="Montserrat"/>
          <w:b/>
          <w:color w:val="FFFFFF"/>
          <w:sz w:val="17"/>
        </w:rPr>
        <w:t xml:space="preserve"> Cultivar, Batch &amp; Sample Identification </w:t>
      </w:r>
      <w:r>
        <w:rPr>
          <w:rFonts w:ascii="Montserrat" w:hAnsi="Montserrat" w:eastAsia="Montserrat"/>
          <w:b w:val="0"/>
          <w:color w:val="5A7391"/>
          <w:sz w:val="12"/>
        </w:rPr>
        <w:t>Сорта, серија и идентификација на примерок</w:t>
      </w:r>
    </w:p>
    <w:p>
      <w:pPr>
        <w:spacing w:before="80" w:after="40" w:line="252" w:lineRule="auto"/>
      </w:pPr>
      <w:r>
        <w:rPr>
          <w:rFonts w:ascii="Roboto Mono" w:hAnsi="Roboto Mono" w:eastAsia="Roboto Mono"/>
          <w:b/>
          <w:color w:val="1B3A5C"/>
          <w:sz w:val="26"/>
        </w:rPr>
        <w:t>P050092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color w:val="9EACBA"/>
          <w:sz w:val="26"/>
        </w:rPr>
        <w:t xml:space="preserve"> | 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b/>
          <w:color w:val="1B3A5C"/>
          <w:sz w:val="26"/>
        </w:rPr>
        <w:t>Gorilla Glue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Phenotype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Фенотип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Hybrid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Indica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Sativa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Chemotype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Хемотип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THC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CBD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Производна серија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P050092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Cultivation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Серија на култивација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GG1024_01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Monograph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Монографија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Ph. Eur. mon. 3028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Examined 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Испитано на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22.07.2026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Packaging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Датум на пакување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31.07.2025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 Specification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Спецификација на производ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QCSP_001_GG-I_v.01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i/>
          <w:color w:val="5A7391"/>
          <w:sz w:val="13"/>
        </w:rPr>
        <w:t>Cannabis flos.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· Ph. Eur. 11.5 mon. 3028 · Intermediate Bulk · Examined on the dried bulk </w:t>
      </w:r>
      <w:r>
        <w:rPr>
          <w:rFonts w:ascii="Montserrat" w:hAnsi="Montserrat" w:eastAsia="Montserrat"/>
          <w:b/>
          <w:i w:val="0"/>
          <w:color w:val="5A7391"/>
          <w:sz w:val="13"/>
        </w:rPr>
        <w:t>before packaging began</w:t>
      </w:r>
      <w:r>
        <w:rPr>
          <w:rFonts w:ascii="Montserrat" w:hAnsi="Montserrat" w:eastAsia="Montserrat"/>
          <w:i w:val="0"/>
          <w:color w:val="5A7391"/>
          <w:sz w:val="13"/>
        </w:rPr>
        <w:t xml:space="preserve">; issued after review.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Испитано пред почеток на пакувањето.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02   </w:t>
      </w:r>
      <w:r>
        <w:rPr>
          <w:rFonts w:ascii="Montserrat" w:hAnsi="Montserrat" w:eastAsia="Montserrat"/>
          <w:b/>
          <w:color w:val="FFFFFF"/>
          <w:sz w:val="17"/>
        </w:rPr>
        <w:t xml:space="preserve"> Analytical Methods </w:t>
      </w:r>
      <w:r>
        <w:rPr>
          <w:rFonts w:ascii="Montserrat" w:hAnsi="Montserrat" w:eastAsia="Montserrat"/>
          <w:b w:val="0"/>
          <w:color w:val="5A7391"/>
          <w:sz w:val="12"/>
        </w:rPr>
        <w:t>Аналитички методи</w:t>
      </w:r>
    </w:p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1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A · Appearance </w:t>
      </w:r>
      <w:r>
        <w:rPr>
          <w:rFonts w:ascii="Montserrat" w:hAnsi="Montserrat" w:eastAsia="Montserrat"/>
          <w:b w:val="0"/>
          <w:color w:val="5A7391"/>
          <w:sz w:val="12"/>
        </w:rPr>
        <w:t>Идентиф. A · Изглед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mon. 3028 · Description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Visual and olfactory examination of the dried inflorescence against the monograph description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representative sub-sample, spread on a white ceramic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Conditions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Услови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Standardised lighting &gt; 1 000 lux, D65 illuminant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 hand loupe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Assessed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Оценувано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Colour · odour · form · texture and resin · bracts · trichome bloom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2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B · Microscopy </w:t>
      </w:r>
      <w:r>
        <w:rPr>
          <w:rFonts w:ascii="Montserrat" w:hAnsi="Montserrat" w:eastAsia="Montserrat"/>
          <w:b w:val="0"/>
          <w:color w:val="5A7391"/>
          <w:sz w:val="12"/>
        </w:rPr>
        <w:t>Идентиф. Б · Микроскопија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2.8.23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Detection of the species’ characteristic microscopic features — trichome types, cystoliths and resin — per Ph. Eur. 2.8.23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Powdered drug (355 µm sieve) in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chloral hydrate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n = 3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preparations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Olympus CX43 compound microscope · Cal-Cert 2026-03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100× / 200× / 400×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Confirmation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Потврда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Cystoliths confirmed by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HCl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effervescence under the slide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7  </w:t>
      </w:r>
      <w:r>
        <w:rPr>
          <w:rFonts w:ascii="Montserrat" w:hAnsi="Montserrat" w:eastAsia="Montserrat"/>
          <w:b/>
          <w:color w:val="1B3A5C"/>
          <w:sz w:val="15"/>
        </w:rPr>
        <w:t xml:space="preserve">Foreign Matter </w:t>
      </w:r>
      <w:r>
        <w:rPr>
          <w:rFonts w:ascii="Montserrat" w:hAnsi="Montserrat" w:eastAsia="Montserrat"/>
          <w:b w:val="0"/>
          <w:color w:val="5A7391"/>
          <w:sz w:val="12"/>
        </w:rPr>
        <w:t>Страни материи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Foreign matter hand-separated into categories per Ph. Eur. 2.8.2 and weighed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Representative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50.0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>, spread on a stainless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Испитување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Macroscopic + tactile at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seeds searched · suspect particles dissected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Balance Sartorius MSA225P · Cal-Cert 2026-04 · u(m) = 0.0002 g</w:t>
            </w:r>
          </w:p>
        </w:tc>
      </w:tr>
    </w:tbl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03   </w:t>
      </w:r>
      <w:r>
        <w:rPr>
          <w:rFonts w:ascii="Montserrat" w:hAnsi="Montserrat" w:eastAsia="Montserrat"/>
          <w:b/>
          <w:color w:val="FFFFFF"/>
          <w:sz w:val="17"/>
        </w:rPr>
        <w:t xml:space="preserve"> Findings — Per-Analysis Observation Record </w:t>
      </w:r>
      <w:r>
        <w:rPr>
          <w:rFonts w:ascii="Montserrat" w:hAnsi="Montserrat" w:eastAsia="Montserrat"/>
          <w:b w:val="0"/>
          <w:color w:val="5A7391"/>
          <w:sz w:val="12"/>
        </w:rPr>
        <w:t>Најдени резултати — листа за проверка</w:t>
      </w:r>
    </w:p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A   </w:t>
      </w:r>
      <w:r>
        <w:rPr>
          <w:rFonts w:ascii="Montserrat" w:hAnsi="Montserrat" w:eastAsia="Montserrat"/>
          <w:b/>
          <w:color w:val="1B3A5C"/>
          <w:sz w:val="15"/>
        </w:rPr>
        <w:t>Identification A — Macroscopic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A — макроскопски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mon. 3028 · unaided eye + 10× lens · D65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Colour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Боја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Mid-green,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Средно зелена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Discoloured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Обезбоена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Deep green–brown-green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Темно зелена–кафеава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Green, purple bracts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Зелена, лилеви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Odour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Мирис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Sweet, fruity–berry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Сладок, овошен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Atypical — musty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Атипичен — мувлосан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Earthy, fuel, pungent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Земјан, прониклив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Citrus, sharp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Цитрусен, остар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Inflorescence form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Форма на соцветие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Compact cymes 1–4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Компактни 1–4 cm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Moderately compact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Умерено компактни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Loose or airy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Растресити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Фрагментирани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Texture &amp; resin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Текстура и смола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Dry, resinous; snaps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Сува, смолна; кршлива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Slightly pliable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Малку еластична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Over-dry, friable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Пресушена, ронлива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Damp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Влажна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Bracts &amp; stigmas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Брактеи и стигми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Green, immature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Зелени,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Ovate, dentate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Јајцевидни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Damaged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Оштетени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Trichome bloom (10×)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Трихоми (10×)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Dense,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Густи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Sparse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Слаби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B   </w:t>
      </w:r>
      <w:r>
        <w:rPr>
          <w:rFonts w:ascii="Montserrat" w:hAnsi="Montserrat" w:eastAsia="Montserrat"/>
          <w:b/>
          <w:color w:val="1B3A5C"/>
          <w:sz w:val="15"/>
        </w:rPr>
        <w:t>Identification B — Microscopic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Б — микроскопски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2.8.23 · 100×–400× · chloral hydrate, HCl R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Glandular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Жлездени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Covering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Покровни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Cystoliths · HCl R test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Цистолити · HCl R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+ HCl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 HCl тест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Resin droplets on heads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Смолни капки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Plant fibres &amp; vessels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Растителни влакна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Typical of the species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Типични за видот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Foreign tissue or mould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Страно ткиво / мувла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C   </w:t>
      </w:r>
      <w:r>
        <w:rPr>
          <w:rFonts w:ascii="Montserrat" w:hAnsi="Montserrat" w:eastAsia="Montserrat"/>
          <w:b/>
          <w:color w:val="1B3A5C"/>
          <w:sz w:val="15"/>
        </w:rPr>
        <w:t>Foreign matter</w:t>
      </w:r>
      <w:r>
        <w:rPr>
          <w:rFonts w:ascii="Montserrat" w:hAnsi="Montserrat" w:eastAsia="Montserrat"/>
          <w:color w:val="5A7391"/>
          <w:sz w:val="12"/>
        </w:rPr>
        <w:t xml:space="preserve">  Страни материи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 · 25–50 g spread and sorted · 0.0001 g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Absent Отсутно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Stems &amp; stalks &gt; 3 mm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Стебла &gt; 3 mm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Leaves &gt; 1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Лисја &gt; 1 cm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Seeds — whole &amp; broken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Семенки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Immature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Mature 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Зрели 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Mineral — soil, sand, grit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Минерални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Dust, brushes off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Прашина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Adherent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Залепени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Animal — insects, parts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Животински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Fragments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фрагменти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Whole organisms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Mould or 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Мувла / дисколор.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observed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забележана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Дисколор.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Mycelium susp.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Сомнеж мицел.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pacing w:before="40" w:after="20" w:line="252" w:lineRule="auto"/>
      </w:pPr>
      <w:r>
        <w:rPr>
          <w:rFonts w:ascii="Montserrat" w:hAnsi="Montserrat" w:eastAsia="Montserrat"/>
          <w:color w:val="1F2A37"/>
          <w:sz w:val="13"/>
        </w:rPr>
        <w:t>Extracted foreign mass</w:t>
      </w:r>
      <w:r>
        <w:rPr>
          <w:rFonts w:ascii="Montserrat" w:hAnsi="Montserrat" w:eastAsia="Montserrat"/>
          <w:color w:val="1F2A37"/>
          <w:sz w:val="13"/>
        </w:rPr>
        <w:t xml:space="preserve">g · % w/w </w:t>
      </w:r>
      <w:r>
        <w:rPr>
          <w:rFonts w:ascii="Montserrat" w:hAnsi="Montserrat" w:eastAsia="Montserrat"/>
          <w:b w:val="0"/>
          <w:color w:val="5A7391"/>
          <w:sz w:val="12"/>
        </w:rPr>
        <w:t>Издвоена маса на страни материи</w:t>
      </w:r>
      <w:r>
        <w:rPr>
          <w:rFonts w:ascii="Montserrat" w:hAnsi="Montserrat" w:eastAsia="Montserrat"/>
          <w:b/>
          <w:color w:val="1F2A37"/>
          <w:sz w:val="13"/>
        </w:rPr>
        <w:t xml:space="preserve">☒ </w:t>
      </w:r>
      <w:r>
        <w:rPr>
          <w:rFonts w:ascii="Montserrat" w:hAnsi="Montserrat" w:eastAsia="Montserrat"/>
          <w:color w:val="1F2A37"/>
          <w:sz w:val="13"/>
        </w:rPr>
        <w:t xml:space="preserve">No material extracted to weigh </w:t>
      </w:r>
      <w:r>
        <w:rPr>
          <w:rFonts w:ascii="Montserrat" w:hAnsi="Montserrat" w:eastAsia="Montserrat"/>
          <w:b w:val="0"/>
          <w:color w:val="5A7391"/>
          <w:sz w:val="12"/>
        </w:rPr>
        <w:t>Нема издвоен материјал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g ·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% — enter mass </w:t>
      </w:r>
      <w:r>
        <w:rPr>
          <w:rFonts w:ascii="Montserrat" w:hAnsi="Montserrat" w:eastAsia="Montserrat"/>
          <w:b w:val="0"/>
          <w:color w:val="5A7391"/>
          <w:sz w:val="12"/>
        </w:rPr>
        <w:t>внеси измерена маса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color w:val="1F2A37"/>
          <w:sz w:val="13"/>
        </w:rPr>
        <w:t xml:space="preserve">Exceeds — &gt; 2.0% w/w </w:t>
      </w:r>
      <w:r>
        <w:rPr>
          <w:rFonts w:ascii="Montserrat" w:hAnsi="Montserrat" w:eastAsia="Montserrat"/>
          <w:b w:val="0"/>
          <w:color w:val="5A7391"/>
          <w:sz w:val="12"/>
        </w:rPr>
        <w:t>Над границата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04   </w:t>
      </w:r>
      <w:r>
        <w:rPr>
          <w:rFonts w:ascii="Montserrat" w:hAnsi="Montserrat" w:eastAsia="Montserrat"/>
          <w:b/>
          <w:color w:val="FFFFFF"/>
          <w:sz w:val="17"/>
        </w:rPr>
        <w:t xml:space="preserve"> Results, Acceptance Criteria &amp; Disposition </w:t>
      </w:r>
      <w:r>
        <w:rPr>
          <w:rFonts w:ascii="Montserrat" w:hAnsi="Montserrat" w:eastAsia="Montserrat"/>
          <w:b w:val="0"/>
          <w:color w:val="5A7391"/>
          <w:sz w:val="12"/>
        </w:rPr>
        <w:t>Резултати, критериуми и одлука</w:t>
      </w:r>
    </w:p>
    <w:tbl>
      <w:tblPr>
        <w:tblW w:type="auto" w:w="0"/>
        <w:jc w:val="center"/>
        <w:tblBorders>
          <w:top w:val="single" w:sz="4" w:space="0" w:color="C6D4E2"/>
          <w:left w:val="single" w:sz="4" w:space="0" w:color="C6D4E2"/>
          <w:bottom w:val="single" w:sz="4" w:space="0" w:color="C6D4E2"/>
          <w:right w:val="single" w:sz="4" w:space="0" w:color="C6D4E2"/>
          <w:insideH w:val="single" w:sz="4" w:space="0" w:color="C6D4E2"/>
          <w:insideV w:val="single" w:sz="4" w:space="0" w:color="C6D4E2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482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>№</w:t>
            </w:r>
          </w:p>
        </w:tc>
        <w:tc>
          <w:tcPr>
            <w:tcW w:type="dxa" w:w="3585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Parameter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Параметар</w:t>
            </w:r>
          </w:p>
        </w:tc>
        <w:tc>
          <w:tcPr>
            <w:tcW w:type="dxa" w:w="1898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Method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Метода</w:t>
            </w:r>
          </w:p>
        </w:tc>
        <w:tc>
          <w:tcPr>
            <w:tcW w:type="dxa" w:w="3073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Acceptance Criteria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Критериум</w:t>
            </w:r>
          </w:p>
        </w:tc>
        <w:tc>
          <w:tcPr>
            <w:tcW w:type="dxa" w:w="1506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Disposition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Одлука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1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A · Appearance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A · Изглед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mon. 3028 · Description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2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B · Microscopy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Б · Микроскопија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2.8.23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7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Foreign Matter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Страни материи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≤ 2.0% / 25–50 g · &lt; 1 cm leaves, no seeds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</w:tbl>
    <w:p>
      <w:pPr>
        <w:spacing w:before="0" w:after="2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b/>
          <w:color w:val="1B3A5C"/>
          <w:sz w:val="13"/>
        </w:rPr>
        <w:t xml:space="preserve">☒ </w:t>
      </w:r>
      <w:r>
        <w:rPr>
          <w:rFonts w:ascii="Montserrat" w:hAnsi="Montserrat" w:eastAsia="Montserrat"/>
          <w:b/>
          <w:color w:val="1B3A5C"/>
          <w:sz w:val="13"/>
        </w:rPr>
        <w:t xml:space="preserve"> Conforms </w:t>
      </w:r>
      <w:r>
        <w:rPr>
          <w:rFonts w:ascii="Montserrat" w:hAnsi="Montserrat" w:eastAsia="Montserrat"/>
          <w:b w:val="0"/>
          <w:color w:val="5A7391"/>
          <w:sz w:val="12"/>
        </w:rPr>
        <w:t>Соодветствува</w:t>
      </w:r>
      <w:r>
        <w:rPr>
          <w:rFonts w:ascii="Montserrat" w:hAnsi="Montserrat" w:eastAsia="Montserrat"/>
          <w:sz w:val="13"/>
        </w:rPr>
        <w:t xml:space="preserve">   </w:t>
      </w:r>
      <w:r>
        <w:rPr>
          <w:rFonts w:ascii="Montserrat" w:hAnsi="Montserrat" w:eastAsia="Montserrat"/>
          <w:i w:val="0"/>
          <w:color w:val="5A7391"/>
          <w:sz w:val="13"/>
        </w:rPr>
        <w:t xml:space="preserve">The tested sample </w:t>
      </w:r>
      <w:r>
        <w:rPr>
          <w:rFonts w:ascii="Montserrat" w:hAnsi="Montserrat" w:eastAsia="Montserrat"/>
          <w:b/>
          <w:i w:val="0"/>
          <w:color w:val="5A7391"/>
          <w:sz w:val="13"/>
        </w:rPr>
        <w:t>conforms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to the compendial requirements for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A</w:t>
      </w:r>
      <w:r>
        <w:rPr>
          <w:rFonts w:ascii="Montserrat" w:hAnsi="Montserrat" w:eastAsia="Montserrat"/>
          <w:i w:val="0"/>
          <w:color w:val="5A7391"/>
          <w:sz w:val="13"/>
        </w:rPr>
        <w:t xml:space="preserve">,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B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Foreign Matter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per Ph. Eur. 11.5 Monograph 3028, general chapters 2.8.23 and 2.8.2 — foreign matter </w:t>
      </w:r>
      <w:r>
        <w:rPr>
          <w:rFonts w:ascii="Montserrat" w:hAnsi="Montserrat" w:eastAsia="Montserrat"/>
          <w:b/>
          <w:i w:val="0"/>
          <w:color w:val="5A7391"/>
          <w:sz w:val="13"/>
        </w:rPr>
        <w:t>absent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from the examined portion, against a ≤ 2.0% criterion. </w:t>
      </w:r>
      <w:r>
        <w:rPr>
          <w:rFonts w:ascii="Montserrat" w:hAnsi="Montserrat" w:eastAsia="Montserrat"/>
          <w:b/>
          <w:i w:val="0"/>
          <w:color w:val="5A7391"/>
          <w:sz w:val="13"/>
        </w:rPr>
        <w:t>☒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marks the outcome recorded for this batch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☐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the site quality system, and a retention sample is held.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Резултатите се однесуваат само на примениот примерок; извештајот се репродуцира само во целост.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Analysis Performed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Анализирал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7701" cy="51924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701" cy="519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Analyst · QC Laboratory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Аналитичар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Hristina Cekikj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QC Laboratory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Reviewed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Прегледал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5968" cy="518145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68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QA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ОК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Jovana Romevska Cvetkovski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Master Pharmacist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Approved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Одобрил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8972" cy="518145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972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QC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КК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Blagoj Nikolov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M.Pharm · Drug Quality Control Specialist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</w:tr>
    </w:tbl>
    <w:p>
      <w:r>
        <w:br w:type="page"/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24000" cy="69151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691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shd w:val="clear" w:color="auto" w:fill="1B3A5C"/>
          </w:tcPr>
          <w:p>
            <w:pPr>
              <w:spacing w:before="0" w:after="0" w:line="252" w:lineRule="auto"/>
              <w:jc w:val="center"/>
            </w:pPr>
            <w:r>
              <w:rPr>
                <w:rFonts w:ascii="Orbitron" w:hAnsi="Orbitron" w:eastAsia="Orbitron"/>
                <w:b/>
                <w:color w:val="FFFFFF"/>
                <w:sz w:val="30"/>
              </w:rPr>
              <w:t>Certificate of Analysis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6"/>
              </w:rPr>
              <w:t>Сертификат за анализа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FFFFFF"/>
                <w:sz w:val="15"/>
              </w:rPr>
              <w:t>Intermediate Bulk — Dry Cannabis Flower for Medical Use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>Интермедиер балк — сув цвет од канабис за медицинска употреба</w:t>
            </w:r>
          </w:p>
        </w:tc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 xml:space="preserve">Document ID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Код на документ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Roboto Mono" w:hAnsi="Roboto Mono" w:eastAsia="Roboto Mono"/>
                <w:b/>
                <w:color w:val="FFFFFF"/>
                <w:sz w:val="20"/>
              </w:rPr>
              <w:t>iCoA-PP_26-107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FFFFFF"/>
                <w:sz w:val="14"/>
              </w:rPr>
              <w:t xml:space="preserve">Issued · Издаден </w:t>
            </w:r>
            <w:r>
              <w:rPr>
                <w:rFonts w:ascii="Montserrat" w:hAnsi="Montserrat" w:eastAsia="Montserrat"/>
                <w:b/>
                <w:color w:val="FFFFFF"/>
                <w:sz w:val="14"/>
              </w:rPr>
              <w:t>27.07.2026</w:t>
            </w:r>
          </w:p>
        </w:tc>
      </w:tr>
    </w:tbl>
    <w:p>
      <w:pPr>
        <w:spacing w:before="0" w:after="40" w:line="252" w:lineRule="auto"/>
      </w:pP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01   </w:t>
      </w:r>
      <w:r>
        <w:rPr>
          <w:rFonts w:ascii="Montserrat" w:hAnsi="Montserrat" w:eastAsia="Montserrat"/>
          <w:b/>
          <w:color w:val="FFFFFF"/>
          <w:sz w:val="17"/>
        </w:rPr>
        <w:t xml:space="preserve"> Cultivar, Batch &amp; Sample Identification </w:t>
      </w:r>
      <w:r>
        <w:rPr>
          <w:rFonts w:ascii="Montserrat" w:hAnsi="Montserrat" w:eastAsia="Montserrat"/>
          <w:b w:val="0"/>
          <w:color w:val="5A7391"/>
          <w:sz w:val="12"/>
        </w:rPr>
        <w:t>Сорта, серија и идентификација на примерок</w:t>
      </w:r>
    </w:p>
    <w:p>
      <w:pPr>
        <w:spacing w:before="80" w:after="40" w:line="252" w:lineRule="auto"/>
      </w:pPr>
      <w:r>
        <w:rPr>
          <w:rFonts w:ascii="Roboto Mono" w:hAnsi="Roboto Mono" w:eastAsia="Roboto Mono"/>
          <w:b/>
          <w:color w:val="1B3A5C"/>
          <w:sz w:val="26"/>
        </w:rPr>
        <w:t>P050152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color w:val="9EACBA"/>
          <w:sz w:val="26"/>
        </w:rPr>
        <w:t xml:space="preserve"> | 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b/>
          <w:color w:val="1B3A5C"/>
          <w:sz w:val="26"/>
        </w:rPr>
        <w:t>Grape Pie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Phenotype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Фенотип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Hybrid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Indica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Sativa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Chemotype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Хемотип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THC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CBD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Производна серија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P050152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Cultivation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Серија на култивација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GP052501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Monograph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Монографија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Ph. Eur. mon. 3028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Examined 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Испитано на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22.07.2026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Packaging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Датум на пакување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25.09.2025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 Specification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Спецификација на производ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QCSP_001_GP-III_v.01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i/>
          <w:color w:val="5A7391"/>
          <w:sz w:val="13"/>
        </w:rPr>
        <w:t>Cannabis flos.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· Ph. Eur. 11.5 mon. 3028 · Intermediate Bulk · Examined on the dried bulk </w:t>
      </w:r>
      <w:r>
        <w:rPr>
          <w:rFonts w:ascii="Montserrat" w:hAnsi="Montserrat" w:eastAsia="Montserrat"/>
          <w:b/>
          <w:i w:val="0"/>
          <w:color w:val="5A7391"/>
          <w:sz w:val="13"/>
        </w:rPr>
        <w:t>before packaging began</w:t>
      </w:r>
      <w:r>
        <w:rPr>
          <w:rFonts w:ascii="Montserrat" w:hAnsi="Montserrat" w:eastAsia="Montserrat"/>
          <w:i w:val="0"/>
          <w:color w:val="5A7391"/>
          <w:sz w:val="13"/>
        </w:rPr>
        <w:t xml:space="preserve">; issued after review.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Испитано пред почеток на пакувањето.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02   </w:t>
      </w:r>
      <w:r>
        <w:rPr>
          <w:rFonts w:ascii="Montserrat" w:hAnsi="Montserrat" w:eastAsia="Montserrat"/>
          <w:b/>
          <w:color w:val="FFFFFF"/>
          <w:sz w:val="17"/>
        </w:rPr>
        <w:t xml:space="preserve"> Analytical Methods </w:t>
      </w:r>
      <w:r>
        <w:rPr>
          <w:rFonts w:ascii="Montserrat" w:hAnsi="Montserrat" w:eastAsia="Montserrat"/>
          <w:b w:val="0"/>
          <w:color w:val="5A7391"/>
          <w:sz w:val="12"/>
        </w:rPr>
        <w:t>Аналитички методи</w:t>
      </w:r>
    </w:p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1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A · Appearance </w:t>
      </w:r>
      <w:r>
        <w:rPr>
          <w:rFonts w:ascii="Montserrat" w:hAnsi="Montserrat" w:eastAsia="Montserrat"/>
          <w:b w:val="0"/>
          <w:color w:val="5A7391"/>
          <w:sz w:val="12"/>
        </w:rPr>
        <w:t>Идентиф. A · Изглед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mon. 3028 · Description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Visual and olfactory examination of the dried inflorescence against the monograph description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representative sub-sample, spread on a white ceramic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Conditions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Услови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Standardised lighting &gt; 1 000 lux, D65 illuminant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 hand loupe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Assessed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Оценувано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Colour · odour · form · texture and resin · bracts · trichome bloom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2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B · Microscopy </w:t>
      </w:r>
      <w:r>
        <w:rPr>
          <w:rFonts w:ascii="Montserrat" w:hAnsi="Montserrat" w:eastAsia="Montserrat"/>
          <w:b w:val="0"/>
          <w:color w:val="5A7391"/>
          <w:sz w:val="12"/>
        </w:rPr>
        <w:t>Идентиф. Б · Микроскопија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2.8.23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Detection of the species’ characteristic microscopic features — trichome types, cystoliths and resin — per Ph. Eur. 2.8.23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Powdered drug (355 µm sieve) in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chloral hydrate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n = 3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preparations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Olympus CX43 compound microscope · Cal-Cert 2026-03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100× / 200× / 400×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Confirmation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Потврда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Cystoliths confirmed by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HCl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effervescence under the slide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7  </w:t>
      </w:r>
      <w:r>
        <w:rPr>
          <w:rFonts w:ascii="Montserrat" w:hAnsi="Montserrat" w:eastAsia="Montserrat"/>
          <w:b/>
          <w:color w:val="1B3A5C"/>
          <w:sz w:val="15"/>
        </w:rPr>
        <w:t xml:space="preserve">Foreign Matter </w:t>
      </w:r>
      <w:r>
        <w:rPr>
          <w:rFonts w:ascii="Montserrat" w:hAnsi="Montserrat" w:eastAsia="Montserrat"/>
          <w:b w:val="0"/>
          <w:color w:val="5A7391"/>
          <w:sz w:val="12"/>
        </w:rPr>
        <w:t>Страни материи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Foreign matter hand-separated into categories per Ph. Eur. 2.8.2 and weighed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Representative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50.0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>, spread on a stainless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Испитување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Macroscopic + tactile at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seeds searched · suspect particles dissected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Balance Sartorius MSA225P · Cal-Cert 2026-04 · u(m) = 0.0002 g</w:t>
            </w:r>
          </w:p>
        </w:tc>
      </w:tr>
    </w:tbl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03   </w:t>
      </w:r>
      <w:r>
        <w:rPr>
          <w:rFonts w:ascii="Montserrat" w:hAnsi="Montserrat" w:eastAsia="Montserrat"/>
          <w:b/>
          <w:color w:val="FFFFFF"/>
          <w:sz w:val="17"/>
        </w:rPr>
        <w:t xml:space="preserve"> Findings — Per-Analysis Observation Record </w:t>
      </w:r>
      <w:r>
        <w:rPr>
          <w:rFonts w:ascii="Montserrat" w:hAnsi="Montserrat" w:eastAsia="Montserrat"/>
          <w:b w:val="0"/>
          <w:color w:val="5A7391"/>
          <w:sz w:val="12"/>
        </w:rPr>
        <w:t>Најдени резултати — листа за проверка</w:t>
      </w:r>
    </w:p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A   </w:t>
      </w:r>
      <w:r>
        <w:rPr>
          <w:rFonts w:ascii="Montserrat" w:hAnsi="Montserrat" w:eastAsia="Montserrat"/>
          <w:b/>
          <w:color w:val="1B3A5C"/>
          <w:sz w:val="15"/>
        </w:rPr>
        <w:t>Identification A — Macroscopic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A — макроскопски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mon. 3028 · unaided eye + 10× lens · D65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Colour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Боја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Deep green–brown-green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Темно зелена–кафеава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Discoloured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Обезбоена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Green, purple bracts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Зелена, лилеви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Mid-green,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Средно зелена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Odour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Мирис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Citrus, sharp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Цитрусен, остар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Earthy, fuel, pungent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Земјан, прониклив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Atypical — musty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Атипичен — мувлосан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Sweet, fruity–berry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Сладок, овошен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Inflorescence form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Форма на соцветие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Compact cymes 1–4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Компактни 1–4 cm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Moderately compact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Умерено компактни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Loose or airy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Растресити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Фрагментирани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Texture &amp; resin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Текстура и смола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Dry, resinous; snaps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Сува, смолна; кршлива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Slightly pliable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Малку еластична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Over-dry, friable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Пресушена, ронлива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Damp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Влажна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Bracts &amp; stigmas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Брактеи и стигми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Ovate, dentate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Јајцевидни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Green, immature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Зелени,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Damaged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Оштетени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Trichome bloom (10×)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Трихоми (10×)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Dense,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Густи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Sparse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Слаби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B   </w:t>
      </w:r>
      <w:r>
        <w:rPr>
          <w:rFonts w:ascii="Montserrat" w:hAnsi="Montserrat" w:eastAsia="Montserrat"/>
          <w:b/>
          <w:color w:val="1B3A5C"/>
          <w:sz w:val="15"/>
        </w:rPr>
        <w:t>Identification B — Microscopic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Б — микроскопски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2.8.23 · 100×–400× · chloral hydrate, HCl R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Glandular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Жлездени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Covering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Покровни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Cystoliths · HCl R test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Цистолити · HCl R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+ HCl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 HCl тест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Resin droplets on heads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Смолни капки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Plant fibres &amp; vessels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Растителни влакна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Typical of the species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Типични за видот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Foreign tissue or mould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Страно ткиво / мувла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C   </w:t>
      </w:r>
      <w:r>
        <w:rPr>
          <w:rFonts w:ascii="Montserrat" w:hAnsi="Montserrat" w:eastAsia="Montserrat"/>
          <w:b/>
          <w:color w:val="1B3A5C"/>
          <w:sz w:val="15"/>
        </w:rPr>
        <w:t>Foreign matter</w:t>
      </w:r>
      <w:r>
        <w:rPr>
          <w:rFonts w:ascii="Montserrat" w:hAnsi="Montserrat" w:eastAsia="Montserrat"/>
          <w:color w:val="5A7391"/>
          <w:sz w:val="12"/>
        </w:rPr>
        <w:t xml:space="preserve">  Страни материи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 · 25–50 g spread and sorted · 0.0001 g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Absent Отсутно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Stems &amp; stalks &gt; 3 mm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Стебла &gt; 3 mm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Leaves &gt; 1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Лисја &gt; 1 cm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Seeds — whole &amp; broken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Семенки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Immature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Mature 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Зрели 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Mineral — soil, sand, grit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Минерални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Dust, brushes off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Прашина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Adherent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Залепени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Animal — insects, parts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Животински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Fragments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фрагменти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Whole organisms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Mould or 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Мувла / дисколор.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observed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забележана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Дисколор.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Mycelium susp.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Сомнеж мицел.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pacing w:before="40" w:after="20" w:line="252" w:lineRule="auto"/>
      </w:pPr>
      <w:r>
        <w:rPr>
          <w:rFonts w:ascii="Montserrat" w:hAnsi="Montserrat" w:eastAsia="Montserrat"/>
          <w:color w:val="1F2A37"/>
          <w:sz w:val="13"/>
        </w:rPr>
        <w:t>Extracted foreign mass</w:t>
      </w:r>
      <w:r>
        <w:rPr>
          <w:rFonts w:ascii="Montserrat" w:hAnsi="Montserrat" w:eastAsia="Montserrat"/>
          <w:color w:val="1F2A37"/>
          <w:sz w:val="13"/>
        </w:rPr>
        <w:t xml:space="preserve">g · % w/w </w:t>
      </w:r>
      <w:r>
        <w:rPr>
          <w:rFonts w:ascii="Montserrat" w:hAnsi="Montserrat" w:eastAsia="Montserrat"/>
          <w:b w:val="0"/>
          <w:color w:val="5A7391"/>
          <w:sz w:val="12"/>
        </w:rPr>
        <w:t>Издвоена маса на страни материи</w:t>
      </w:r>
      <w:r>
        <w:rPr>
          <w:rFonts w:ascii="Montserrat" w:hAnsi="Montserrat" w:eastAsia="Montserrat"/>
          <w:b/>
          <w:color w:val="1F2A37"/>
          <w:sz w:val="13"/>
        </w:rPr>
        <w:t xml:space="preserve">☒ </w:t>
      </w:r>
      <w:r>
        <w:rPr>
          <w:rFonts w:ascii="Montserrat" w:hAnsi="Montserrat" w:eastAsia="Montserrat"/>
          <w:color w:val="1F2A37"/>
          <w:sz w:val="13"/>
        </w:rPr>
        <w:t xml:space="preserve">No material extracted to weigh </w:t>
      </w:r>
      <w:r>
        <w:rPr>
          <w:rFonts w:ascii="Montserrat" w:hAnsi="Montserrat" w:eastAsia="Montserrat"/>
          <w:b w:val="0"/>
          <w:color w:val="5A7391"/>
          <w:sz w:val="12"/>
        </w:rPr>
        <w:t>Нема издвоен материјал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g ·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% — enter mass </w:t>
      </w:r>
      <w:r>
        <w:rPr>
          <w:rFonts w:ascii="Montserrat" w:hAnsi="Montserrat" w:eastAsia="Montserrat"/>
          <w:b w:val="0"/>
          <w:color w:val="5A7391"/>
          <w:sz w:val="12"/>
        </w:rPr>
        <w:t>внеси измерена маса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color w:val="1F2A37"/>
          <w:sz w:val="13"/>
        </w:rPr>
        <w:t xml:space="preserve">Exceeds — &gt; 2.0% w/w </w:t>
      </w:r>
      <w:r>
        <w:rPr>
          <w:rFonts w:ascii="Montserrat" w:hAnsi="Montserrat" w:eastAsia="Montserrat"/>
          <w:b w:val="0"/>
          <w:color w:val="5A7391"/>
          <w:sz w:val="12"/>
        </w:rPr>
        <w:t>Над границата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04   </w:t>
      </w:r>
      <w:r>
        <w:rPr>
          <w:rFonts w:ascii="Montserrat" w:hAnsi="Montserrat" w:eastAsia="Montserrat"/>
          <w:b/>
          <w:color w:val="FFFFFF"/>
          <w:sz w:val="17"/>
        </w:rPr>
        <w:t xml:space="preserve"> Results, Acceptance Criteria &amp; Disposition </w:t>
      </w:r>
      <w:r>
        <w:rPr>
          <w:rFonts w:ascii="Montserrat" w:hAnsi="Montserrat" w:eastAsia="Montserrat"/>
          <w:b w:val="0"/>
          <w:color w:val="5A7391"/>
          <w:sz w:val="12"/>
        </w:rPr>
        <w:t>Резултати, критериуми и одлука</w:t>
      </w:r>
    </w:p>
    <w:tbl>
      <w:tblPr>
        <w:tblW w:type="auto" w:w="0"/>
        <w:jc w:val="center"/>
        <w:tblBorders>
          <w:top w:val="single" w:sz="4" w:space="0" w:color="C6D4E2"/>
          <w:left w:val="single" w:sz="4" w:space="0" w:color="C6D4E2"/>
          <w:bottom w:val="single" w:sz="4" w:space="0" w:color="C6D4E2"/>
          <w:right w:val="single" w:sz="4" w:space="0" w:color="C6D4E2"/>
          <w:insideH w:val="single" w:sz="4" w:space="0" w:color="C6D4E2"/>
          <w:insideV w:val="single" w:sz="4" w:space="0" w:color="C6D4E2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482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>№</w:t>
            </w:r>
          </w:p>
        </w:tc>
        <w:tc>
          <w:tcPr>
            <w:tcW w:type="dxa" w:w="3585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Parameter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Параметар</w:t>
            </w:r>
          </w:p>
        </w:tc>
        <w:tc>
          <w:tcPr>
            <w:tcW w:type="dxa" w:w="1898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Method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Метода</w:t>
            </w:r>
          </w:p>
        </w:tc>
        <w:tc>
          <w:tcPr>
            <w:tcW w:type="dxa" w:w="3073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Acceptance Criteria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Критериум</w:t>
            </w:r>
          </w:p>
        </w:tc>
        <w:tc>
          <w:tcPr>
            <w:tcW w:type="dxa" w:w="1506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Disposition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Одлука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1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A · Appearance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A · Изглед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mon. 3028 · Description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2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B · Microscopy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Б · Микроскопија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2.8.23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7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Foreign Matter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Страни материи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≤ 2.0% / 25–50 g · &lt; 1 cm leaves, no seeds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</w:tbl>
    <w:p>
      <w:pPr>
        <w:spacing w:before="0" w:after="2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b/>
          <w:color w:val="1B3A5C"/>
          <w:sz w:val="13"/>
        </w:rPr>
        <w:t xml:space="preserve">☒ </w:t>
      </w:r>
      <w:r>
        <w:rPr>
          <w:rFonts w:ascii="Montserrat" w:hAnsi="Montserrat" w:eastAsia="Montserrat"/>
          <w:b/>
          <w:color w:val="1B3A5C"/>
          <w:sz w:val="13"/>
        </w:rPr>
        <w:t xml:space="preserve"> Conforms </w:t>
      </w:r>
      <w:r>
        <w:rPr>
          <w:rFonts w:ascii="Montserrat" w:hAnsi="Montserrat" w:eastAsia="Montserrat"/>
          <w:b w:val="0"/>
          <w:color w:val="5A7391"/>
          <w:sz w:val="12"/>
        </w:rPr>
        <w:t>Соодветствува</w:t>
      </w:r>
      <w:r>
        <w:rPr>
          <w:rFonts w:ascii="Montserrat" w:hAnsi="Montserrat" w:eastAsia="Montserrat"/>
          <w:sz w:val="13"/>
        </w:rPr>
        <w:t xml:space="preserve">   </w:t>
      </w:r>
      <w:r>
        <w:rPr>
          <w:rFonts w:ascii="Montserrat" w:hAnsi="Montserrat" w:eastAsia="Montserrat"/>
          <w:i w:val="0"/>
          <w:color w:val="5A7391"/>
          <w:sz w:val="13"/>
        </w:rPr>
        <w:t xml:space="preserve">The tested sample </w:t>
      </w:r>
      <w:r>
        <w:rPr>
          <w:rFonts w:ascii="Montserrat" w:hAnsi="Montserrat" w:eastAsia="Montserrat"/>
          <w:b/>
          <w:i w:val="0"/>
          <w:color w:val="5A7391"/>
          <w:sz w:val="13"/>
        </w:rPr>
        <w:t>conforms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to the compendial requirements for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A</w:t>
      </w:r>
      <w:r>
        <w:rPr>
          <w:rFonts w:ascii="Montserrat" w:hAnsi="Montserrat" w:eastAsia="Montserrat"/>
          <w:i w:val="0"/>
          <w:color w:val="5A7391"/>
          <w:sz w:val="13"/>
        </w:rPr>
        <w:t xml:space="preserve">,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B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Foreign Matter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per Ph. Eur. 11.5 Monograph 3028, general chapters 2.8.23 and 2.8.2 — foreign matter </w:t>
      </w:r>
      <w:r>
        <w:rPr>
          <w:rFonts w:ascii="Montserrat" w:hAnsi="Montserrat" w:eastAsia="Montserrat"/>
          <w:b/>
          <w:i w:val="0"/>
          <w:color w:val="5A7391"/>
          <w:sz w:val="13"/>
        </w:rPr>
        <w:t>absent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from the examined portion, against a ≤ 2.0% criterion. </w:t>
      </w:r>
      <w:r>
        <w:rPr>
          <w:rFonts w:ascii="Montserrat" w:hAnsi="Montserrat" w:eastAsia="Montserrat"/>
          <w:b/>
          <w:i w:val="0"/>
          <w:color w:val="5A7391"/>
          <w:sz w:val="13"/>
        </w:rPr>
        <w:t>☒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marks the outcome recorded for this batch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☐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the site quality system, and a retention sample is held.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Резултатите се однесуваат само на примениот примерок; извештајот се репродуцира само во целост.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Analysis Performed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Анализирал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7701" cy="51924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701" cy="519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Analyst · QC Laboratory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Аналитичар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Hristina Cekikj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QC Laboratory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Reviewed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Прегледал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0423" cy="518145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23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QA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ОК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Jovana Romevska Cvetkovski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Master Pharmacist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Approved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Одобрил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6018" cy="518145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18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QC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КК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Blagoj Nikolov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M.Pharm · Drug Quality Control Specialist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</w:tr>
    </w:tbl>
    <w:p>
      <w:r>
        <w:br w:type="page"/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24000" cy="69151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691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shd w:val="clear" w:color="auto" w:fill="1B3A5C"/>
          </w:tcPr>
          <w:p>
            <w:pPr>
              <w:spacing w:before="0" w:after="0" w:line="252" w:lineRule="auto"/>
              <w:jc w:val="center"/>
            </w:pPr>
            <w:r>
              <w:rPr>
                <w:rFonts w:ascii="Orbitron" w:hAnsi="Orbitron" w:eastAsia="Orbitron"/>
                <w:b/>
                <w:color w:val="FFFFFF"/>
                <w:sz w:val="30"/>
              </w:rPr>
              <w:t>Certificate of Analysis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6"/>
              </w:rPr>
              <w:t>Сертификат за анализа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FFFFFF"/>
                <w:sz w:val="15"/>
              </w:rPr>
              <w:t>Intermediate Bulk — Dry Cannabis Flower for Medical Use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>Интермедиер балк — сув цвет од канабис за медицинска употреба</w:t>
            </w:r>
          </w:p>
        </w:tc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 xml:space="preserve">Document ID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Код на документ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Roboto Mono" w:hAnsi="Roboto Mono" w:eastAsia="Roboto Mono"/>
                <w:b/>
                <w:color w:val="FFFFFF"/>
                <w:sz w:val="20"/>
              </w:rPr>
              <w:t>iCoA-PP_26-108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FFFFFF"/>
                <w:sz w:val="14"/>
              </w:rPr>
              <w:t xml:space="preserve">Issued · Издаден </w:t>
            </w:r>
            <w:r>
              <w:rPr>
                <w:rFonts w:ascii="Montserrat" w:hAnsi="Montserrat" w:eastAsia="Montserrat"/>
                <w:b/>
                <w:color w:val="FFFFFF"/>
                <w:sz w:val="14"/>
              </w:rPr>
              <w:t>27.07.2026</w:t>
            </w:r>
          </w:p>
        </w:tc>
      </w:tr>
    </w:tbl>
    <w:p>
      <w:pPr>
        <w:spacing w:before="0" w:after="40" w:line="252" w:lineRule="auto"/>
      </w:pP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01   </w:t>
      </w:r>
      <w:r>
        <w:rPr>
          <w:rFonts w:ascii="Montserrat" w:hAnsi="Montserrat" w:eastAsia="Montserrat"/>
          <w:b/>
          <w:color w:val="FFFFFF"/>
          <w:sz w:val="17"/>
        </w:rPr>
        <w:t xml:space="preserve"> Cultivar, Batch &amp; Sample Identification </w:t>
      </w:r>
      <w:r>
        <w:rPr>
          <w:rFonts w:ascii="Montserrat" w:hAnsi="Montserrat" w:eastAsia="Montserrat"/>
          <w:b w:val="0"/>
          <w:color w:val="5A7391"/>
          <w:sz w:val="12"/>
        </w:rPr>
        <w:t>Сорта, серија и идентификација на примерок</w:t>
      </w:r>
    </w:p>
    <w:p>
      <w:pPr>
        <w:spacing w:before="80" w:after="40" w:line="252" w:lineRule="auto"/>
      </w:pPr>
      <w:r>
        <w:rPr>
          <w:rFonts w:ascii="Roboto Mono" w:hAnsi="Roboto Mono" w:eastAsia="Roboto Mono"/>
          <w:b/>
          <w:color w:val="1B3A5C"/>
          <w:sz w:val="26"/>
        </w:rPr>
        <w:t>P050022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color w:val="9EACBA"/>
          <w:sz w:val="26"/>
        </w:rPr>
        <w:t xml:space="preserve"> | 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b/>
          <w:color w:val="1B3A5C"/>
          <w:sz w:val="26"/>
        </w:rPr>
        <w:t>Grape Pie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Phenotype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Фенотип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Hybrid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Indica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Sativa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Chemotype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Хемотип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THC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CBD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Производна серија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P050022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Cultivation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Серија на култивација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GP0824_02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Monograph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Монографија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Ph. Eur. mon. 3028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Examined 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Испитано на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22.07.2026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Packaging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Датум на пакување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03.06.2025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 Specification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Спецификација на производ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QCSP_001_GP-II_v.01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i/>
          <w:color w:val="5A7391"/>
          <w:sz w:val="13"/>
        </w:rPr>
        <w:t>Cannabis flos.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· Ph. Eur. 11.5 mon. 3028 · Intermediate Bulk · Examined on the dried bulk </w:t>
      </w:r>
      <w:r>
        <w:rPr>
          <w:rFonts w:ascii="Montserrat" w:hAnsi="Montserrat" w:eastAsia="Montserrat"/>
          <w:b/>
          <w:i w:val="0"/>
          <w:color w:val="5A7391"/>
          <w:sz w:val="13"/>
        </w:rPr>
        <w:t>before packaging began</w:t>
      </w:r>
      <w:r>
        <w:rPr>
          <w:rFonts w:ascii="Montserrat" w:hAnsi="Montserrat" w:eastAsia="Montserrat"/>
          <w:i w:val="0"/>
          <w:color w:val="5A7391"/>
          <w:sz w:val="13"/>
        </w:rPr>
        <w:t xml:space="preserve">; issued after review.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Испитано пред почеток на пакувањето.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02   </w:t>
      </w:r>
      <w:r>
        <w:rPr>
          <w:rFonts w:ascii="Montserrat" w:hAnsi="Montserrat" w:eastAsia="Montserrat"/>
          <w:b/>
          <w:color w:val="FFFFFF"/>
          <w:sz w:val="17"/>
        </w:rPr>
        <w:t xml:space="preserve"> Analytical Methods </w:t>
      </w:r>
      <w:r>
        <w:rPr>
          <w:rFonts w:ascii="Montserrat" w:hAnsi="Montserrat" w:eastAsia="Montserrat"/>
          <w:b w:val="0"/>
          <w:color w:val="5A7391"/>
          <w:sz w:val="12"/>
        </w:rPr>
        <w:t>Аналитички методи</w:t>
      </w:r>
    </w:p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1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A · Appearance </w:t>
      </w:r>
      <w:r>
        <w:rPr>
          <w:rFonts w:ascii="Montserrat" w:hAnsi="Montserrat" w:eastAsia="Montserrat"/>
          <w:b w:val="0"/>
          <w:color w:val="5A7391"/>
          <w:sz w:val="12"/>
        </w:rPr>
        <w:t>Идентиф. A · Изглед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mon. 3028 · Description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Visual and olfactory examination of the dried inflorescence against the monograph description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representative sub-sample, spread on a white ceramic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Conditions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Услови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Standardised lighting &gt; 1 000 lux, D65 illuminant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 hand loupe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Assessed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Оценувано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Colour · odour · form · texture and resin · bracts · trichome bloom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2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B · Microscopy </w:t>
      </w:r>
      <w:r>
        <w:rPr>
          <w:rFonts w:ascii="Montserrat" w:hAnsi="Montserrat" w:eastAsia="Montserrat"/>
          <w:b w:val="0"/>
          <w:color w:val="5A7391"/>
          <w:sz w:val="12"/>
        </w:rPr>
        <w:t>Идентиф. Б · Микроскопија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2.8.23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Detection of the species’ characteristic microscopic features — trichome types, cystoliths and resin — per Ph. Eur. 2.8.23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Powdered drug (355 µm sieve) in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chloral hydrate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n = 3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preparations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Olympus CX43 compound microscope · Cal-Cert 2026-03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100× / 200× / 400×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Confirmation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Потврда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Cystoliths confirmed by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HCl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effervescence under the slide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7  </w:t>
      </w:r>
      <w:r>
        <w:rPr>
          <w:rFonts w:ascii="Montserrat" w:hAnsi="Montserrat" w:eastAsia="Montserrat"/>
          <w:b/>
          <w:color w:val="1B3A5C"/>
          <w:sz w:val="15"/>
        </w:rPr>
        <w:t xml:space="preserve">Foreign Matter </w:t>
      </w:r>
      <w:r>
        <w:rPr>
          <w:rFonts w:ascii="Montserrat" w:hAnsi="Montserrat" w:eastAsia="Montserrat"/>
          <w:b w:val="0"/>
          <w:color w:val="5A7391"/>
          <w:sz w:val="12"/>
        </w:rPr>
        <w:t>Страни материи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Foreign matter hand-separated into categories per Ph. Eur. 2.8.2 and weighed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Representative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50.0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>, spread on a stainless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Испитување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Macroscopic + tactile at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seeds searched · suspect particles dissected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Balance Sartorius MSA225P · Cal-Cert 2026-04 · u(m) = 0.0002 g</w:t>
            </w:r>
          </w:p>
        </w:tc>
      </w:tr>
    </w:tbl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03   </w:t>
      </w:r>
      <w:r>
        <w:rPr>
          <w:rFonts w:ascii="Montserrat" w:hAnsi="Montserrat" w:eastAsia="Montserrat"/>
          <w:b/>
          <w:color w:val="FFFFFF"/>
          <w:sz w:val="17"/>
        </w:rPr>
        <w:t xml:space="preserve"> Findings — Per-Analysis Observation Record </w:t>
      </w:r>
      <w:r>
        <w:rPr>
          <w:rFonts w:ascii="Montserrat" w:hAnsi="Montserrat" w:eastAsia="Montserrat"/>
          <w:b w:val="0"/>
          <w:color w:val="5A7391"/>
          <w:sz w:val="12"/>
        </w:rPr>
        <w:t>Најдени резултати — листа за проверка</w:t>
      </w:r>
    </w:p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A   </w:t>
      </w:r>
      <w:r>
        <w:rPr>
          <w:rFonts w:ascii="Montserrat" w:hAnsi="Montserrat" w:eastAsia="Montserrat"/>
          <w:b/>
          <w:color w:val="1B3A5C"/>
          <w:sz w:val="15"/>
        </w:rPr>
        <w:t>Identification A — Macroscopic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A — макроскопски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mon. 3028 · unaided eye + 10× lens · D65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Colour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Боја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Mid-green,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Средно зелена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Discoloured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Обезбоена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Green, purple bracts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Зелена, лилеви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Deep green–brown-green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Темно зелена–кафеава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Odour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Мирис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Sweet, fruity–berry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Сладок, овошен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Citrus, sharp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Цитрусен, остар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Earthy, fuel, pungent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Земјан, прониклив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Atypical — musty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Атипичен — мувлосан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Inflorescence form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Форма на соцветие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Compact cymes 1–4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Компактни 1–4 cm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Moderately compact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Умерено компактни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Loose or airy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Растресити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Фрагментирани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Texture &amp; resin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Текстура и смола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Dry, resinous; snaps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Сува, смолна; кршлива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Slightly pliable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Малку еластична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Over-dry, friable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Пресушена, ронлива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Damp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Влажна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Bracts &amp; stigmas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Брактеи и стигми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Damaged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Оштетени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Ovate, dentate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Јајцевидни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Green, immature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Зелени,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Trichome bloom (10×)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Трихоми (10×)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Dense,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Густи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Sparse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Слаби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B   </w:t>
      </w:r>
      <w:r>
        <w:rPr>
          <w:rFonts w:ascii="Montserrat" w:hAnsi="Montserrat" w:eastAsia="Montserrat"/>
          <w:b/>
          <w:color w:val="1B3A5C"/>
          <w:sz w:val="15"/>
        </w:rPr>
        <w:t>Identification B — Microscopic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Б — микроскопски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2.8.23 · 100×–400× · chloral hydrate, HCl R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Glandular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Жлездени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Covering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Покровни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Cystoliths · HCl R test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Цистолити · HCl R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+ HCl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 HCl тест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Resin droplets on heads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Смолни капки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Plant fibres &amp; vessels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Растителни влакна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Typical of the species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Типични за видот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Foreign tissue or mould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Страно ткиво / мувла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C   </w:t>
      </w:r>
      <w:r>
        <w:rPr>
          <w:rFonts w:ascii="Montserrat" w:hAnsi="Montserrat" w:eastAsia="Montserrat"/>
          <w:b/>
          <w:color w:val="1B3A5C"/>
          <w:sz w:val="15"/>
        </w:rPr>
        <w:t>Foreign matter</w:t>
      </w:r>
      <w:r>
        <w:rPr>
          <w:rFonts w:ascii="Montserrat" w:hAnsi="Montserrat" w:eastAsia="Montserrat"/>
          <w:color w:val="5A7391"/>
          <w:sz w:val="12"/>
        </w:rPr>
        <w:t xml:space="preserve">  Страни материи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 · 25–50 g spread and sorted · 0.0001 g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Absent Отсутно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Stems &amp; stalks &gt; 3 mm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Стебла &gt; 3 mm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Leaves &gt; 1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Лисја &gt; 1 cm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Seeds — whole &amp; broken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Семенки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Immature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Mature 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Зрели 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Mineral — soil, sand, grit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Минерални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Dust, brushes off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Прашина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Adherent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Залепени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Animal — insects, parts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Животински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Fragments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фрагменти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Whole organisms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Mould or 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Мувла / дисколор.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observed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забележана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Дисколор.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Mycelium susp.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Сомнеж мицел.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pacing w:before="40" w:after="20" w:line="252" w:lineRule="auto"/>
      </w:pPr>
      <w:r>
        <w:rPr>
          <w:rFonts w:ascii="Montserrat" w:hAnsi="Montserrat" w:eastAsia="Montserrat"/>
          <w:color w:val="1F2A37"/>
          <w:sz w:val="13"/>
        </w:rPr>
        <w:t>Extracted foreign mass</w:t>
      </w:r>
      <w:r>
        <w:rPr>
          <w:rFonts w:ascii="Montserrat" w:hAnsi="Montserrat" w:eastAsia="Montserrat"/>
          <w:color w:val="1F2A37"/>
          <w:sz w:val="13"/>
        </w:rPr>
        <w:t xml:space="preserve">g · % w/w </w:t>
      </w:r>
      <w:r>
        <w:rPr>
          <w:rFonts w:ascii="Montserrat" w:hAnsi="Montserrat" w:eastAsia="Montserrat"/>
          <w:b w:val="0"/>
          <w:color w:val="5A7391"/>
          <w:sz w:val="12"/>
        </w:rPr>
        <w:t>Издвоена маса на страни материи</w:t>
      </w:r>
      <w:r>
        <w:rPr>
          <w:rFonts w:ascii="Montserrat" w:hAnsi="Montserrat" w:eastAsia="Montserrat"/>
          <w:b/>
          <w:color w:val="1F2A37"/>
          <w:sz w:val="13"/>
        </w:rPr>
        <w:t xml:space="preserve">☒ </w:t>
      </w:r>
      <w:r>
        <w:rPr>
          <w:rFonts w:ascii="Montserrat" w:hAnsi="Montserrat" w:eastAsia="Montserrat"/>
          <w:color w:val="1F2A37"/>
          <w:sz w:val="13"/>
        </w:rPr>
        <w:t xml:space="preserve">No material extracted to weigh </w:t>
      </w:r>
      <w:r>
        <w:rPr>
          <w:rFonts w:ascii="Montserrat" w:hAnsi="Montserrat" w:eastAsia="Montserrat"/>
          <w:b w:val="0"/>
          <w:color w:val="5A7391"/>
          <w:sz w:val="12"/>
        </w:rPr>
        <w:t>Нема издвоен материјал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g ·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% — enter mass </w:t>
      </w:r>
      <w:r>
        <w:rPr>
          <w:rFonts w:ascii="Montserrat" w:hAnsi="Montserrat" w:eastAsia="Montserrat"/>
          <w:b w:val="0"/>
          <w:color w:val="5A7391"/>
          <w:sz w:val="12"/>
        </w:rPr>
        <w:t>внеси измерена маса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color w:val="1F2A37"/>
          <w:sz w:val="13"/>
        </w:rPr>
        <w:t xml:space="preserve">Exceeds — &gt; 2.0% w/w </w:t>
      </w:r>
      <w:r>
        <w:rPr>
          <w:rFonts w:ascii="Montserrat" w:hAnsi="Montserrat" w:eastAsia="Montserrat"/>
          <w:b w:val="0"/>
          <w:color w:val="5A7391"/>
          <w:sz w:val="12"/>
        </w:rPr>
        <w:t>Над границата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04   </w:t>
      </w:r>
      <w:r>
        <w:rPr>
          <w:rFonts w:ascii="Montserrat" w:hAnsi="Montserrat" w:eastAsia="Montserrat"/>
          <w:b/>
          <w:color w:val="FFFFFF"/>
          <w:sz w:val="17"/>
        </w:rPr>
        <w:t xml:space="preserve"> Results, Acceptance Criteria &amp; Disposition </w:t>
      </w:r>
      <w:r>
        <w:rPr>
          <w:rFonts w:ascii="Montserrat" w:hAnsi="Montserrat" w:eastAsia="Montserrat"/>
          <w:b w:val="0"/>
          <w:color w:val="5A7391"/>
          <w:sz w:val="12"/>
        </w:rPr>
        <w:t>Резултати, критериуми и одлука</w:t>
      </w:r>
    </w:p>
    <w:tbl>
      <w:tblPr>
        <w:tblW w:type="auto" w:w="0"/>
        <w:jc w:val="center"/>
        <w:tblBorders>
          <w:top w:val="single" w:sz="4" w:space="0" w:color="C6D4E2"/>
          <w:left w:val="single" w:sz="4" w:space="0" w:color="C6D4E2"/>
          <w:bottom w:val="single" w:sz="4" w:space="0" w:color="C6D4E2"/>
          <w:right w:val="single" w:sz="4" w:space="0" w:color="C6D4E2"/>
          <w:insideH w:val="single" w:sz="4" w:space="0" w:color="C6D4E2"/>
          <w:insideV w:val="single" w:sz="4" w:space="0" w:color="C6D4E2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482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>№</w:t>
            </w:r>
          </w:p>
        </w:tc>
        <w:tc>
          <w:tcPr>
            <w:tcW w:type="dxa" w:w="3585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Parameter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Параметар</w:t>
            </w:r>
          </w:p>
        </w:tc>
        <w:tc>
          <w:tcPr>
            <w:tcW w:type="dxa" w:w="1898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Method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Метода</w:t>
            </w:r>
          </w:p>
        </w:tc>
        <w:tc>
          <w:tcPr>
            <w:tcW w:type="dxa" w:w="3073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Acceptance Criteria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Критериум</w:t>
            </w:r>
          </w:p>
        </w:tc>
        <w:tc>
          <w:tcPr>
            <w:tcW w:type="dxa" w:w="1506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Disposition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Одлука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1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A · Appearance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A · Изглед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mon. 3028 · Description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2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B · Microscopy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Б · Микроскопија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2.8.23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7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Foreign Matter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Страни материи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≤ 2.0% / 25–50 g · &lt; 1 cm leaves, no seeds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</w:tbl>
    <w:p>
      <w:pPr>
        <w:spacing w:before="0" w:after="2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b/>
          <w:color w:val="1B3A5C"/>
          <w:sz w:val="13"/>
        </w:rPr>
        <w:t xml:space="preserve">☒ </w:t>
      </w:r>
      <w:r>
        <w:rPr>
          <w:rFonts w:ascii="Montserrat" w:hAnsi="Montserrat" w:eastAsia="Montserrat"/>
          <w:b/>
          <w:color w:val="1B3A5C"/>
          <w:sz w:val="13"/>
        </w:rPr>
        <w:t xml:space="preserve"> Conforms </w:t>
      </w:r>
      <w:r>
        <w:rPr>
          <w:rFonts w:ascii="Montserrat" w:hAnsi="Montserrat" w:eastAsia="Montserrat"/>
          <w:b w:val="0"/>
          <w:color w:val="5A7391"/>
          <w:sz w:val="12"/>
        </w:rPr>
        <w:t>Соодветствува</w:t>
      </w:r>
      <w:r>
        <w:rPr>
          <w:rFonts w:ascii="Montserrat" w:hAnsi="Montserrat" w:eastAsia="Montserrat"/>
          <w:sz w:val="13"/>
        </w:rPr>
        <w:t xml:space="preserve">   </w:t>
      </w:r>
      <w:r>
        <w:rPr>
          <w:rFonts w:ascii="Montserrat" w:hAnsi="Montserrat" w:eastAsia="Montserrat"/>
          <w:i w:val="0"/>
          <w:color w:val="5A7391"/>
          <w:sz w:val="13"/>
        </w:rPr>
        <w:t xml:space="preserve">The tested sample </w:t>
      </w:r>
      <w:r>
        <w:rPr>
          <w:rFonts w:ascii="Montserrat" w:hAnsi="Montserrat" w:eastAsia="Montserrat"/>
          <w:b/>
          <w:i w:val="0"/>
          <w:color w:val="5A7391"/>
          <w:sz w:val="13"/>
        </w:rPr>
        <w:t>conforms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to the compendial requirements for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A</w:t>
      </w:r>
      <w:r>
        <w:rPr>
          <w:rFonts w:ascii="Montserrat" w:hAnsi="Montserrat" w:eastAsia="Montserrat"/>
          <w:i w:val="0"/>
          <w:color w:val="5A7391"/>
          <w:sz w:val="13"/>
        </w:rPr>
        <w:t xml:space="preserve">,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B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Foreign Matter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per Ph. Eur. 11.5 Monograph 3028, general chapters 2.8.23 and 2.8.2 — foreign matter </w:t>
      </w:r>
      <w:r>
        <w:rPr>
          <w:rFonts w:ascii="Montserrat" w:hAnsi="Montserrat" w:eastAsia="Montserrat"/>
          <w:b/>
          <w:i w:val="0"/>
          <w:color w:val="5A7391"/>
          <w:sz w:val="13"/>
        </w:rPr>
        <w:t>absent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from the examined portion, against a ≤ 2.0% criterion. </w:t>
      </w:r>
      <w:r>
        <w:rPr>
          <w:rFonts w:ascii="Montserrat" w:hAnsi="Montserrat" w:eastAsia="Montserrat"/>
          <w:b/>
          <w:i w:val="0"/>
          <w:color w:val="5A7391"/>
          <w:sz w:val="13"/>
        </w:rPr>
        <w:t>☒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marks the outcome recorded for this batch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☐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the site quality system, and a retention sample is held.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Резултатите се однесуваат само на примениот примерок; извештајот се репродуцира само во целост.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Analysis Performed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Анализирал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7701" cy="51924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701" cy="519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Analyst · QC Laboratory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Аналитичар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Hristina Cekikj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QC Laboratory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Reviewed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Прегледал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0786" cy="518145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786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QA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ОК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Jovana Romevska Cvetkovski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Master Pharmacist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Approved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Одобрил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0786" cy="518145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786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QC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КК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Blagoj Nikolov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M.Pharm · Drug Quality Control Specialist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</w:tr>
    </w:tbl>
    <w:p>
      <w:r>
        <w:br w:type="page"/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24000" cy="69151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691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shd w:val="clear" w:color="auto" w:fill="1B3A5C"/>
          </w:tcPr>
          <w:p>
            <w:pPr>
              <w:spacing w:before="0" w:after="0" w:line="252" w:lineRule="auto"/>
              <w:jc w:val="center"/>
            </w:pPr>
            <w:r>
              <w:rPr>
                <w:rFonts w:ascii="Orbitron" w:hAnsi="Orbitron" w:eastAsia="Orbitron"/>
                <w:b/>
                <w:color w:val="FFFFFF"/>
                <w:sz w:val="30"/>
              </w:rPr>
              <w:t>Certificate of Analysis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6"/>
              </w:rPr>
              <w:t>Сертификат за анализа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FFFFFF"/>
                <w:sz w:val="15"/>
              </w:rPr>
              <w:t>Intermediate Bulk — Dry Cannabis Flower for Medical Use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>Интермедиер балк — сув цвет од канабис за медицинска употреба</w:t>
            </w:r>
          </w:p>
        </w:tc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 xml:space="preserve">Document ID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Код на документ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Roboto Mono" w:hAnsi="Roboto Mono" w:eastAsia="Roboto Mono"/>
                <w:b/>
                <w:color w:val="FFFFFF"/>
                <w:sz w:val="20"/>
              </w:rPr>
              <w:t>iCoA-PP_26-109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FFFFFF"/>
                <w:sz w:val="14"/>
              </w:rPr>
              <w:t xml:space="preserve">Issued · Издаден </w:t>
            </w:r>
            <w:r>
              <w:rPr>
                <w:rFonts w:ascii="Montserrat" w:hAnsi="Montserrat" w:eastAsia="Montserrat"/>
                <w:b/>
                <w:color w:val="FFFFFF"/>
                <w:sz w:val="14"/>
              </w:rPr>
              <w:t>27.07.2026</w:t>
            </w:r>
          </w:p>
        </w:tc>
      </w:tr>
    </w:tbl>
    <w:p>
      <w:pPr>
        <w:spacing w:before="0" w:after="40" w:line="252" w:lineRule="auto"/>
      </w:pP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01   </w:t>
      </w:r>
      <w:r>
        <w:rPr>
          <w:rFonts w:ascii="Montserrat" w:hAnsi="Montserrat" w:eastAsia="Montserrat"/>
          <w:b/>
          <w:color w:val="FFFFFF"/>
          <w:sz w:val="17"/>
        </w:rPr>
        <w:t xml:space="preserve"> Cultivar, Batch &amp; Sample Identification </w:t>
      </w:r>
      <w:r>
        <w:rPr>
          <w:rFonts w:ascii="Montserrat" w:hAnsi="Montserrat" w:eastAsia="Montserrat"/>
          <w:b w:val="0"/>
          <w:color w:val="5A7391"/>
          <w:sz w:val="12"/>
        </w:rPr>
        <w:t>Сорта, серија и идентификација на примерок</w:t>
      </w:r>
    </w:p>
    <w:p>
      <w:pPr>
        <w:spacing w:before="80" w:after="40" w:line="252" w:lineRule="auto"/>
      </w:pPr>
      <w:r>
        <w:rPr>
          <w:rFonts w:ascii="Roboto Mono" w:hAnsi="Roboto Mono" w:eastAsia="Roboto Mono"/>
          <w:b/>
          <w:color w:val="1B3A5C"/>
          <w:sz w:val="26"/>
        </w:rPr>
        <w:t>P060352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color w:val="9EACBA"/>
          <w:sz w:val="26"/>
        </w:rPr>
        <w:t xml:space="preserve"> | 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b/>
          <w:color w:val="1B3A5C"/>
          <w:sz w:val="26"/>
        </w:rPr>
        <w:t>Fat Bastard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Phenotype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Фенотип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Hybrid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Indica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Sativa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Chemotype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Хемотип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THC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CBD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Производна серија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P060352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Cultivation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Серија на култивација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FB012602*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Monograph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Монографија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Ph. Eur. mon. 3028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Examined 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Испитано на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22.07.2026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Packaging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Датум на пакување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23.05.2026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 Specification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Спецификација на производ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—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i/>
          <w:color w:val="5A7391"/>
          <w:sz w:val="13"/>
        </w:rPr>
        <w:t>Cannabis flos.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· Ph. Eur. 11.5 mon. 3028 · Intermediate Bulk · Examined on the dried bulk </w:t>
      </w:r>
      <w:r>
        <w:rPr>
          <w:rFonts w:ascii="Montserrat" w:hAnsi="Montserrat" w:eastAsia="Montserrat"/>
          <w:b/>
          <w:i w:val="0"/>
          <w:color w:val="5A7391"/>
          <w:sz w:val="13"/>
        </w:rPr>
        <w:t>before packaging began</w:t>
      </w:r>
      <w:r>
        <w:rPr>
          <w:rFonts w:ascii="Montserrat" w:hAnsi="Montserrat" w:eastAsia="Montserrat"/>
          <w:i w:val="0"/>
          <w:color w:val="5A7391"/>
          <w:sz w:val="13"/>
        </w:rPr>
        <w:t xml:space="preserve">; issued after review.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Испитано пред почеток на пакувањето.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02   </w:t>
      </w:r>
      <w:r>
        <w:rPr>
          <w:rFonts w:ascii="Montserrat" w:hAnsi="Montserrat" w:eastAsia="Montserrat"/>
          <w:b/>
          <w:color w:val="FFFFFF"/>
          <w:sz w:val="17"/>
        </w:rPr>
        <w:t xml:space="preserve"> Analytical Methods </w:t>
      </w:r>
      <w:r>
        <w:rPr>
          <w:rFonts w:ascii="Montserrat" w:hAnsi="Montserrat" w:eastAsia="Montserrat"/>
          <w:b w:val="0"/>
          <w:color w:val="5A7391"/>
          <w:sz w:val="12"/>
        </w:rPr>
        <w:t>Аналитички методи</w:t>
      </w:r>
    </w:p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1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A · Appearance </w:t>
      </w:r>
      <w:r>
        <w:rPr>
          <w:rFonts w:ascii="Montserrat" w:hAnsi="Montserrat" w:eastAsia="Montserrat"/>
          <w:b w:val="0"/>
          <w:color w:val="5A7391"/>
          <w:sz w:val="12"/>
        </w:rPr>
        <w:t>Идентиф. A · Изглед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mon. 3028 · Description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Visual and olfactory examination of the dried inflorescence against the monograph description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representative sub-sample, spread on a white ceramic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Conditions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Услови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Standardised lighting &gt; 1 000 lux, D65 illuminant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 hand loupe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Assessed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Оценувано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Colour · odour · form · texture and resin · bracts · trichome bloom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2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B · Microscopy </w:t>
      </w:r>
      <w:r>
        <w:rPr>
          <w:rFonts w:ascii="Montserrat" w:hAnsi="Montserrat" w:eastAsia="Montserrat"/>
          <w:b w:val="0"/>
          <w:color w:val="5A7391"/>
          <w:sz w:val="12"/>
        </w:rPr>
        <w:t>Идентиф. Б · Микроскопија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2.8.23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Detection of the species’ characteristic microscopic features — trichome types, cystoliths and resin — per Ph. Eur. 2.8.23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Powdered drug (355 µm sieve) in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chloral hydrate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n = 3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preparations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Olympus CX43 compound microscope · Cal-Cert 2026-03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100× / 200× / 400×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Confirmation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Потврда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Cystoliths confirmed by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HCl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effervescence under the slide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7  </w:t>
      </w:r>
      <w:r>
        <w:rPr>
          <w:rFonts w:ascii="Montserrat" w:hAnsi="Montserrat" w:eastAsia="Montserrat"/>
          <w:b/>
          <w:color w:val="1B3A5C"/>
          <w:sz w:val="15"/>
        </w:rPr>
        <w:t xml:space="preserve">Foreign Matter </w:t>
      </w:r>
      <w:r>
        <w:rPr>
          <w:rFonts w:ascii="Montserrat" w:hAnsi="Montserrat" w:eastAsia="Montserrat"/>
          <w:b w:val="0"/>
          <w:color w:val="5A7391"/>
          <w:sz w:val="12"/>
        </w:rPr>
        <w:t>Страни материи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Foreign matter hand-separated into categories per Ph. Eur. 2.8.2 and weighed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Representative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50.0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>, spread on a stainless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Испитување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Macroscopic + tactile at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seeds searched · suspect particles dissected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Balance Sartorius MSA225P · Cal-Cert 2026-04 · u(m) = 0.0002 g</w:t>
            </w:r>
          </w:p>
        </w:tc>
      </w:tr>
    </w:tbl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03   </w:t>
      </w:r>
      <w:r>
        <w:rPr>
          <w:rFonts w:ascii="Montserrat" w:hAnsi="Montserrat" w:eastAsia="Montserrat"/>
          <w:b/>
          <w:color w:val="FFFFFF"/>
          <w:sz w:val="17"/>
        </w:rPr>
        <w:t xml:space="preserve"> Findings — Per-Analysis Observation Record </w:t>
      </w:r>
      <w:r>
        <w:rPr>
          <w:rFonts w:ascii="Montserrat" w:hAnsi="Montserrat" w:eastAsia="Montserrat"/>
          <w:b w:val="0"/>
          <w:color w:val="5A7391"/>
          <w:sz w:val="12"/>
        </w:rPr>
        <w:t>Најдени резултати — листа за проверка</w:t>
      </w:r>
    </w:p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A   </w:t>
      </w:r>
      <w:r>
        <w:rPr>
          <w:rFonts w:ascii="Montserrat" w:hAnsi="Montserrat" w:eastAsia="Montserrat"/>
          <w:b/>
          <w:color w:val="1B3A5C"/>
          <w:sz w:val="15"/>
        </w:rPr>
        <w:t>Identification A — Macroscopic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A — макроскопски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mon. 3028 · unaided eye + 10× lens · D65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Colour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Боја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Deep green–brown-green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Темно зелена–кафеава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Green, purple bracts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Зелена, лилеви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Mid-green,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Средно зелена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Discoloured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Обезбоена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Odour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Мирис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Citrus, sharp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Цитрусен, остар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Sweet, fruity–berry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Сладок, овошен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Atypical — musty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Атипичен — мувлосан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Earthy, fuel, pungent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Земјан, прониклив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Inflorescence form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Форма на соцветие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Compact cymes 1–4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Компактни 1–4 cm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Moderately compact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Умерено компактни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Loose or airy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Растресити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Фрагментирани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Texture &amp; resin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Текстура и смола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Dry, resinous; snaps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Сува, смолна; кршлива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Slightly pliable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Малку еластична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Over-dry, friable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Пресушена, ронлива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Damp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Влажна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Bracts &amp; stigmas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Брактеи и стигми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Damaged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Оштетени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Green, immature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Зелени,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Ovate, dentate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Јајцевидни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Trichome bloom (10×)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Трихоми (10×)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Dense,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Густи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Sparse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Слаби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B   </w:t>
      </w:r>
      <w:r>
        <w:rPr>
          <w:rFonts w:ascii="Montserrat" w:hAnsi="Montserrat" w:eastAsia="Montserrat"/>
          <w:b/>
          <w:color w:val="1B3A5C"/>
          <w:sz w:val="15"/>
        </w:rPr>
        <w:t>Identification B — Microscopic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Б — микроскопски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2.8.23 · 100×–400× · chloral hydrate, HCl R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Glandular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Жлездени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Covering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Покровни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Cystoliths · HCl R test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Цистолити · HCl R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+ HCl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 HCl тест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Resin droplets on heads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Смолни капки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Plant fibres &amp; vessels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Растителни влакна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Typical of the species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Типични за видот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Foreign tissue or mould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Страно ткиво / мувла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C   </w:t>
      </w:r>
      <w:r>
        <w:rPr>
          <w:rFonts w:ascii="Montserrat" w:hAnsi="Montserrat" w:eastAsia="Montserrat"/>
          <w:b/>
          <w:color w:val="1B3A5C"/>
          <w:sz w:val="15"/>
        </w:rPr>
        <w:t>Foreign matter</w:t>
      </w:r>
      <w:r>
        <w:rPr>
          <w:rFonts w:ascii="Montserrat" w:hAnsi="Montserrat" w:eastAsia="Montserrat"/>
          <w:color w:val="5A7391"/>
          <w:sz w:val="12"/>
        </w:rPr>
        <w:t xml:space="preserve">  Страни материи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 · 25–50 g spread and sorted · 0.0001 g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Absent Отсутно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Stems &amp; stalks &gt; 3 mm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Стебла &gt; 3 mm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Leaves &gt; 1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Лисја &gt; 1 cm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Seeds — whole &amp; broken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Семенки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Immature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Mature 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Зрели 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Mineral — soil, sand, grit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Минерални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Dust, brushes off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Прашина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Adherent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Залепени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Animal — insects, parts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Животински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Fragments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фрагменти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Whole organisms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Mould or 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Мувла / дисколор.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observed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забележана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Дисколор.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Mycelium susp.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Сомнеж мицел.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pacing w:before="40" w:after="20" w:line="252" w:lineRule="auto"/>
      </w:pPr>
      <w:r>
        <w:rPr>
          <w:rFonts w:ascii="Montserrat" w:hAnsi="Montserrat" w:eastAsia="Montserrat"/>
          <w:color w:val="1F2A37"/>
          <w:sz w:val="13"/>
        </w:rPr>
        <w:t>Extracted foreign mass</w:t>
      </w:r>
      <w:r>
        <w:rPr>
          <w:rFonts w:ascii="Montserrat" w:hAnsi="Montserrat" w:eastAsia="Montserrat"/>
          <w:color w:val="1F2A37"/>
          <w:sz w:val="13"/>
        </w:rPr>
        <w:t xml:space="preserve">g · % w/w </w:t>
      </w:r>
      <w:r>
        <w:rPr>
          <w:rFonts w:ascii="Montserrat" w:hAnsi="Montserrat" w:eastAsia="Montserrat"/>
          <w:b w:val="0"/>
          <w:color w:val="5A7391"/>
          <w:sz w:val="12"/>
        </w:rPr>
        <w:t>Издвоена маса на страни материи</w:t>
      </w:r>
      <w:r>
        <w:rPr>
          <w:rFonts w:ascii="Montserrat" w:hAnsi="Montserrat" w:eastAsia="Montserrat"/>
          <w:b/>
          <w:color w:val="1F2A37"/>
          <w:sz w:val="13"/>
        </w:rPr>
        <w:t xml:space="preserve">☒ </w:t>
      </w:r>
      <w:r>
        <w:rPr>
          <w:rFonts w:ascii="Montserrat" w:hAnsi="Montserrat" w:eastAsia="Montserrat"/>
          <w:color w:val="1F2A37"/>
          <w:sz w:val="13"/>
        </w:rPr>
        <w:t xml:space="preserve">No material extracted to weigh </w:t>
      </w:r>
      <w:r>
        <w:rPr>
          <w:rFonts w:ascii="Montserrat" w:hAnsi="Montserrat" w:eastAsia="Montserrat"/>
          <w:b w:val="0"/>
          <w:color w:val="5A7391"/>
          <w:sz w:val="12"/>
        </w:rPr>
        <w:t>Нема издвоен материјал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g ·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% — enter mass </w:t>
      </w:r>
      <w:r>
        <w:rPr>
          <w:rFonts w:ascii="Montserrat" w:hAnsi="Montserrat" w:eastAsia="Montserrat"/>
          <w:b w:val="0"/>
          <w:color w:val="5A7391"/>
          <w:sz w:val="12"/>
        </w:rPr>
        <w:t>внеси измерена маса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color w:val="1F2A37"/>
          <w:sz w:val="13"/>
        </w:rPr>
        <w:t xml:space="preserve">Exceeds — &gt; 2.0% w/w </w:t>
      </w:r>
      <w:r>
        <w:rPr>
          <w:rFonts w:ascii="Montserrat" w:hAnsi="Montserrat" w:eastAsia="Montserrat"/>
          <w:b w:val="0"/>
          <w:color w:val="5A7391"/>
          <w:sz w:val="12"/>
        </w:rPr>
        <w:t>Над границата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04   </w:t>
      </w:r>
      <w:r>
        <w:rPr>
          <w:rFonts w:ascii="Montserrat" w:hAnsi="Montserrat" w:eastAsia="Montserrat"/>
          <w:b/>
          <w:color w:val="FFFFFF"/>
          <w:sz w:val="17"/>
        </w:rPr>
        <w:t xml:space="preserve"> Results, Acceptance Criteria &amp; Disposition </w:t>
      </w:r>
      <w:r>
        <w:rPr>
          <w:rFonts w:ascii="Montserrat" w:hAnsi="Montserrat" w:eastAsia="Montserrat"/>
          <w:b w:val="0"/>
          <w:color w:val="5A7391"/>
          <w:sz w:val="12"/>
        </w:rPr>
        <w:t>Резултати, критериуми и одлука</w:t>
      </w:r>
    </w:p>
    <w:tbl>
      <w:tblPr>
        <w:tblW w:type="auto" w:w="0"/>
        <w:jc w:val="center"/>
        <w:tblBorders>
          <w:top w:val="single" w:sz="4" w:space="0" w:color="C6D4E2"/>
          <w:left w:val="single" w:sz="4" w:space="0" w:color="C6D4E2"/>
          <w:bottom w:val="single" w:sz="4" w:space="0" w:color="C6D4E2"/>
          <w:right w:val="single" w:sz="4" w:space="0" w:color="C6D4E2"/>
          <w:insideH w:val="single" w:sz="4" w:space="0" w:color="C6D4E2"/>
          <w:insideV w:val="single" w:sz="4" w:space="0" w:color="C6D4E2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482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>№</w:t>
            </w:r>
          </w:p>
        </w:tc>
        <w:tc>
          <w:tcPr>
            <w:tcW w:type="dxa" w:w="3585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Parameter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Параметар</w:t>
            </w:r>
          </w:p>
        </w:tc>
        <w:tc>
          <w:tcPr>
            <w:tcW w:type="dxa" w:w="1898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Method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Метода</w:t>
            </w:r>
          </w:p>
        </w:tc>
        <w:tc>
          <w:tcPr>
            <w:tcW w:type="dxa" w:w="3073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Acceptance Criteria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Критериум</w:t>
            </w:r>
          </w:p>
        </w:tc>
        <w:tc>
          <w:tcPr>
            <w:tcW w:type="dxa" w:w="1506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Disposition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Одлука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1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A · Appearance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A · Изглед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mon. 3028 · Description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2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B · Microscopy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Б · Микроскопија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2.8.23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7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Foreign Matter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Страни материи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≤ 2.0% / 25–50 g · &lt; 1 cm leaves, no seeds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</w:tbl>
    <w:p>
      <w:pPr>
        <w:spacing w:before="0" w:after="2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b/>
          <w:color w:val="1B3A5C"/>
          <w:sz w:val="13"/>
        </w:rPr>
        <w:t xml:space="preserve">☒ </w:t>
      </w:r>
      <w:r>
        <w:rPr>
          <w:rFonts w:ascii="Montserrat" w:hAnsi="Montserrat" w:eastAsia="Montserrat"/>
          <w:b/>
          <w:color w:val="1B3A5C"/>
          <w:sz w:val="13"/>
        </w:rPr>
        <w:t xml:space="preserve"> Conforms </w:t>
      </w:r>
      <w:r>
        <w:rPr>
          <w:rFonts w:ascii="Montserrat" w:hAnsi="Montserrat" w:eastAsia="Montserrat"/>
          <w:b w:val="0"/>
          <w:color w:val="5A7391"/>
          <w:sz w:val="12"/>
        </w:rPr>
        <w:t>Соодветствува</w:t>
      </w:r>
      <w:r>
        <w:rPr>
          <w:rFonts w:ascii="Montserrat" w:hAnsi="Montserrat" w:eastAsia="Montserrat"/>
          <w:sz w:val="13"/>
        </w:rPr>
        <w:t xml:space="preserve">   </w:t>
      </w:r>
      <w:r>
        <w:rPr>
          <w:rFonts w:ascii="Montserrat" w:hAnsi="Montserrat" w:eastAsia="Montserrat"/>
          <w:i w:val="0"/>
          <w:color w:val="5A7391"/>
          <w:sz w:val="13"/>
        </w:rPr>
        <w:t xml:space="preserve">The tested sample </w:t>
      </w:r>
      <w:r>
        <w:rPr>
          <w:rFonts w:ascii="Montserrat" w:hAnsi="Montserrat" w:eastAsia="Montserrat"/>
          <w:b/>
          <w:i w:val="0"/>
          <w:color w:val="5A7391"/>
          <w:sz w:val="13"/>
        </w:rPr>
        <w:t>conforms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to the compendial requirements for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A</w:t>
      </w:r>
      <w:r>
        <w:rPr>
          <w:rFonts w:ascii="Montserrat" w:hAnsi="Montserrat" w:eastAsia="Montserrat"/>
          <w:i w:val="0"/>
          <w:color w:val="5A7391"/>
          <w:sz w:val="13"/>
        </w:rPr>
        <w:t xml:space="preserve">,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B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Foreign Matter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per Ph. Eur. 11.5 Monograph 3028, general chapters 2.8.23 and 2.8.2 — foreign matter </w:t>
      </w:r>
      <w:r>
        <w:rPr>
          <w:rFonts w:ascii="Montserrat" w:hAnsi="Montserrat" w:eastAsia="Montserrat"/>
          <w:b/>
          <w:i w:val="0"/>
          <w:color w:val="5A7391"/>
          <w:sz w:val="13"/>
        </w:rPr>
        <w:t>absent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from the examined portion, against a ≤ 2.0% criterion. </w:t>
      </w:r>
      <w:r>
        <w:rPr>
          <w:rFonts w:ascii="Montserrat" w:hAnsi="Montserrat" w:eastAsia="Montserrat"/>
          <w:b/>
          <w:i w:val="0"/>
          <w:color w:val="5A7391"/>
          <w:sz w:val="13"/>
        </w:rPr>
        <w:t>☒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marks the outcome recorded for this batch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☐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the site quality system, and a retention sample is held.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Резултатите се однесуваат само на примениот примерок; извештајот се репродуцира само во целост.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Analysis Performed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Анализирал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7701" cy="51924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701" cy="519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Analyst · QC Laboratory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Аналитичар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Hristina Cekikj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QC Laboratory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Reviewed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Прегледал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964" cy="518145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64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QA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ОК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Jovana Romevska Cvetkovski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Master Pharmacist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Approved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Одобрил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790" cy="518145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790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QC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КК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Blagoj Nikolov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M.Pharm · Drug Quality Control Specialist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</w:tr>
    </w:tbl>
    <w:p>
      <w:r>
        <w:br w:type="page"/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24000" cy="69151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691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shd w:val="clear" w:color="auto" w:fill="1B3A5C"/>
          </w:tcPr>
          <w:p>
            <w:pPr>
              <w:spacing w:before="0" w:after="0" w:line="252" w:lineRule="auto"/>
              <w:jc w:val="center"/>
            </w:pPr>
            <w:r>
              <w:rPr>
                <w:rFonts w:ascii="Orbitron" w:hAnsi="Orbitron" w:eastAsia="Orbitron"/>
                <w:b/>
                <w:color w:val="FFFFFF"/>
                <w:sz w:val="30"/>
              </w:rPr>
              <w:t>Certificate of Analysis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6"/>
              </w:rPr>
              <w:t>Сертификат за анализа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FFFFFF"/>
                <w:sz w:val="15"/>
              </w:rPr>
              <w:t>Intermediate Bulk — Dry Cannabis Flower for Medical Use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>Интермедиер балк — сув цвет од канабис за медицинска употреба</w:t>
            </w:r>
          </w:p>
        </w:tc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 xml:space="preserve">Document ID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Код на документ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Roboto Mono" w:hAnsi="Roboto Mono" w:eastAsia="Roboto Mono"/>
                <w:b/>
                <w:color w:val="FFFFFF"/>
                <w:sz w:val="20"/>
              </w:rPr>
              <w:t>iCoA-PP_26-110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FFFFFF"/>
                <w:sz w:val="14"/>
              </w:rPr>
              <w:t xml:space="preserve">Issued · Издаден </w:t>
            </w:r>
            <w:r>
              <w:rPr>
                <w:rFonts w:ascii="Montserrat" w:hAnsi="Montserrat" w:eastAsia="Montserrat"/>
                <w:b/>
                <w:color w:val="FFFFFF"/>
                <w:sz w:val="14"/>
              </w:rPr>
              <w:t>27.07.2026</w:t>
            </w:r>
          </w:p>
        </w:tc>
      </w:tr>
    </w:tbl>
    <w:p>
      <w:pPr>
        <w:spacing w:before="0" w:after="40" w:line="252" w:lineRule="auto"/>
      </w:pP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01   </w:t>
      </w:r>
      <w:r>
        <w:rPr>
          <w:rFonts w:ascii="Montserrat" w:hAnsi="Montserrat" w:eastAsia="Montserrat"/>
          <w:b/>
          <w:color w:val="FFFFFF"/>
          <w:sz w:val="17"/>
        </w:rPr>
        <w:t xml:space="preserve"> Cultivar, Batch &amp; Sample Identification </w:t>
      </w:r>
      <w:r>
        <w:rPr>
          <w:rFonts w:ascii="Montserrat" w:hAnsi="Montserrat" w:eastAsia="Montserrat"/>
          <w:b w:val="0"/>
          <w:color w:val="5A7391"/>
          <w:sz w:val="12"/>
        </w:rPr>
        <w:t>Сорта, серија и идентификација на примерок</w:t>
      </w:r>
    </w:p>
    <w:p>
      <w:pPr>
        <w:spacing w:before="80" w:after="40" w:line="252" w:lineRule="auto"/>
      </w:pPr>
      <w:r>
        <w:rPr>
          <w:rFonts w:ascii="Roboto Mono" w:hAnsi="Roboto Mono" w:eastAsia="Roboto Mono"/>
          <w:b/>
          <w:color w:val="1B3A5C"/>
          <w:sz w:val="26"/>
        </w:rPr>
        <w:t>P060402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color w:val="9EACBA"/>
          <w:sz w:val="26"/>
        </w:rPr>
        <w:t xml:space="preserve"> | 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b/>
          <w:color w:val="1B3A5C"/>
          <w:sz w:val="26"/>
        </w:rPr>
        <w:t>Gorilla Glue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Phenotype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Фенотип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Hybrid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Indica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Sativa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Chemotype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Хемотип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THC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CBD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Производна серија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P060402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Cultivation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Серија на култивација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GG012603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Monograph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Монографија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Ph. Eur. mon. 3028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Examined 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Испитано на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22.07.2026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Packaging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Датум на пакување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24.05.2026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 Specification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Спецификација на производ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QCSP_001_GG-I_v.01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i/>
          <w:color w:val="5A7391"/>
          <w:sz w:val="13"/>
        </w:rPr>
        <w:t>Cannabis flos.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· Ph. Eur. 11.5 mon. 3028 · Intermediate Bulk · Examined on the dried bulk </w:t>
      </w:r>
      <w:r>
        <w:rPr>
          <w:rFonts w:ascii="Montserrat" w:hAnsi="Montserrat" w:eastAsia="Montserrat"/>
          <w:b/>
          <w:i w:val="0"/>
          <w:color w:val="5A7391"/>
          <w:sz w:val="13"/>
        </w:rPr>
        <w:t>before packaging began</w:t>
      </w:r>
      <w:r>
        <w:rPr>
          <w:rFonts w:ascii="Montserrat" w:hAnsi="Montserrat" w:eastAsia="Montserrat"/>
          <w:i w:val="0"/>
          <w:color w:val="5A7391"/>
          <w:sz w:val="13"/>
        </w:rPr>
        <w:t xml:space="preserve">; issued after review.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Испитано пред почеток на пакувањето.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02   </w:t>
      </w:r>
      <w:r>
        <w:rPr>
          <w:rFonts w:ascii="Montserrat" w:hAnsi="Montserrat" w:eastAsia="Montserrat"/>
          <w:b/>
          <w:color w:val="FFFFFF"/>
          <w:sz w:val="17"/>
        </w:rPr>
        <w:t xml:space="preserve"> Analytical Methods </w:t>
      </w:r>
      <w:r>
        <w:rPr>
          <w:rFonts w:ascii="Montserrat" w:hAnsi="Montserrat" w:eastAsia="Montserrat"/>
          <w:b w:val="0"/>
          <w:color w:val="5A7391"/>
          <w:sz w:val="12"/>
        </w:rPr>
        <w:t>Аналитички методи</w:t>
      </w:r>
    </w:p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1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A · Appearance </w:t>
      </w:r>
      <w:r>
        <w:rPr>
          <w:rFonts w:ascii="Montserrat" w:hAnsi="Montserrat" w:eastAsia="Montserrat"/>
          <w:b w:val="0"/>
          <w:color w:val="5A7391"/>
          <w:sz w:val="12"/>
        </w:rPr>
        <w:t>Идентиф. A · Изглед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mon. 3028 · Description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Visual and olfactory examination of the dried inflorescence against the monograph description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representative sub-sample, spread on a white ceramic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Conditions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Услови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Standardised lighting &gt; 1 000 lux, D65 illuminant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 hand loupe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Assessed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Оценувано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Colour · odour · form · texture and resin · bracts · trichome bloom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2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B · Microscopy </w:t>
      </w:r>
      <w:r>
        <w:rPr>
          <w:rFonts w:ascii="Montserrat" w:hAnsi="Montserrat" w:eastAsia="Montserrat"/>
          <w:b w:val="0"/>
          <w:color w:val="5A7391"/>
          <w:sz w:val="12"/>
        </w:rPr>
        <w:t>Идентиф. Б · Микроскопија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2.8.23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Detection of the species’ characteristic microscopic features — trichome types, cystoliths and resin — per Ph. Eur. 2.8.23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Powdered drug (355 µm sieve) in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chloral hydrate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n = 3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preparations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Olympus CX43 compound microscope · Cal-Cert 2026-03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100× / 200× / 400×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Confirmation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Потврда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Cystoliths confirmed by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HCl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effervescence under the slide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7  </w:t>
      </w:r>
      <w:r>
        <w:rPr>
          <w:rFonts w:ascii="Montserrat" w:hAnsi="Montserrat" w:eastAsia="Montserrat"/>
          <w:b/>
          <w:color w:val="1B3A5C"/>
          <w:sz w:val="15"/>
        </w:rPr>
        <w:t xml:space="preserve">Foreign Matter </w:t>
      </w:r>
      <w:r>
        <w:rPr>
          <w:rFonts w:ascii="Montserrat" w:hAnsi="Montserrat" w:eastAsia="Montserrat"/>
          <w:b w:val="0"/>
          <w:color w:val="5A7391"/>
          <w:sz w:val="12"/>
        </w:rPr>
        <w:t>Страни материи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Foreign matter hand-separated into categories per Ph. Eur. 2.8.2 and weighed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Representative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50.0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>, spread on a stainless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Испитување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Macroscopic + tactile at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seeds searched · suspect particles dissected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Balance Sartorius MSA225P · Cal-Cert 2026-04 · u(m) = 0.0002 g</w:t>
            </w:r>
          </w:p>
        </w:tc>
      </w:tr>
    </w:tbl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03   </w:t>
      </w:r>
      <w:r>
        <w:rPr>
          <w:rFonts w:ascii="Montserrat" w:hAnsi="Montserrat" w:eastAsia="Montserrat"/>
          <w:b/>
          <w:color w:val="FFFFFF"/>
          <w:sz w:val="17"/>
        </w:rPr>
        <w:t xml:space="preserve"> Findings — Per-Analysis Observation Record </w:t>
      </w:r>
      <w:r>
        <w:rPr>
          <w:rFonts w:ascii="Montserrat" w:hAnsi="Montserrat" w:eastAsia="Montserrat"/>
          <w:b w:val="0"/>
          <w:color w:val="5A7391"/>
          <w:sz w:val="12"/>
        </w:rPr>
        <w:t>Најдени резултати — листа за проверка</w:t>
      </w:r>
    </w:p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A   </w:t>
      </w:r>
      <w:r>
        <w:rPr>
          <w:rFonts w:ascii="Montserrat" w:hAnsi="Montserrat" w:eastAsia="Montserrat"/>
          <w:b/>
          <w:color w:val="1B3A5C"/>
          <w:sz w:val="15"/>
        </w:rPr>
        <w:t>Identification A — Macroscopic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A — макроскопски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mon. 3028 · unaided eye + 10× lens · D65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Colour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Боја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Deep green–brown-green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Темно зелена–кафеава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Discoloured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Обезбоена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Green, purple bracts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Зелена, лилеви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Mid-green,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Средно зелена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Odour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Мирис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Citrus, sharp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Цитрусен, остар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Atypical — musty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Атипичен — мувлосан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Earthy, fuel, pungent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Земјан, прониклив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Sweet, fruity–berry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Сладок, овошен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Inflorescence form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Форма на соцветие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Compact cymes 1–4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Компактни 1–4 cm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Moderately compact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Умерено компактни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Loose or airy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Растресити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Фрагментирани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Texture &amp; resin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Текстура и смола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Dry, resinous; snaps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Сува, смолна; кршлива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Slightly pliable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Малку еластична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Over-dry, friable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Пресушена, ронлива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Damp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Влажна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Bracts &amp; stigmas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Брактеи и стигми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Damaged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Оштетени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Green, immature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Зелени,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Ovate, dentate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Јајцевидни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Trichome bloom (10×)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Трихоми (10×)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Dense,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Густи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Sparse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Слаби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B   </w:t>
      </w:r>
      <w:r>
        <w:rPr>
          <w:rFonts w:ascii="Montserrat" w:hAnsi="Montserrat" w:eastAsia="Montserrat"/>
          <w:b/>
          <w:color w:val="1B3A5C"/>
          <w:sz w:val="15"/>
        </w:rPr>
        <w:t>Identification B — Microscopic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Б — микроскопски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2.8.23 · 100×–400× · chloral hydrate, HCl R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Glandular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Жлездени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Covering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Покровни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Cystoliths · HCl R test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Цистолити · HCl R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+ HCl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 HCl тест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Resin droplets on heads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Смолни капки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Plant fibres &amp; vessels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Растителни влакна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Typical of the species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Типични за видот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Foreign tissue or mould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Страно ткиво / мувла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C   </w:t>
      </w:r>
      <w:r>
        <w:rPr>
          <w:rFonts w:ascii="Montserrat" w:hAnsi="Montserrat" w:eastAsia="Montserrat"/>
          <w:b/>
          <w:color w:val="1B3A5C"/>
          <w:sz w:val="15"/>
        </w:rPr>
        <w:t>Foreign matter</w:t>
      </w:r>
      <w:r>
        <w:rPr>
          <w:rFonts w:ascii="Montserrat" w:hAnsi="Montserrat" w:eastAsia="Montserrat"/>
          <w:color w:val="5A7391"/>
          <w:sz w:val="12"/>
        </w:rPr>
        <w:t xml:space="preserve">  Страни материи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 · 25–50 g spread and sorted · 0.0001 g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Absent Отсутно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Stems &amp; stalks &gt; 3 mm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Стебла &gt; 3 mm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Leaves &gt; 1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Лисја &gt; 1 cm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Seeds — whole &amp; broken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Семенки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Immature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Mature 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Зрели 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Mineral — soil, sand, grit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Минерални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Dust, brushes off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Прашина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Adherent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Залепени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Animal — insects, parts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Животински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Fragments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фрагменти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Whole organisms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Mould or 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Мувла / дисколор.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observed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забележана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Дисколор.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Mycelium susp.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Сомнеж мицел.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pacing w:before="40" w:after="20" w:line="252" w:lineRule="auto"/>
      </w:pPr>
      <w:r>
        <w:rPr>
          <w:rFonts w:ascii="Montserrat" w:hAnsi="Montserrat" w:eastAsia="Montserrat"/>
          <w:color w:val="1F2A37"/>
          <w:sz w:val="13"/>
        </w:rPr>
        <w:t>Extracted foreign mass</w:t>
      </w:r>
      <w:r>
        <w:rPr>
          <w:rFonts w:ascii="Montserrat" w:hAnsi="Montserrat" w:eastAsia="Montserrat"/>
          <w:color w:val="1F2A37"/>
          <w:sz w:val="13"/>
        </w:rPr>
        <w:t xml:space="preserve">g · % w/w </w:t>
      </w:r>
      <w:r>
        <w:rPr>
          <w:rFonts w:ascii="Montserrat" w:hAnsi="Montserrat" w:eastAsia="Montserrat"/>
          <w:b w:val="0"/>
          <w:color w:val="5A7391"/>
          <w:sz w:val="12"/>
        </w:rPr>
        <w:t>Издвоена маса на страни материи</w:t>
      </w:r>
      <w:r>
        <w:rPr>
          <w:rFonts w:ascii="Montserrat" w:hAnsi="Montserrat" w:eastAsia="Montserrat"/>
          <w:b/>
          <w:color w:val="1F2A37"/>
          <w:sz w:val="13"/>
        </w:rPr>
        <w:t xml:space="preserve">☒ </w:t>
      </w:r>
      <w:r>
        <w:rPr>
          <w:rFonts w:ascii="Montserrat" w:hAnsi="Montserrat" w:eastAsia="Montserrat"/>
          <w:color w:val="1F2A37"/>
          <w:sz w:val="13"/>
        </w:rPr>
        <w:t xml:space="preserve">No material extracted to weigh </w:t>
      </w:r>
      <w:r>
        <w:rPr>
          <w:rFonts w:ascii="Montserrat" w:hAnsi="Montserrat" w:eastAsia="Montserrat"/>
          <w:b w:val="0"/>
          <w:color w:val="5A7391"/>
          <w:sz w:val="12"/>
        </w:rPr>
        <w:t>Нема издвоен материјал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g ·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% — enter mass </w:t>
      </w:r>
      <w:r>
        <w:rPr>
          <w:rFonts w:ascii="Montserrat" w:hAnsi="Montserrat" w:eastAsia="Montserrat"/>
          <w:b w:val="0"/>
          <w:color w:val="5A7391"/>
          <w:sz w:val="12"/>
        </w:rPr>
        <w:t>внеси измерена маса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color w:val="1F2A37"/>
          <w:sz w:val="13"/>
        </w:rPr>
        <w:t xml:space="preserve">Exceeds — &gt; 2.0% w/w </w:t>
      </w:r>
      <w:r>
        <w:rPr>
          <w:rFonts w:ascii="Montserrat" w:hAnsi="Montserrat" w:eastAsia="Montserrat"/>
          <w:b w:val="0"/>
          <w:color w:val="5A7391"/>
          <w:sz w:val="12"/>
        </w:rPr>
        <w:t>Над границата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04   </w:t>
      </w:r>
      <w:r>
        <w:rPr>
          <w:rFonts w:ascii="Montserrat" w:hAnsi="Montserrat" w:eastAsia="Montserrat"/>
          <w:b/>
          <w:color w:val="FFFFFF"/>
          <w:sz w:val="17"/>
        </w:rPr>
        <w:t xml:space="preserve"> Results, Acceptance Criteria &amp; Disposition </w:t>
      </w:r>
      <w:r>
        <w:rPr>
          <w:rFonts w:ascii="Montserrat" w:hAnsi="Montserrat" w:eastAsia="Montserrat"/>
          <w:b w:val="0"/>
          <w:color w:val="5A7391"/>
          <w:sz w:val="12"/>
        </w:rPr>
        <w:t>Резултати, критериуми и одлука</w:t>
      </w:r>
    </w:p>
    <w:tbl>
      <w:tblPr>
        <w:tblW w:type="auto" w:w="0"/>
        <w:jc w:val="center"/>
        <w:tblBorders>
          <w:top w:val="single" w:sz="4" w:space="0" w:color="C6D4E2"/>
          <w:left w:val="single" w:sz="4" w:space="0" w:color="C6D4E2"/>
          <w:bottom w:val="single" w:sz="4" w:space="0" w:color="C6D4E2"/>
          <w:right w:val="single" w:sz="4" w:space="0" w:color="C6D4E2"/>
          <w:insideH w:val="single" w:sz="4" w:space="0" w:color="C6D4E2"/>
          <w:insideV w:val="single" w:sz="4" w:space="0" w:color="C6D4E2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482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>№</w:t>
            </w:r>
          </w:p>
        </w:tc>
        <w:tc>
          <w:tcPr>
            <w:tcW w:type="dxa" w:w="3585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Parameter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Параметар</w:t>
            </w:r>
          </w:p>
        </w:tc>
        <w:tc>
          <w:tcPr>
            <w:tcW w:type="dxa" w:w="1898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Method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Метода</w:t>
            </w:r>
          </w:p>
        </w:tc>
        <w:tc>
          <w:tcPr>
            <w:tcW w:type="dxa" w:w="3073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Acceptance Criteria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Критериум</w:t>
            </w:r>
          </w:p>
        </w:tc>
        <w:tc>
          <w:tcPr>
            <w:tcW w:type="dxa" w:w="1506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Disposition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Одлука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1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A · Appearance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A · Изглед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mon. 3028 · Description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2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B · Microscopy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Б · Микроскопија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2.8.23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7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Foreign Matter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Страни материи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≤ 2.0% / 25–50 g · &lt; 1 cm leaves, no seeds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</w:tbl>
    <w:p>
      <w:pPr>
        <w:spacing w:before="0" w:after="2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b/>
          <w:color w:val="1B3A5C"/>
          <w:sz w:val="13"/>
        </w:rPr>
        <w:t xml:space="preserve">☒ </w:t>
      </w:r>
      <w:r>
        <w:rPr>
          <w:rFonts w:ascii="Montserrat" w:hAnsi="Montserrat" w:eastAsia="Montserrat"/>
          <w:b/>
          <w:color w:val="1B3A5C"/>
          <w:sz w:val="13"/>
        </w:rPr>
        <w:t xml:space="preserve"> Conforms </w:t>
      </w:r>
      <w:r>
        <w:rPr>
          <w:rFonts w:ascii="Montserrat" w:hAnsi="Montserrat" w:eastAsia="Montserrat"/>
          <w:b w:val="0"/>
          <w:color w:val="5A7391"/>
          <w:sz w:val="12"/>
        </w:rPr>
        <w:t>Соодветствува</w:t>
      </w:r>
      <w:r>
        <w:rPr>
          <w:rFonts w:ascii="Montserrat" w:hAnsi="Montserrat" w:eastAsia="Montserrat"/>
          <w:sz w:val="13"/>
        </w:rPr>
        <w:t xml:space="preserve">   </w:t>
      </w:r>
      <w:r>
        <w:rPr>
          <w:rFonts w:ascii="Montserrat" w:hAnsi="Montserrat" w:eastAsia="Montserrat"/>
          <w:i w:val="0"/>
          <w:color w:val="5A7391"/>
          <w:sz w:val="13"/>
        </w:rPr>
        <w:t xml:space="preserve">The tested sample </w:t>
      </w:r>
      <w:r>
        <w:rPr>
          <w:rFonts w:ascii="Montserrat" w:hAnsi="Montserrat" w:eastAsia="Montserrat"/>
          <w:b/>
          <w:i w:val="0"/>
          <w:color w:val="5A7391"/>
          <w:sz w:val="13"/>
        </w:rPr>
        <w:t>conforms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to the compendial requirements for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A</w:t>
      </w:r>
      <w:r>
        <w:rPr>
          <w:rFonts w:ascii="Montserrat" w:hAnsi="Montserrat" w:eastAsia="Montserrat"/>
          <w:i w:val="0"/>
          <w:color w:val="5A7391"/>
          <w:sz w:val="13"/>
        </w:rPr>
        <w:t xml:space="preserve">,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B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Foreign Matter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per Ph. Eur. 11.5 Monograph 3028, general chapters 2.8.23 and 2.8.2 — foreign matter </w:t>
      </w:r>
      <w:r>
        <w:rPr>
          <w:rFonts w:ascii="Montserrat" w:hAnsi="Montserrat" w:eastAsia="Montserrat"/>
          <w:b/>
          <w:i w:val="0"/>
          <w:color w:val="5A7391"/>
          <w:sz w:val="13"/>
        </w:rPr>
        <w:t>absent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from the examined portion, against a ≤ 2.0% criterion. </w:t>
      </w:r>
      <w:r>
        <w:rPr>
          <w:rFonts w:ascii="Montserrat" w:hAnsi="Montserrat" w:eastAsia="Montserrat"/>
          <w:b/>
          <w:i w:val="0"/>
          <w:color w:val="5A7391"/>
          <w:sz w:val="13"/>
        </w:rPr>
        <w:t>☒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marks the outcome recorded for this batch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☐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the site quality system, and a retention sample is held.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Резултатите се однесуваат само на примениот примерок; извештајот се репродуцира само во целост.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Analysis Performed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Анализирал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7701" cy="51924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701" cy="519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Analyst · QC Laboratory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Аналитичар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Hristina Cekikj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QC Laboratory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Reviewed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Прегледал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635" cy="518145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635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QA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ОК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Jovana Romevska Cvetkovski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Master Pharmacist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Approved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Одобрил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0786" cy="518145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786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QC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КК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Blagoj Nikolov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M.Pharm · Drug Quality Control Specialist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</w:tr>
    </w:tbl>
    <w:p>
      <w:r>
        <w:br w:type="page"/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24000" cy="69151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691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shd w:val="clear" w:color="auto" w:fill="1B3A5C"/>
          </w:tcPr>
          <w:p>
            <w:pPr>
              <w:spacing w:before="0" w:after="0" w:line="252" w:lineRule="auto"/>
              <w:jc w:val="center"/>
            </w:pPr>
            <w:r>
              <w:rPr>
                <w:rFonts w:ascii="Orbitron" w:hAnsi="Orbitron" w:eastAsia="Orbitron"/>
                <w:b/>
                <w:color w:val="FFFFFF"/>
                <w:sz w:val="30"/>
              </w:rPr>
              <w:t>Certificate of Analysis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6"/>
              </w:rPr>
              <w:t>Сертификат за анализа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FFFFFF"/>
                <w:sz w:val="15"/>
              </w:rPr>
              <w:t>Intermediate Bulk — Dry Cannabis Flower for Medical Use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>Интермедиер балк — сув цвет од канабис за медицинска употреба</w:t>
            </w:r>
          </w:p>
        </w:tc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 xml:space="preserve">Document ID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Код на документ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Roboto Mono" w:hAnsi="Roboto Mono" w:eastAsia="Roboto Mono"/>
                <w:b/>
                <w:color w:val="FFFFFF"/>
                <w:sz w:val="20"/>
              </w:rPr>
              <w:t>iCoA-PP_26-111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FFFFFF"/>
                <w:sz w:val="14"/>
              </w:rPr>
              <w:t xml:space="preserve">Issued · Издаден </w:t>
            </w:r>
            <w:r>
              <w:rPr>
                <w:rFonts w:ascii="Montserrat" w:hAnsi="Montserrat" w:eastAsia="Montserrat"/>
                <w:b/>
                <w:color w:val="FFFFFF"/>
                <w:sz w:val="14"/>
              </w:rPr>
              <w:t>27.07.2026</w:t>
            </w:r>
          </w:p>
        </w:tc>
      </w:tr>
    </w:tbl>
    <w:p>
      <w:pPr>
        <w:spacing w:before="0" w:after="40" w:line="252" w:lineRule="auto"/>
      </w:pP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01   </w:t>
      </w:r>
      <w:r>
        <w:rPr>
          <w:rFonts w:ascii="Montserrat" w:hAnsi="Montserrat" w:eastAsia="Montserrat"/>
          <w:b/>
          <w:color w:val="FFFFFF"/>
          <w:sz w:val="17"/>
        </w:rPr>
        <w:t xml:space="preserve"> Cultivar, Batch &amp; Sample Identification </w:t>
      </w:r>
      <w:r>
        <w:rPr>
          <w:rFonts w:ascii="Montserrat" w:hAnsi="Montserrat" w:eastAsia="Montserrat"/>
          <w:b w:val="0"/>
          <w:color w:val="5A7391"/>
          <w:sz w:val="12"/>
        </w:rPr>
        <w:t>Сорта, серија и идентификација на примерок</w:t>
      </w:r>
    </w:p>
    <w:p>
      <w:pPr>
        <w:spacing w:before="80" w:after="40" w:line="252" w:lineRule="auto"/>
      </w:pPr>
      <w:r>
        <w:rPr>
          <w:rFonts w:ascii="Roboto Mono" w:hAnsi="Roboto Mono" w:eastAsia="Roboto Mono"/>
          <w:b/>
          <w:color w:val="1B3A5C"/>
          <w:sz w:val="26"/>
        </w:rPr>
        <w:t>P050322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color w:val="9EACBA"/>
          <w:sz w:val="26"/>
        </w:rPr>
        <w:t xml:space="preserve"> | 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b/>
          <w:color w:val="1B3A5C"/>
          <w:sz w:val="26"/>
        </w:rPr>
        <w:t>Grape Pie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Phenotype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Фенотип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Hybrid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Indica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Sativa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Chemotype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Хемотип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THC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CBD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Производна серија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P050322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Cultivation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Серија на култивација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GP082501/2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Monograph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Монографија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Ph. Eur. mon. 3028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Examined 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Испитано на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23.07.2026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Packaging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Датум на пакување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26.12.2025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 Specification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Спецификација на производ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QCSP_001_GP-IV_v.01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i/>
          <w:color w:val="5A7391"/>
          <w:sz w:val="13"/>
        </w:rPr>
        <w:t>Cannabis flos.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· Ph. Eur. 11.5 mon. 3028 · Intermediate Bulk · Examined on the dried bulk </w:t>
      </w:r>
      <w:r>
        <w:rPr>
          <w:rFonts w:ascii="Montserrat" w:hAnsi="Montserrat" w:eastAsia="Montserrat"/>
          <w:b/>
          <w:i w:val="0"/>
          <w:color w:val="5A7391"/>
          <w:sz w:val="13"/>
        </w:rPr>
        <w:t>before packaging began</w:t>
      </w:r>
      <w:r>
        <w:rPr>
          <w:rFonts w:ascii="Montserrat" w:hAnsi="Montserrat" w:eastAsia="Montserrat"/>
          <w:i w:val="0"/>
          <w:color w:val="5A7391"/>
          <w:sz w:val="13"/>
        </w:rPr>
        <w:t xml:space="preserve">; issued after review.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Испитано пред почеток на пакувањето.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02   </w:t>
      </w:r>
      <w:r>
        <w:rPr>
          <w:rFonts w:ascii="Montserrat" w:hAnsi="Montserrat" w:eastAsia="Montserrat"/>
          <w:b/>
          <w:color w:val="FFFFFF"/>
          <w:sz w:val="17"/>
        </w:rPr>
        <w:t xml:space="preserve"> Analytical Methods </w:t>
      </w:r>
      <w:r>
        <w:rPr>
          <w:rFonts w:ascii="Montserrat" w:hAnsi="Montserrat" w:eastAsia="Montserrat"/>
          <w:b w:val="0"/>
          <w:color w:val="5A7391"/>
          <w:sz w:val="12"/>
        </w:rPr>
        <w:t>Аналитички методи</w:t>
      </w:r>
    </w:p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1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A · Appearance </w:t>
      </w:r>
      <w:r>
        <w:rPr>
          <w:rFonts w:ascii="Montserrat" w:hAnsi="Montserrat" w:eastAsia="Montserrat"/>
          <w:b w:val="0"/>
          <w:color w:val="5A7391"/>
          <w:sz w:val="12"/>
        </w:rPr>
        <w:t>Идентиф. A · Изглед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mon. 3028 · Description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Visual and olfactory examination of the dried inflorescence against the monograph description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representative sub-sample, spread on a white ceramic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Conditions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Услови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Standardised lighting &gt; 1 000 lux, D65 illuminant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 hand loupe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Assessed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Оценувано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Colour · odour · form · texture and resin · bracts · trichome bloom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2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B · Microscopy </w:t>
      </w:r>
      <w:r>
        <w:rPr>
          <w:rFonts w:ascii="Montserrat" w:hAnsi="Montserrat" w:eastAsia="Montserrat"/>
          <w:b w:val="0"/>
          <w:color w:val="5A7391"/>
          <w:sz w:val="12"/>
        </w:rPr>
        <w:t>Идентиф. Б · Микроскопија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2.8.23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Detection of the species’ characteristic microscopic features — trichome types, cystoliths and resin — per Ph. Eur. 2.8.23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Powdered drug (355 µm sieve) in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chloral hydrate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n = 3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preparations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Olympus CX43 compound microscope · Cal-Cert 2026-03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100× / 200× / 400×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Confirmation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Потврда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Cystoliths confirmed by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HCl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effervescence under the slide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7  </w:t>
      </w:r>
      <w:r>
        <w:rPr>
          <w:rFonts w:ascii="Montserrat" w:hAnsi="Montserrat" w:eastAsia="Montserrat"/>
          <w:b/>
          <w:color w:val="1B3A5C"/>
          <w:sz w:val="15"/>
        </w:rPr>
        <w:t xml:space="preserve">Foreign Matter </w:t>
      </w:r>
      <w:r>
        <w:rPr>
          <w:rFonts w:ascii="Montserrat" w:hAnsi="Montserrat" w:eastAsia="Montserrat"/>
          <w:b w:val="0"/>
          <w:color w:val="5A7391"/>
          <w:sz w:val="12"/>
        </w:rPr>
        <w:t>Страни материи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Foreign matter hand-separated into categories per Ph. Eur. 2.8.2 and weighed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Representative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50.0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>, spread on a stainless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Испитување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Macroscopic + tactile at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seeds searched · suspect particles dissected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Balance Sartorius MSA225P · Cal-Cert 2026-04 · u(m) = 0.0002 g</w:t>
            </w:r>
          </w:p>
        </w:tc>
      </w:tr>
    </w:tbl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03   </w:t>
      </w:r>
      <w:r>
        <w:rPr>
          <w:rFonts w:ascii="Montserrat" w:hAnsi="Montserrat" w:eastAsia="Montserrat"/>
          <w:b/>
          <w:color w:val="FFFFFF"/>
          <w:sz w:val="17"/>
        </w:rPr>
        <w:t xml:space="preserve"> Findings — Per-Analysis Observation Record </w:t>
      </w:r>
      <w:r>
        <w:rPr>
          <w:rFonts w:ascii="Montserrat" w:hAnsi="Montserrat" w:eastAsia="Montserrat"/>
          <w:b w:val="0"/>
          <w:color w:val="5A7391"/>
          <w:sz w:val="12"/>
        </w:rPr>
        <w:t>Најдени резултати — листа за проверка</w:t>
      </w:r>
    </w:p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A   </w:t>
      </w:r>
      <w:r>
        <w:rPr>
          <w:rFonts w:ascii="Montserrat" w:hAnsi="Montserrat" w:eastAsia="Montserrat"/>
          <w:b/>
          <w:color w:val="1B3A5C"/>
          <w:sz w:val="15"/>
        </w:rPr>
        <w:t>Identification A — Macroscopic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A — макроскопски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mon. 3028 · unaided eye + 10× lens · D65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Colour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Боја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Mid-green,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Средно зелена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Deep green–brown-green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Темно зелена–кафеава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Discoloured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Обезбоена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Green, purple bracts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Зелена, лилеви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Odour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Мирис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Sweet, fruity–berry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Сладок, овошен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Earthy, fuel, pungent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Земјан, прониклив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Atypical — musty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Атипичен — мувлосан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Citrus, sharp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Цитрусен, остар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Inflorescence form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Форма на соцветие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Compact cymes 1–4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Компактни 1–4 cm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Moderately compact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Умерено компактни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Loose or airy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Растресити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Фрагментирани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Texture &amp; resin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Текстура и смола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Dry, resinous; snaps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Сува, смолна; кршлива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Slightly pliable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Малку еластична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Over-dry, friable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Пресушена, ронлива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Damp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Влажна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Bracts &amp; stigmas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Брактеи и стигми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Green, immature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Зелени,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Ovate, dentate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Јајцевидни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Damaged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Оштетени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Trichome bloom (10×)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Трихоми (10×)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Dense,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Густи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Sparse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Слаби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B   </w:t>
      </w:r>
      <w:r>
        <w:rPr>
          <w:rFonts w:ascii="Montserrat" w:hAnsi="Montserrat" w:eastAsia="Montserrat"/>
          <w:b/>
          <w:color w:val="1B3A5C"/>
          <w:sz w:val="15"/>
        </w:rPr>
        <w:t>Identification B — Microscopic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Б — микроскопски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2.8.23 · 100×–400× · chloral hydrate, HCl R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Glandular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Жлездени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Covering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Покровни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Cystoliths · HCl R test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Цистолити · HCl R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+ HCl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 HCl тест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Resin droplets on heads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Смолни капки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Plant fibres &amp; vessels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Растителни влакна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Typical of the species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Типични за видот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Foreign tissue or mould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Страно ткиво / мувла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C   </w:t>
      </w:r>
      <w:r>
        <w:rPr>
          <w:rFonts w:ascii="Montserrat" w:hAnsi="Montserrat" w:eastAsia="Montserrat"/>
          <w:b/>
          <w:color w:val="1B3A5C"/>
          <w:sz w:val="15"/>
        </w:rPr>
        <w:t>Foreign matter</w:t>
      </w:r>
      <w:r>
        <w:rPr>
          <w:rFonts w:ascii="Montserrat" w:hAnsi="Montserrat" w:eastAsia="Montserrat"/>
          <w:color w:val="5A7391"/>
          <w:sz w:val="12"/>
        </w:rPr>
        <w:t xml:space="preserve">  Страни материи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 · 25–50 g spread and sorted · 0.0001 g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Absent Отсутно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Stems &amp; stalks &gt; 3 mm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Стебла &gt; 3 mm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Leaves &gt; 1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Лисја &gt; 1 cm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Seeds — whole &amp; broken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Семенки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Immature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Mature 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Зрели 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Mineral — soil, sand, grit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Минерални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Dust, brushes off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Прашина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Adherent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Залепени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Animal — insects, parts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Животински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Fragments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фрагменти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Whole organisms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Mould or 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Мувла / дисколор.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observed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забележана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Дисколор.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Mycelium susp.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Сомнеж мицел.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pacing w:before="40" w:after="20" w:line="252" w:lineRule="auto"/>
      </w:pPr>
      <w:r>
        <w:rPr>
          <w:rFonts w:ascii="Montserrat" w:hAnsi="Montserrat" w:eastAsia="Montserrat"/>
          <w:color w:val="1F2A37"/>
          <w:sz w:val="13"/>
        </w:rPr>
        <w:t>Extracted foreign mass</w:t>
      </w:r>
      <w:r>
        <w:rPr>
          <w:rFonts w:ascii="Montserrat" w:hAnsi="Montserrat" w:eastAsia="Montserrat"/>
          <w:color w:val="1F2A37"/>
          <w:sz w:val="13"/>
        </w:rPr>
        <w:t xml:space="preserve">g · % w/w </w:t>
      </w:r>
      <w:r>
        <w:rPr>
          <w:rFonts w:ascii="Montserrat" w:hAnsi="Montserrat" w:eastAsia="Montserrat"/>
          <w:b w:val="0"/>
          <w:color w:val="5A7391"/>
          <w:sz w:val="12"/>
        </w:rPr>
        <w:t>Издвоена маса на страни материи</w:t>
      </w:r>
      <w:r>
        <w:rPr>
          <w:rFonts w:ascii="Montserrat" w:hAnsi="Montserrat" w:eastAsia="Montserrat"/>
          <w:b/>
          <w:color w:val="1F2A37"/>
          <w:sz w:val="13"/>
        </w:rPr>
        <w:t xml:space="preserve">☒ </w:t>
      </w:r>
      <w:r>
        <w:rPr>
          <w:rFonts w:ascii="Montserrat" w:hAnsi="Montserrat" w:eastAsia="Montserrat"/>
          <w:color w:val="1F2A37"/>
          <w:sz w:val="13"/>
        </w:rPr>
        <w:t xml:space="preserve">No material extracted to weigh </w:t>
      </w:r>
      <w:r>
        <w:rPr>
          <w:rFonts w:ascii="Montserrat" w:hAnsi="Montserrat" w:eastAsia="Montserrat"/>
          <w:b w:val="0"/>
          <w:color w:val="5A7391"/>
          <w:sz w:val="12"/>
        </w:rPr>
        <w:t>Нема издвоен материјал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g ·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% — enter mass </w:t>
      </w:r>
      <w:r>
        <w:rPr>
          <w:rFonts w:ascii="Montserrat" w:hAnsi="Montserrat" w:eastAsia="Montserrat"/>
          <w:b w:val="0"/>
          <w:color w:val="5A7391"/>
          <w:sz w:val="12"/>
        </w:rPr>
        <w:t>внеси измерена маса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color w:val="1F2A37"/>
          <w:sz w:val="13"/>
        </w:rPr>
        <w:t xml:space="preserve">Exceeds — &gt; 2.0% w/w </w:t>
      </w:r>
      <w:r>
        <w:rPr>
          <w:rFonts w:ascii="Montserrat" w:hAnsi="Montserrat" w:eastAsia="Montserrat"/>
          <w:b w:val="0"/>
          <w:color w:val="5A7391"/>
          <w:sz w:val="12"/>
        </w:rPr>
        <w:t>Над границата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04   </w:t>
      </w:r>
      <w:r>
        <w:rPr>
          <w:rFonts w:ascii="Montserrat" w:hAnsi="Montserrat" w:eastAsia="Montserrat"/>
          <w:b/>
          <w:color w:val="FFFFFF"/>
          <w:sz w:val="17"/>
        </w:rPr>
        <w:t xml:space="preserve"> Results, Acceptance Criteria &amp; Disposition </w:t>
      </w:r>
      <w:r>
        <w:rPr>
          <w:rFonts w:ascii="Montserrat" w:hAnsi="Montserrat" w:eastAsia="Montserrat"/>
          <w:b w:val="0"/>
          <w:color w:val="5A7391"/>
          <w:sz w:val="12"/>
        </w:rPr>
        <w:t>Резултати, критериуми и одлука</w:t>
      </w:r>
    </w:p>
    <w:tbl>
      <w:tblPr>
        <w:tblW w:type="auto" w:w="0"/>
        <w:jc w:val="center"/>
        <w:tblBorders>
          <w:top w:val="single" w:sz="4" w:space="0" w:color="C6D4E2"/>
          <w:left w:val="single" w:sz="4" w:space="0" w:color="C6D4E2"/>
          <w:bottom w:val="single" w:sz="4" w:space="0" w:color="C6D4E2"/>
          <w:right w:val="single" w:sz="4" w:space="0" w:color="C6D4E2"/>
          <w:insideH w:val="single" w:sz="4" w:space="0" w:color="C6D4E2"/>
          <w:insideV w:val="single" w:sz="4" w:space="0" w:color="C6D4E2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482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>№</w:t>
            </w:r>
          </w:p>
        </w:tc>
        <w:tc>
          <w:tcPr>
            <w:tcW w:type="dxa" w:w="3585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Parameter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Параметар</w:t>
            </w:r>
          </w:p>
        </w:tc>
        <w:tc>
          <w:tcPr>
            <w:tcW w:type="dxa" w:w="1898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Method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Метода</w:t>
            </w:r>
          </w:p>
        </w:tc>
        <w:tc>
          <w:tcPr>
            <w:tcW w:type="dxa" w:w="3073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Acceptance Criteria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Критериум</w:t>
            </w:r>
          </w:p>
        </w:tc>
        <w:tc>
          <w:tcPr>
            <w:tcW w:type="dxa" w:w="1506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Disposition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Одлука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1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A · Appearance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A · Изглед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mon. 3028 · Description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2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B · Microscopy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Б · Микроскопија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2.8.23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7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Foreign Matter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Страни материи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≤ 2.0% / 25–50 g · &lt; 1 cm leaves, no seeds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</w:tbl>
    <w:p>
      <w:pPr>
        <w:spacing w:before="0" w:after="2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b/>
          <w:color w:val="1B3A5C"/>
          <w:sz w:val="13"/>
        </w:rPr>
        <w:t xml:space="preserve">☒ </w:t>
      </w:r>
      <w:r>
        <w:rPr>
          <w:rFonts w:ascii="Montserrat" w:hAnsi="Montserrat" w:eastAsia="Montserrat"/>
          <w:b/>
          <w:color w:val="1B3A5C"/>
          <w:sz w:val="13"/>
        </w:rPr>
        <w:t xml:space="preserve"> Conforms </w:t>
      </w:r>
      <w:r>
        <w:rPr>
          <w:rFonts w:ascii="Montserrat" w:hAnsi="Montserrat" w:eastAsia="Montserrat"/>
          <w:b w:val="0"/>
          <w:color w:val="5A7391"/>
          <w:sz w:val="12"/>
        </w:rPr>
        <w:t>Соодветствува</w:t>
      </w:r>
      <w:r>
        <w:rPr>
          <w:rFonts w:ascii="Montserrat" w:hAnsi="Montserrat" w:eastAsia="Montserrat"/>
          <w:sz w:val="13"/>
        </w:rPr>
        <w:t xml:space="preserve">   </w:t>
      </w:r>
      <w:r>
        <w:rPr>
          <w:rFonts w:ascii="Montserrat" w:hAnsi="Montserrat" w:eastAsia="Montserrat"/>
          <w:i w:val="0"/>
          <w:color w:val="5A7391"/>
          <w:sz w:val="13"/>
        </w:rPr>
        <w:t xml:space="preserve">The tested sample </w:t>
      </w:r>
      <w:r>
        <w:rPr>
          <w:rFonts w:ascii="Montserrat" w:hAnsi="Montserrat" w:eastAsia="Montserrat"/>
          <w:b/>
          <w:i w:val="0"/>
          <w:color w:val="5A7391"/>
          <w:sz w:val="13"/>
        </w:rPr>
        <w:t>conforms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to the compendial requirements for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A</w:t>
      </w:r>
      <w:r>
        <w:rPr>
          <w:rFonts w:ascii="Montserrat" w:hAnsi="Montserrat" w:eastAsia="Montserrat"/>
          <w:i w:val="0"/>
          <w:color w:val="5A7391"/>
          <w:sz w:val="13"/>
        </w:rPr>
        <w:t xml:space="preserve">,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B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Foreign Matter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per Ph. Eur. 11.5 Monograph 3028, general chapters 2.8.23 and 2.8.2 — foreign matter </w:t>
      </w:r>
      <w:r>
        <w:rPr>
          <w:rFonts w:ascii="Montserrat" w:hAnsi="Montserrat" w:eastAsia="Montserrat"/>
          <w:b/>
          <w:i w:val="0"/>
          <w:color w:val="5A7391"/>
          <w:sz w:val="13"/>
        </w:rPr>
        <w:t>absent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from the examined portion, against a ≤ 2.0% criterion. </w:t>
      </w:r>
      <w:r>
        <w:rPr>
          <w:rFonts w:ascii="Montserrat" w:hAnsi="Montserrat" w:eastAsia="Montserrat"/>
          <w:b/>
          <w:i w:val="0"/>
          <w:color w:val="5A7391"/>
          <w:sz w:val="13"/>
        </w:rPr>
        <w:t>☒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marks the outcome recorded for this batch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☐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the site quality system, and a retention sample is held.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Резултатите се однесуваат само на примениот примерок; извештајот се репродуцира само во целост.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Analysis Performed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Анализирал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7701" cy="51924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701" cy="519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Analyst · QC Laboratory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Аналитичар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Hristina Cekikj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QC Laboratory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Reviewed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Прегледал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0423" cy="518145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23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QA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ОК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Jovana Romevska Cvetkovski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Master Pharmacist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Approved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Одобрил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0786" cy="518145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786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QC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КК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Blagoj Nikolov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M.Pharm · Drug Quality Control Specialist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</w:tr>
    </w:tbl>
    <w:p>
      <w:r>
        <w:br w:type="page"/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24000" cy="691514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691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shd w:val="clear" w:color="auto" w:fill="1B3A5C"/>
          </w:tcPr>
          <w:p>
            <w:pPr>
              <w:spacing w:before="0" w:after="0" w:line="252" w:lineRule="auto"/>
              <w:jc w:val="center"/>
            </w:pPr>
            <w:r>
              <w:rPr>
                <w:rFonts w:ascii="Orbitron" w:hAnsi="Orbitron" w:eastAsia="Orbitron"/>
                <w:b/>
                <w:color w:val="FFFFFF"/>
                <w:sz w:val="30"/>
              </w:rPr>
              <w:t>Certificate of Analysis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6"/>
              </w:rPr>
              <w:t>Сертификат за анализа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FFFFFF"/>
                <w:sz w:val="15"/>
              </w:rPr>
              <w:t>Intermediate Bulk — Dry Cannabis Flower for Medical Use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>Интермедиер балк — сув цвет од канабис за медицинска употреба</w:t>
            </w:r>
          </w:p>
        </w:tc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 xml:space="preserve">Document ID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Код на документ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Roboto Mono" w:hAnsi="Roboto Mono" w:eastAsia="Roboto Mono"/>
                <w:b/>
                <w:color w:val="FFFFFF"/>
                <w:sz w:val="20"/>
              </w:rPr>
              <w:t>iCoA-PP_26-112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FFFFFF"/>
                <w:sz w:val="14"/>
              </w:rPr>
              <w:t xml:space="preserve">Issued · Издаден </w:t>
            </w:r>
            <w:r>
              <w:rPr>
                <w:rFonts w:ascii="Montserrat" w:hAnsi="Montserrat" w:eastAsia="Montserrat"/>
                <w:b/>
                <w:color w:val="FFFFFF"/>
                <w:sz w:val="14"/>
              </w:rPr>
              <w:t>27.07.2026</w:t>
            </w:r>
          </w:p>
        </w:tc>
      </w:tr>
    </w:tbl>
    <w:p>
      <w:pPr>
        <w:spacing w:before="0" w:after="40" w:line="252" w:lineRule="auto"/>
      </w:pP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01   </w:t>
      </w:r>
      <w:r>
        <w:rPr>
          <w:rFonts w:ascii="Montserrat" w:hAnsi="Montserrat" w:eastAsia="Montserrat"/>
          <w:b/>
          <w:color w:val="FFFFFF"/>
          <w:sz w:val="17"/>
        </w:rPr>
        <w:t xml:space="preserve"> Cultivar, Batch &amp; Sample Identification </w:t>
      </w:r>
      <w:r>
        <w:rPr>
          <w:rFonts w:ascii="Montserrat" w:hAnsi="Montserrat" w:eastAsia="Montserrat"/>
          <w:b w:val="0"/>
          <w:color w:val="5A7391"/>
          <w:sz w:val="12"/>
        </w:rPr>
        <w:t>Сорта, серија и идентификација на примерок</w:t>
      </w:r>
    </w:p>
    <w:p>
      <w:pPr>
        <w:spacing w:before="80" w:after="40" w:line="252" w:lineRule="auto"/>
      </w:pPr>
      <w:r>
        <w:rPr>
          <w:rFonts w:ascii="Roboto Mono" w:hAnsi="Roboto Mono" w:eastAsia="Roboto Mono"/>
          <w:b/>
          <w:color w:val="1B3A5C"/>
          <w:sz w:val="26"/>
        </w:rPr>
        <w:t>HPA1024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color w:val="9EACBA"/>
          <w:sz w:val="26"/>
        </w:rPr>
        <w:t xml:space="preserve"> | 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b/>
          <w:color w:val="1B3A5C"/>
          <w:sz w:val="26"/>
        </w:rPr>
        <w:t>High Pro Amnesia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Phenotype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Фенотип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Hybrid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Indica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Sativa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Chemotype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Хемотип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THC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CBD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Производна серија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—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Cultivation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Серија на култивација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HPA1024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Monograph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Монографија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Ph. Eur. mon. 3028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Examined 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Испитано на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23.07.2026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Packaging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Датум на пакување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11.04.2025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 Specification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Спецификација на производ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QCSP_001_HPA-II_v.01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i/>
          <w:color w:val="5A7391"/>
          <w:sz w:val="13"/>
        </w:rPr>
        <w:t>Cannabis flos.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· Ph. Eur. 11.5 mon. 3028 · Intermediate Bulk · Examined on the dried bulk </w:t>
      </w:r>
      <w:r>
        <w:rPr>
          <w:rFonts w:ascii="Montserrat" w:hAnsi="Montserrat" w:eastAsia="Montserrat"/>
          <w:b/>
          <w:i w:val="0"/>
          <w:color w:val="5A7391"/>
          <w:sz w:val="13"/>
        </w:rPr>
        <w:t>before packaging began</w:t>
      </w:r>
      <w:r>
        <w:rPr>
          <w:rFonts w:ascii="Montserrat" w:hAnsi="Montserrat" w:eastAsia="Montserrat"/>
          <w:i w:val="0"/>
          <w:color w:val="5A7391"/>
          <w:sz w:val="13"/>
        </w:rPr>
        <w:t xml:space="preserve">; issued after review.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Испитано пред почеток на пакувањето.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02   </w:t>
      </w:r>
      <w:r>
        <w:rPr>
          <w:rFonts w:ascii="Montserrat" w:hAnsi="Montserrat" w:eastAsia="Montserrat"/>
          <w:b/>
          <w:color w:val="FFFFFF"/>
          <w:sz w:val="17"/>
        </w:rPr>
        <w:t xml:space="preserve"> Analytical Methods </w:t>
      </w:r>
      <w:r>
        <w:rPr>
          <w:rFonts w:ascii="Montserrat" w:hAnsi="Montserrat" w:eastAsia="Montserrat"/>
          <w:b w:val="0"/>
          <w:color w:val="5A7391"/>
          <w:sz w:val="12"/>
        </w:rPr>
        <w:t>Аналитички методи</w:t>
      </w:r>
    </w:p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1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A · Appearance </w:t>
      </w:r>
      <w:r>
        <w:rPr>
          <w:rFonts w:ascii="Montserrat" w:hAnsi="Montserrat" w:eastAsia="Montserrat"/>
          <w:b w:val="0"/>
          <w:color w:val="5A7391"/>
          <w:sz w:val="12"/>
        </w:rPr>
        <w:t>Идентиф. A · Изглед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mon. 3028 · Description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Visual and olfactory examination of the dried inflorescence against the monograph description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representative sub-sample, spread on a white ceramic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Conditions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Услови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Standardised lighting &gt; 1 000 lux, D65 illuminant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 hand loupe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Assessed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Оценувано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Colour · odour · form · texture and resin · bracts · trichome bloom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2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B · Microscopy </w:t>
      </w:r>
      <w:r>
        <w:rPr>
          <w:rFonts w:ascii="Montserrat" w:hAnsi="Montserrat" w:eastAsia="Montserrat"/>
          <w:b w:val="0"/>
          <w:color w:val="5A7391"/>
          <w:sz w:val="12"/>
        </w:rPr>
        <w:t>Идентиф. Б · Микроскопија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2.8.23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Detection of the species’ characteristic microscopic features — trichome types, cystoliths and resin — per Ph. Eur. 2.8.23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Powdered drug (355 µm sieve) in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chloral hydrate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n = 3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preparations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Olympus CX43 compound microscope · Cal-Cert 2026-03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100× / 200× / 400×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Confirmation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Потврда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Cystoliths confirmed by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HCl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effervescence under the slide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7  </w:t>
      </w:r>
      <w:r>
        <w:rPr>
          <w:rFonts w:ascii="Montserrat" w:hAnsi="Montserrat" w:eastAsia="Montserrat"/>
          <w:b/>
          <w:color w:val="1B3A5C"/>
          <w:sz w:val="15"/>
        </w:rPr>
        <w:t xml:space="preserve">Foreign Matter </w:t>
      </w:r>
      <w:r>
        <w:rPr>
          <w:rFonts w:ascii="Montserrat" w:hAnsi="Montserrat" w:eastAsia="Montserrat"/>
          <w:b w:val="0"/>
          <w:color w:val="5A7391"/>
          <w:sz w:val="12"/>
        </w:rPr>
        <w:t>Страни материи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Foreign matter hand-separated into categories per Ph. Eur. 2.8.2 and weighed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Representative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50.0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>, spread on a stainless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Испитување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Macroscopic + tactile at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seeds searched · suspect particles dissected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Balance Sartorius MSA225P · Cal-Cert 2026-04 · u(m) = 0.0002 g</w:t>
            </w:r>
          </w:p>
        </w:tc>
      </w:tr>
    </w:tbl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03   </w:t>
      </w:r>
      <w:r>
        <w:rPr>
          <w:rFonts w:ascii="Montserrat" w:hAnsi="Montserrat" w:eastAsia="Montserrat"/>
          <w:b/>
          <w:color w:val="FFFFFF"/>
          <w:sz w:val="17"/>
        </w:rPr>
        <w:t xml:space="preserve"> Findings — Per-Analysis Observation Record </w:t>
      </w:r>
      <w:r>
        <w:rPr>
          <w:rFonts w:ascii="Montserrat" w:hAnsi="Montserrat" w:eastAsia="Montserrat"/>
          <w:b w:val="0"/>
          <w:color w:val="5A7391"/>
          <w:sz w:val="12"/>
        </w:rPr>
        <w:t>Најдени резултати — листа за проверка</w:t>
      </w:r>
    </w:p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A   </w:t>
      </w:r>
      <w:r>
        <w:rPr>
          <w:rFonts w:ascii="Montserrat" w:hAnsi="Montserrat" w:eastAsia="Montserrat"/>
          <w:b/>
          <w:color w:val="1B3A5C"/>
          <w:sz w:val="15"/>
        </w:rPr>
        <w:t>Identification A — Macroscopic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A — макроскопски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mon. 3028 · unaided eye + 10× lens · D65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Colour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Боја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Deep green–brown-green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Темно зелена–кафеава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Mid-green,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Средно зелена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Green, purple bracts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Зелена, лилеви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Discoloured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Обезбоена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Odour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Мирис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Citrus, sharp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Цитрусен, остар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Sweet, fruity–berry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Сладок, овошен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Atypical — musty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Атипичен — мувлосан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Earthy, fuel, pungent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Земјан, прониклив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Inflorescence form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Форма на соцветие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Compact cymes 1–4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Компактни 1–4 cm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Moderately compact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Умерено компактни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Loose or airy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Растресити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Фрагментирани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Texture &amp; resin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Текстура и смола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Dry, resinous; snaps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Сува, смолна; кршлива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Slightly pliable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Малку еластична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Over-dry, friable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Пресушена, ронлива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Damp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Влажна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Bracts &amp; stigmas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Брактеи и стигми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Ovate, dentate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Јајцевидни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Damaged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Оштетени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Green, immature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Зелени,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Trichome bloom (10×)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Трихоми (10×)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Dense,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Густи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Sparse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Слаби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B   </w:t>
      </w:r>
      <w:r>
        <w:rPr>
          <w:rFonts w:ascii="Montserrat" w:hAnsi="Montserrat" w:eastAsia="Montserrat"/>
          <w:b/>
          <w:color w:val="1B3A5C"/>
          <w:sz w:val="15"/>
        </w:rPr>
        <w:t>Identification B — Microscopic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Б — микроскопски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2.8.23 · 100×–400× · chloral hydrate, HCl R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Glandular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Жлездени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Covering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Покровни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Cystoliths · HCl R test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Цистолити · HCl R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+ HCl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 HCl тест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Resin droplets on heads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Смолни капки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Plant fibres &amp; vessels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Растителни влакна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Typical of the species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Типични за видот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Foreign tissue or mould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Страно ткиво / мувла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C   </w:t>
      </w:r>
      <w:r>
        <w:rPr>
          <w:rFonts w:ascii="Montserrat" w:hAnsi="Montserrat" w:eastAsia="Montserrat"/>
          <w:b/>
          <w:color w:val="1B3A5C"/>
          <w:sz w:val="15"/>
        </w:rPr>
        <w:t>Foreign matter</w:t>
      </w:r>
      <w:r>
        <w:rPr>
          <w:rFonts w:ascii="Montserrat" w:hAnsi="Montserrat" w:eastAsia="Montserrat"/>
          <w:color w:val="5A7391"/>
          <w:sz w:val="12"/>
        </w:rPr>
        <w:t xml:space="preserve">  Страни материи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 · 25–50 g spread and sorted · 0.0001 g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Absent Отсутно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Stems &amp; stalks &gt; 3 mm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Стебла &gt; 3 mm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Leaves &gt; 1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Лисја &gt; 1 cm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Seeds — whole &amp; broken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Семенки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Immature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Mature 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Зрели 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Mineral — soil, sand, grit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Минерални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Dust, brushes off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Прашина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Adherent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Залепени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Animal — insects, parts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Животински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Fragments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фрагменти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Whole organisms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Mould or 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Мувла / дисколор.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observed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забележана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Дисколор.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Mycelium susp.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Сомнеж мицел.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pacing w:before="40" w:after="20" w:line="252" w:lineRule="auto"/>
      </w:pPr>
      <w:r>
        <w:rPr>
          <w:rFonts w:ascii="Montserrat" w:hAnsi="Montserrat" w:eastAsia="Montserrat"/>
          <w:color w:val="1F2A37"/>
          <w:sz w:val="13"/>
        </w:rPr>
        <w:t>Extracted foreign mass</w:t>
      </w:r>
      <w:r>
        <w:rPr>
          <w:rFonts w:ascii="Montserrat" w:hAnsi="Montserrat" w:eastAsia="Montserrat"/>
          <w:color w:val="1F2A37"/>
          <w:sz w:val="13"/>
        </w:rPr>
        <w:t xml:space="preserve">g · % w/w </w:t>
      </w:r>
      <w:r>
        <w:rPr>
          <w:rFonts w:ascii="Montserrat" w:hAnsi="Montserrat" w:eastAsia="Montserrat"/>
          <w:b w:val="0"/>
          <w:color w:val="5A7391"/>
          <w:sz w:val="12"/>
        </w:rPr>
        <w:t>Издвоена маса на страни материи</w:t>
      </w:r>
      <w:r>
        <w:rPr>
          <w:rFonts w:ascii="Montserrat" w:hAnsi="Montserrat" w:eastAsia="Montserrat"/>
          <w:b/>
          <w:color w:val="1F2A37"/>
          <w:sz w:val="13"/>
        </w:rPr>
        <w:t xml:space="preserve">☒ </w:t>
      </w:r>
      <w:r>
        <w:rPr>
          <w:rFonts w:ascii="Montserrat" w:hAnsi="Montserrat" w:eastAsia="Montserrat"/>
          <w:color w:val="1F2A37"/>
          <w:sz w:val="13"/>
        </w:rPr>
        <w:t xml:space="preserve">No material extracted to weigh </w:t>
      </w:r>
      <w:r>
        <w:rPr>
          <w:rFonts w:ascii="Montserrat" w:hAnsi="Montserrat" w:eastAsia="Montserrat"/>
          <w:b w:val="0"/>
          <w:color w:val="5A7391"/>
          <w:sz w:val="12"/>
        </w:rPr>
        <w:t>Нема издвоен материјал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g ·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% — enter mass </w:t>
      </w:r>
      <w:r>
        <w:rPr>
          <w:rFonts w:ascii="Montserrat" w:hAnsi="Montserrat" w:eastAsia="Montserrat"/>
          <w:b w:val="0"/>
          <w:color w:val="5A7391"/>
          <w:sz w:val="12"/>
        </w:rPr>
        <w:t>внеси измерена маса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color w:val="1F2A37"/>
          <w:sz w:val="13"/>
        </w:rPr>
        <w:t xml:space="preserve">Exceeds — &gt; 2.0% w/w </w:t>
      </w:r>
      <w:r>
        <w:rPr>
          <w:rFonts w:ascii="Montserrat" w:hAnsi="Montserrat" w:eastAsia="Montserrat"/>
          <w:b w:val="0"/>
          <w:color w:val="5A7391"/>
          <w:sz w:val="12"/>
        </w:rPr>
        <w:t>Над границата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04   </w:t>
      </w:r>
      <w:r>
        <w:rPr>
          <w:rFonts w:ascii="Montserrat" w:hAnsi="Montserrat" w:eastAsia="Montserrat"/>
          <w:b/>
          <w:color w:val="FFFFFF"/>
          <w:sz w:val="17"/>
        </w:rPr>
        <w:t xml:space="preserve"> Results, Acceptance Criteria &amp; Disposition </w:t>
      </w:r>
      <w:r>
        <w:rPr>
          <w:rFonts w:ascii="Montserrat" w:hAnsi="Montserrat" w:eastAsia="Montserrat"/>
          <w:b w:val="0"/>
          <w:color w:val="5A7391"/>
          <w:sz w:val="12"/>
        </w:rPr>
        <w:t>Резултати, критериуми и одлука</w:t>
      </w:r>
    </w:p>
    <w:tbl>
      <w:tblPr>
        <w:tblW w:type="auto" w:w="0"/>
        <w:jc w:val="center"/>
        <w:tblBorders>
          <w:top w:val="single" w:sz="4" w:space="0" w:color="C6D4E2"/>
          <w:left w:val="single" w:sz="4" w:space="0" w:color="C6D4E2"/>
          <w:bottom w:val="single" w:sz="4" w:space="0" w:color="C6D4E2"/>
          <w:right w:val="single" w:sz="4" w:space="0" w:color="C6D4E2"/>
          <w:insideH w:val="single" w:sz="4" w:space="0" w:color="C6D4E2"/>
          <w:insideV w:val="single" w:sz="4" w:space="0" w:color="C6D4E2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482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>№</w:t>
            </w:r>
          </w:p>
        </w:tc>
        <w:tc>
          <w:tcPr>
            <w:tcW w:type="dxa" w:w="3585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Parameter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Параметар</w:t>
            </w:r>
          </w:p>
        </w:tc>
        <w:tc>
          <w:tcPr>
            <w:tcW w:type="dxa" w:w="1898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Method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Метода</w:t>
            </w:r>
          </w:p>
        </w:tc>
        <w:tc>
          <w:tcPr>
            <w:tcW w:type="dxa" w:w="3073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Acceptance Criteria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Критериум</w:t>
            </w:r>
          </w:p>
        </w:tc>
        <w:tc>
          <w:tcPr>
            <w:tcW w:type="dxa" w:w="1506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Disposition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Одлука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1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A · Appearance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A · Изглед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mon. 3028 · Description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2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B · Microscopy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Б · Микроскопија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2.8.23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7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Foreign Matter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Страни материи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≤ 2.0% / 25–50 g · &lt; 1 cm leaves, no seeds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</w:tbl>
    <w:p>
      <w:pPr>
        <w:spacing w:before="0" w:after="2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b/>
          <w:color w:val="1B3A5C"/>
          <w:sz w:val="13"/>
        </w:rPr>
        <w:t xml:space="preserve">☒ </w:t>
      </w:r>
      <w:r>
        <w:rPr>
          <w:rFonts w:ascii="Montserrat" w:hAnsi="Montserrat" w:eastAsia="Montserrat"/>
          <w:b/>
          <w:color w:val="1B3A5C"/>
          <w:sz w:val="13"/>
        </w:rPr>
        <w:t xml:space="preserve"> Conforms </w:t>
      </w:r>
      <w:r>
        <w:rPr>
          <w:rFonts w:ascii="Montserrat" w:hAnsi="Montserrat" w:eastAsia="Montserrat"/>
          <w:b w:val="0"/>
          <w:color w:val="5A7391"/>
          <w:sz w:val="12"/>
        </w:rPr>
        <w:t>Соодветствува</w:t>
      </w:r>
      <w:r>
        <w:rPr>
          <w:rFonts w:ascii="Montserrat" w:hAnsi="Montserrat" w:eastAsia="Montserrat"/>
          <w:sz w:val="13"/>
        </w:rPr>
        <w:t xml:space="preserve">   </w:t>
      </w:r>
      <w:r>
        <w:rPr>
          <w:rFonts w:ascii="Montserrat" w:hAnsi="Montserrat" w:eastAsia="Montserrat"/>
          <w:i w:val="0"/>
          <w:color w:val="5A7391"/>
          <w:sz w:val="13"/>
        </w:rPr>
        <w:t xml:space="preserve">The tested sample </w:t>
      </w:r>
      <w:r>
        <w:rPr>
          <w:rFonts w:ascii="Montserrat" w:hAnsi="Montserrat" w:eastAsia="Montserrat"/>
          <w:b/>
          <w:i w:val="0"/>
          <w:color w:val="5A7391"/>
          <w:sz w:val="13"/>
        </w:rPr>
        <w:t>conforms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to the compendial requirements for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A</w:t>
      </w:r>
      <w:r>
        <w:rPr>
          <w:rFonts w:ascii="Montserrat" w:hAnsi="Montserrat" w:eastAsia="Montserrat"/>
          <w:i w:val="0"/>
          <w:color w:val="5A7391"/>
          <w:sz w:val="13"/>
        </w:rPr>
        <w:t xml:space="preserve">,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B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Foreign Matter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per Ph. Eur. 11.5 Monograph 3028, general chapters 2.8.23 and 2.8.2 — foreign matter </w:t>
      </w:r>
      <w:r>
        <w:rPr>
          <w:rFonts w:ascii="Montserrat" w:hAnsi="Montserrat" w:eastAsia="Montserrat"/>
          <w:b/>
          <w:i w:val="0"/>
          <w:color w:val="5A7391"/>
          <w:sz w:val="13"/>
        </w:rPr>
        <w:t>absent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from the examined portion, against a ≤ 2.0% criterion. </w:t>
      </w:r>
      <w:r>
        <w:rPr>
          <w:rFonts w:ascii="Montserrat" w:hAnsi="Montserrat" w:eastAsia="Montserrat"/>
          <w:b/>
          <w:i w:val="0"/>
          <w:color w:val="5A7391"/>
          <w:sz w:val="13"/>
        </w:rPr>
        <w:t>☒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marks the outcome recorded for this batch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☐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the site quality system, and a retention sample is held.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Резултатите се однесуваат само на примениот примерок; извештајот се репродуцира само во целост.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Analysis Performed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Анализирал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7701" cy="51924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701" cy="519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Analyst · QC Laboratory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Аналитичар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Hristina Cekikj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QC Laboratory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Reviewed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Прегледал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8871" cy="518145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871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QA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ОК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Jovana Romevska Cvetkovski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Master Pharmacist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Approved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Одобрил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5605" cy="518145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605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QC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КК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Blagoj Nikolov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M.Pharm · Drug Quality Control Specialist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</w:tr>
    </w:tbl>
    <w:p>
      <w:r>
        <w:br w:type="page"/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24000" cy="691514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691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shd w:val="clear" w:color="auto" w:fill="1B3A5C"/>
          </w:tcPr>
          <w:p>
            <w:pPr>
              <w:spacing w:before="0" w:after="0" w:line="252" w:lineRule="auto"/>
              <w:jc w:val="center"/>
            </w:pPr>
            <w:r>
              <w:rPr>
                <w:rFonts w:ascii="Orbitron" w:hAnsi="Orbitron" w:eastAsia="Orbitron"/>
                <w:b/>
                <w:color w:val="FFFFFF"/>
                <w:sz w:val="30"/>
              </w:rPr>
              <w:t>Certificate of Analysis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6"/>
              </w:rPr>
              <w:t>Сертификат за анализа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FFFFFF"/>
                <w:sz w:val="15"/>
              </w:rPr>
              <w:t>Intermediate Bulk — Dry Cannabis Flower for Medical Use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>Интермедиер балк — сув цвет од канабис за медицинска употреба</w:t>
            </w:r>
          </w:p>
        </w:tc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 xml:space="preserve">Document ID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Код на документ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Roboto Mono" w:hAnsi="Roboto Mono" w:eastAsia="Roboto Mono"/>
                <w:b/>
                <w:color w:val="FFFFFF"/>
                <w:sz w:val="20"/>
              </w:rPr>
              <w:t>iCoA-PP_26-113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FFFFFF"/>
                <w:sz w:val="14"/>
              </w:rPr>
              <w:t xml:space="preserve">Issued · Издаден </w:t>
            </w:r>
            <w:r>
              <w:rPr>
                <w:rFonts w:ascii="Montserrat" w:hAnsi="Montserrat" w:eastAsia="Montserrat"/>
                <w:b/>
                <w:color w:val="FFFFFF"/>
                <w:sz w:val="14"/>
              </w:rPr>
              <w:t>27.07.2026</w:t>
            </w:r>
          </w:p>
        </w:tc>
      </w:tr>
    </w:tbl>
    <w:p>
      <w:pPr>
        <w:spacing w:before="0" w:after="40" w:line="252" w:lineRule="auto"/>
      </w:pP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01   </w:t>
      </w:r>
      <w:r>
        <w:rPr>
          <w:rFonts w:ascii="Montserrat" w:hAnsi="Montserrat" w:eastAsia="Montserrat"/>
          <w:b/>
          <w:color w:val="FFFFFF"/>
          <w:sz w:val="17"/>
        </w:rPr>
        <w:t xml:space="preserve"> Cultivar, Batch &amp; Sample Identification </w:t>
      </w:r>
      <w:r>
        <w:rPr>
          <w:rFonts w:ascii="Montserrat" w:hAnsi="Montserrat" w:eastAsia="Montserrat"/>
          <w:b w:val="0"/>
          <w:color w:val="5A7391"/>
          <w:sz w:val="12"/>
        </w:rPr>
        <w:t>Сорта, серија и идентификација на примерок</w:t>
      </w:r>
    </w:p>
    <w:p>
      <w:pPr>
        <w:spacing w:before="80" w:after="40" w:line="252" w:lineRule="auto"/>
      </w:pPr>
      <w:r>
        <w:rPr>
          <w:rFonts w:ascii="Roboto Mono" w:hAnsi="Roboto Mono" w:eastAsia="Roboto Mono"/>
          <w:b/>
          <w:color w:val="1B3A5C"/>
          <w:sz w:val="26"/>
        </w:rPr>
        <w:t>P050052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color w:val="9EACBA"/>
          <w:sz w:val="26"/>
        </w:rPr>
        <w:t xml:space="preserve"> | 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b/>
          <w:color w:val="1B3A5C"/>
          <w:sz w:val="26"/>
        </w:rPr>
        <w:t>High Pro Amnesia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Phenotype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Фенотип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Hybrid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Indica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Sativa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Chemotype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Хемотип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THC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CBD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Производна серија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P050052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Cultivation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Серија на култивација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HPA1024_01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Monograph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Монографија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Ph. Eur. mon. 3028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Examined 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Испитано на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23.07.2026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Packaging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Датум на пакување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27.06.2025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 Specification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Спецификација на производ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QCSP_001_HPA-I_v.01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i/>
          <w:color w:val="5A7391"/>
          <w:sz w:val="13"/>
        </w:rPr>
        <w:t>Cannabis flos.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· Ph. Eur. 11.5 mon. 3028 · Intermediate Bulk · Examined on the dried bulk </w:t>
      </w:r>
      <w:r>
        <w:rPr>
          <w:rFonts w:ascii="Montserrat" w:hAnsi="Montserrat" w:eastAsia="Montserrat"/>
          <w:b/>
          <w:i w:val="0"/>
          <w:color w:val="5A7391"/>
          <w:sz w:val="13"/>
        </w:rPr>
        <w:t>before packaging began</w:t>
      </w:r>
      <w:r>
        <w:rPr>
          <w:rFonts w:ascii="Montserrat" w:hAnsi="Montserrat" w:eastAsia="Montserrat"/>
          <w:i w:val="0"/>
          <w:color w:val="5A7391"/>
          <w:sz w:val="13"/>
        </w:rPr>
        <w:t xml:space="preserve">; issued after review.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Испитано пред почеток на пакувањето.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02   </w:t>
      </w:r>
      <w:r>
        <w:rPr>
          <w:rFonts w:ascii="Montserrat" w:hAnsi="Montserrat" w:eastAsia="Montserrat"/>
          <w:b/>
          <w:color w:val="FFFFFF"/>
          <w:sz w:val="17"/>
        </w:rPr>
        <w:t xml:space="preserve"> Analytical Methods </w:t>
      </w:r>
      <w:r>
        <w:rPr>
          <w:rFonts w:ascii="Montserrat" w:hAnsi="Montserrat" w:eastAsia="Montserrat"/>
          <w:b w:val="0"/>
          <w:color w:val="5A7391"/>
          <w:sz w:val="12"/>
        </w:rPr>
        <w:t>Аналитички методи</w:t>
      </w:r>
    </w:p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1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A · Appearance </w:t>
      </w:r>
      <w:r>
        <w:rPr>
          <w:rFonts w:ascii="Montserrat" w:hAnsi="Montserrat" w:eastAsia="Montserrat"/>
          <w:b w:val="0"/>
          <w:color w:val="5A7391"/>
          <w:sz w:val="12"/>
        </w:rPr>
        <w:t>Идентиф. A · Изглед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mon. 3028 · Description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Visual and olfactory examination of the dried inflorescence against the monograph description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representative sub-sample, spread on a white ceramic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Conditions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Услови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Standardised lighting &gt; 1 000 lux, D65 illuminant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 hand loupe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Assessed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Оценувано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Colour · odour · form · texture and resin · bracts · trichome bloom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2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B · Microscopy </w:t>
      </w:r>
      <w:r>
        <w:rPr>
          <w:rFonts w:ascii="Montserrat" w:hAnsi="Montserrat" w:eastAsia="Montserrat"/>
          <w:b w:val="0"/>
          <w:color w:val="5A7391"/>
          <w:sz w:val="12"/>
        </w:rPr>
        <w:t>Идентиф. Б · Микроскопија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2.8.23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Detection of the species’ characteristic microscopic features — trichome types, cystoliths and resin — per Ph. Eur. 2.8.23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Powdered drug (355 µm sieve) in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chloral hydrate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n = 3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preparations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Olympus CX43 compound microscope · Cal-Cert 2026-03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100× / 200× / 400×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Confirmation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Потврда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Cystoliths confirmed by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HCl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effervescence under the slide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7  </w:t>
      </w:r>
      <w:r>
        <w:rPr>
          <w:rFonts w:ascii="Montserrat" w:hAnsi="Montserrat" w:eastAsia="Montserrat"/>
          <w:b/>
          <w:color w:val="1B3A5C"/>
          <w:sz w:val="15"/>
        </w:rPr>
        <w:t xml:space="preserve">Foreign Matter </w:t>
      </w:r>
      <w:r>
        <w:rPr>
          <w:rFonts w:ascii="Montserrat" w:hAnsi="Montserrat" w:eastAsia="Montserrat"/>
          <w:b w:val="0"/>
          <w:color w:val="5A7391"/>
          <w:sz w:val="12"/>
        </w:rPr>
        <w:t>Страни материи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Foreign matter hand-separated into categories per Ph. Eur. 2.8.2 and weighed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Representative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50.0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>, spread on a stainless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Испитување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Macroscopic + tactile at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seeds searched · suspect particles dissected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Balance Sartorius MSA225P · Cal-Cert 2026-04 · u(m) = 0.0002 g</w:t>
            </w:r>
          </w:p>
        </w:tc>
      </w:tr>
    </w:tbl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03   </w:t>
      </w:r>
      <w:r>
        <w:rPr>
          <w:rFonts w:ascii="Montserrat" w:hAnsi="Montserrat" w:eastAsia="Montserrat"/>
          <w:b/>
          <w:color w:val="FFFFFF"/>
          <w:sz w:val="17"/>
        </w:rPr>
        <w:t xml:space="preserve"> Findings — Per-Analysis Observation Record </w:t>
      </w:r>
      <w:r>
        <w:rPr>
          <w:rFonts w:ascii="Montserrat" w:hAnsi="Montserrat" w:eastAsia="Montserrat"/>
          <w:b w:val="0"/>
          <w:color w:val="5A7391"/>
          <w:sz w:val="12"/>
        </w:rPr>
        <w:t>Најдени резултати — листа за проверка</w:t>
      </w:r>
    </w:p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A   </w:t>
      </w:r>
      <w:r>
        <w:rPr>
          <w:rFonts w:ascii="Montserrat" w:hAnsi="Montserrat" w:eastAsia="Montserrat"/>
          <w:b/>
          <w:color w:val="1B3A5C"/>
          <w:sz w:val="15"/>
        </w:rPr>
        <w:t>Identification A — Macroscopic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A — макроскопски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mon. 3028 · unaided eye + 10× lens · D65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Colour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Боја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Mid-green,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Средно зелена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Discoloured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Обезбоена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Green, purple bracts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Зелена, лилеви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Deep green–brown-green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Темно зелена–кафеава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Odour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Мирис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Sweet, fruity–berry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Сладок, овошен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Citrus, sharp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Цитрусен, остар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Earthy, fuel, pungent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Земјан, прониклив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Atypical — musty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Атипичен — мувлосан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Inflorescence form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Форма на соцветие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Compact cymes 1–4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Компактни 1–4 cm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Moderately compact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Умерено компактни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Loose or airy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Растресити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Фрагментирани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Texture &amp; resin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Текстура и смола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Dry, resinous; snaps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Сува, смолна; кршлива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Slightly pliable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Малку еластична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Over-dry, friable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Пресушена, ронлива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Damp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Влажна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Bracts &amp; stigmas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Брактеи и стигми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Green, immature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Зелени,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Damaged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Оштетени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Ovate, dentate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Јајцевидни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Trichome bloom (10×)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Трихоми (10×)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Dense,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Густи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Sparse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Слаби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B   </w:t>
      </w:r>
      <w:r>
        <w:rPr>
          <w:rFonts w:ascii="Montserrat" w:hAnsi="Montserrat" w:eastAsia="Montserrat"/>
          <w:b/>
          <w:color w:val="1B3A5C"/>
          <w:sz w:val="15"/>
        </w:rPr>
        <w:t>Identification B — Microscopic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Б — микроскопски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2.8.23 · 100×–400× · chloral hydrate, HCl R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Glandular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Жлездени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Covering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Покровни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Cystoliths · HCl R test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Цистолити · HCl R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+ HCl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 HCl тест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Resin droplets on heads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Смолни капки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Plant fibres &amp; vessels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Растителни влакна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Typical of the species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Типични за видот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Foreign tissue or mould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Страно ткиво / мувла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C   </w:t>
      </w:r>
      <w:r>
        <w:rPr>
          <w:rFonts w:ascii="Montserrat" w:hAnsi="Montserrat" w:eastAsia="Montserrat"/>
          <w:b/>
          <w:color w:val="1B3A5C"/>
          <w:sz w:val="15"/>
        </w:rPr>
        <w:t>Foreign matter</w:t>
      </w:r>
      <w:r>
        <w:rPr>
          <w:rFonts w:ascii="Montserrat" w:hAnsi="Montserrat" w:eastAsia="Montserrat"/>
          <w:color w:val="5A7391"/>
          <w:sz w:val="12"/>
        </w:rPr>
        <w:t xml:space="preserve">  Страни материи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 · 25–50 g spread and sorted · 0.0001 g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Absent Отсутно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Stems &amp; stalks &gt; 3 mm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Стебла &gt; 3 mm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Leaves &gt; 1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Лисја &gt; 1 cm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Seeds — whole &amp; broken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Семенки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Immature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Mature 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Зрели 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Mineral — soil, sand, grit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Минерални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Dust, brushes off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Прашина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Adherent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Залепени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Animal — insects, parts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Животински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Fragments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фрагменти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Whole organisms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Mould or 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Мувла / дисколор.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observed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забележана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Дисколор.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Mycelium susp.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Сомнеж мицел.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pacing w:before="40" w:after="20" w:line="252" w:lineRule="auto"/>
      </w:pPr>
      <w:r>
        <w:rPr>
          <w:rFonts w:ascii="Montserrat" w:hAnsi="Montserrat" w:eastAsia="Montserrat"/>
          <w:color w:val="1F2A37"/>
          <w:sz w:val="13"/>
        </w:rPr>
        <w:t>Extracted foreign mass</w:t>
      </w:r>
      <w:r>
        <w:rPr>
          <w:rFonts w:ascii="Montserrat" w:hAnsi="Montserrat" w:eastAsia="Montserrat"/>
          <w:color w:val="1F2A37"/>
          <w:sz w:val="13"/>
        </w:rPr>
        <w:t xml:space="preserve">g · % w/w </w:t>
      </w:r>
      <w:r>
        <w:rPr>
          <w:rFonts w:ascii="Montserrat" w:hAnsi="Montserrat" w:eastAsia="Montserrat"/>
          <w:b w:val="0"/>
          <w:color w:val="5A7391"/>
          <w:sz w:val="12"/>
        </w:rPr>
        <w:t>Издвоена маса на страни материи</w:t>
      </w:r>
      <w:r>
        <w:rPr>
          <w:rFonts w:ascii="Montserrat" w:hAnsi="Montserrat" w:eastAsia="Montserrat"/>
          <w:b/>
          <w:color w:val="1F2A37"/>
          <w:sz w:val="13"/>
        </w:rPr>
        <w:t xml:space="preserve">☒ </w:t>
      </w:r>
      <w:r>
        <w:rPr>
          <w:rFonts w:ascii="Montserrat" w:hAnsi="Montserrat" w:eastAsia="Montserrat"/>
          <w:color w:val="1F2A37"/>
          <w:sz w:val="13"/>
        </w:rPr>
        <w:t xml:space="preserve">No material extracted to weigh </w:t>
      </w:r>
      <w:r>
        <w:rPr>
          <w:rFonts w:ascii="Montserrat" w:hAnsi="Montserrat" w:eastAsia="Montserrat"/>
          <w:b w:val="0"/>
          <w:color w:val="5A7391"/>
          <w:sz w:val="12"/>
        </w:rPr>
        <w:t>Нема издвоен материјал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g ·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% — enter mass </w:t>
      </w:r>
      <w:r>
        <w:rPr>
          <w:rFonts w:ascii="Montserrat" w:hAnsi="Montserrat" w:eastAsia="Montserrat"/>
          <w:b w:val="0"/>
          <w:color w:val="5A7391"/>
          <w:sz w:val="12"/>
        </w:rPr>
        <w:t>внеси измерена маса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color w:val="1F2A37"/>
          <w:sz w:val="13"/>
        </w:rPr>
        <w:t xml:space="preserve">Exceeds — &gt; 2.0% w/w </w:t>
      </w:r>
      <w:r>
        <w:rPr>
          <w:rFonts w:ascii="Montserrat" w:hAnsi="Montserrat" w:eastAsia="Montserrat"/>
          <w:b w:val="0"/>
          <w:color w:val="5A7391"/>
          <w:sz w:val="12"/>
        </w:rPr>
        <w:t>Над границата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04   </w:t>
      </w:r>
      <w:r>
        <w:rPr>
          <w:rFonts w:ascii="Montserrat" w:hAnsi="Montserrat" w:eastAsia="Montserrat"/>
          <w:b/>
          <w:color w:val="FFFFFF"/>
          <w:sz w:val="17"/>
        </w:rPr>
        <w:t xml:space="preserve"> Results, Acceptance Criteria &amp; Disposition </w:t>
      </w:r>
      <w:r>
        <w:rPr>
          <w:rFonts w:ascii="Montserrat" w:hAnsi="Montserrat" w:eastAsia="Montserrat"/>
          <w:b w:val="0"/>
          <w:color w:val="5A7391"/>
          <w:sz w:val="12"/>
        </w:rPr>
        <w:t>Резултати, критериуми и одлука</w:t>
      </w:r>
    </w:p>
    <w:tbl>
      <w:tblPr>
        <w:tblW w:type="auto" w:w="0"/>
        <w:jc w:val="center"/>
        <w:tblBorders>
          <w:top w:val="single" w:sz="4" w:space="0" w:color="C6D4E2"/>
          <w:left w:val="single" w:sz="4" w:space="0" w:color="C6D4E2"/>
          <w:bottom w:val="single" w:sz="4" w:space="0" w:color="C6D4E2"/>
          <w:right w:val="single" w:sz="4" w:space="0" w:color="C6D4E2"/>
          <w:insideH w:val="single" w:sz="4" w:space="0" w:color="C6D4E2"/>
          <w:insideV w:val="single" w:sz="4" w:space="0" w:color="C6D4E2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482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>№</w:t>
            </w:r>
          </w:p>
        </w:tc>
        <w:tc>
          <w:tcPr>
            <w:tcW w:type="dxa" w:w="3585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Parameter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Параметар</w:t>
            </w:r>
          </w:p>
        </w:tc>
        <w:tc>
          <w:tcPr>
            <w:tcW w:type="dxa" w:w="1898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Method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Метода</w:t>
            </w:r>
          </w:p>
        </w:tc>
        <w:tc>
          <w:tcPr>
            <w:tcW w:type="dxa" w:w="3073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Acceptance Criteria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Критериум</w:t>
            </w:r>
          </w:p>
        </w:tc>
        <w:tc>
          <w:tcPr>
            <w:tcW w:type="dxa" w:w="1506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Disposition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Одлука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1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A · Appearance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A · Изглед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mon. 3028 · Description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2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B · Microscopy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Б · Микроскопија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2.8.23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7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Foreign Matter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Страни материи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≤ 2.0% / 25–50 g · &lt; 1 cm leaves, no seeds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</w:tbl>
    <w:p>
      <w:pPr>
        <w:spacing w:before="0" w:after="2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b/>
          <w:color w:val="1B3A5C"/>
          <w:sz w:val="13"/>
        </w:rPr>
        <w:t xml:space="preserve">☒ </w:t>
      </w:r>
      <w:r>
        <w:rPr>
          <w:rFonts w:ascii="Montserrat" w:hAnsi="Montserrat" w:eastAsia="Montserrat"/>
          <w:b/>
          <w:color w:val="1B3A5C"/>
          <w:sz w:val="13"/>
        </w:rPr>
        <w:t xml:space="preserve"> Conforms </w:t>
      </w:r>
      <w:r>
        <w:rPr>
          <w:rFonts w:ascii="Montserrat" w:hAnsi="Montserrat" w:eastAsia="Montserrat"/>
          <w:b w:val="0"/>
          <w:color w:val="5A7391"/>
          <w:sz w:val="12"/>
        </w:rPr>
        <w:t>Соодветствува</w:t>
      </w:r>
      <w:r>
        <w:rPr>
          <w:rFonts w:ascii="Montserrat" w:hAnsi="Montserrat" w:eastAsia="Montserrat"/>
          <w:sz w:val="13"/>
        </w:rPr>
        <w:t xml:space="preserve">   </w:t>
      </w:r>
      <w:r>
        <w:rPr>
          <w:rFonts w:ascii="Montserrat" w:hAnsi="Montserrat" w:eastAsia="Montserrat"/>
          <w:i w:val="0"/>
          <w:color w:val="5A7391"/>
          <w:sz w:val="13"/>
        </w:rPr>
        <w:t xml:space="preserve">The tested sample </w:t>
      </w:r>
      <w:r>
        <w:rPr>
          <w:rFonts w:ascii="Montserrat" w:hAnsi="Montserrat" w:eastAsia="Montserrat"/>
          <w:b/>
          <w:i w:val="0"/>
          <w:color w:val="5A7391"/>
          <w:sz w:val="13"/>
        </w:rPr>
        <w:t>conforms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to the compendial requirements for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A</w:t>
      </w:r>
      <w:r>
        <w:rPr>
          <w:rFonts w:ascii="Montserrat" w:hAnsi="Montserrat" w:eastAsia="Montserrat"/>
          <w:i w:val="0"/>
          <w:color w:val="5A7391"/>
          <w:sz w:val="13"/>
        </w:rPr>
        <w:t xml:space="preserve">,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B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Foreign Matter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per Ph. Eur. 11.5 Monograph 3028, general chapters 2.8.23 and 2.8.2 — foreign matter </w:t>
      </w:r>
      <w:r>
        <w:rPr>
          <w:rFonts w:ascii="Montserrat" w:hAnsi="Montserrat" w:eastAsia="Montserrat"/>
          <w:b/>
          <w:i w:val="0"/>
          <w:color w:val="5A7391"/>
          <w:sz w:val="13"/>
        </w:rPr>
        <w:t>absent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from the examined portion, against a ≤ 2.0% criterion. </w:t>
      </w:r>
      <w:r>
        <w:rPr>
          <w:rFonts w:ascii="Montserrat" w:hAnsi="Montserrat" w:eastAsia="Montserrat"/>
          <w:b/>
          <w:i w:val="0"/>
          <w:color w:val="5A7391"/>
          <w:sz w:val="13"/>
        </w:rPr>
        <w:t>☒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marks the outcome recorded for this batch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☐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the site quality system, and a retention sample is held.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Резултатите се однесуваат само на примениот примерок; извештајот се репродуцира само во целост.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Analysis Performed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Анализирал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7701" cy="51924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701" cy="519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Analyst · QC Laboratory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Аналитичар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Hristina Cekikj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QC Laboratory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Reviewed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Прегледал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9597" cy="518145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597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QA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ОК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Jovana Romevska Cvetkovski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Master Pharmacist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Approved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Одобрил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7469" cy="518145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469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QC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КК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Blagoj Nikolov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M.Pharm · Drug Quality Control Specialist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</w:tr>
    </w:tbl>
    <w:p>
      <w:r>
        <w:br w:type="page"/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24000" cy="691514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691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shd w:val="clear" w:color="auto" w:fill="1B3A5C"/>
          </w:tcPr>
          <w:p>
            <w:pPr>
              <w:spacing w:before="0" w:after="0" w:line="252" w:lineRule="auto"/>
              <w:jc w:val="center"/>
            </w:pPr>
            <w:r>
              <w:rPr>
                <w:rFonts w:ascii="Orbitron" w:hAnsi="Orbitron" w:eastAsia="Orbitron"/>
                <w:b/>
                <w:color w:val="FFFFFF"/>
                <w:sz w:val="30"/>
              </w:rPr>
              <w:t>Certificate of Analysis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6"/>
              </w:rPr>
              <w:t>Сертификат за анализа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FFFFFF"/>
                <w:sz w:val="15"/>
              </w:rPr>
              <w:t>Intermediate Bulk — Dry Cannabis Flower for Medical Use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>Интермедиер балк — сув цвет од канабис за медицинска употреба</w:t>
            </w:r>
          </w:p>
        </w:tc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 xml:space="preserve">Document ID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Код на документ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Roboto Mono" w:hAnsi="Roboto Mono" w:eastAsia="Roboto Mono"/>
                <w:b/>
                <w:color w:val="FFFFFF"/>
                <w:sz w:val="20"/>
              </w:rPr>
              <w:t>iCoA-PP_26-114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FFFFFF"/>
                <w:sz w:val="14"/>
              </w:rPr>
              <w:t xml:space="preserve">Issued · Издаден </w:t>
            </w:r>
            <w:r>
              <w:rPr>
                <w:rFonts w:ascii="Montserrat" w:hAnsi="Montserrat" w:eastAsia="Montserrat"/>
                <w:b/>
                <w:color w:val="FFFFFF"/>
                <w:sz w:val="14"/>
              </w:rPr>
              <w:t>27.07.2026</w:t>
            </w:r>
          </w:p>
        </w:tc>
      </w:tr>
    </w:tbl>
    <w:p>
      <w:pPr>
        <w:spacing w:before="0" w:after="40" w:line="252" w:lineRule="auto"/>
      </w:pP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01   </w:t>
      </w:r>
      <w:r>
        <w:rPr>
          <w:rFonts w:ascii="Montserrat" w:hAnsi="Montserrat" w:eastAsia="Montserrat"/>
          <w:b/>
          <w:color w:val="FFFFFF"/>
          <w:sz w:val="17"/>
        </w:rPr>
        <w:t xml:space="preserve"> Cultivar, Batch &amp; Sample Identification </w:t>
      </w:r>
      <w:r>
        <w:rPr>
          <w:rFonts w:ascii="Montserrat" w:hAnsi="Montserrat" w:eastAsia="Montserrat"/>
          <w:b w:val="0"/>
          <w:color w:val="5A7391"/>
          <w:sz w:val="12"/>
        </w:rPr>
        <w:t>Сорта, серија и идентификација на примерок</w:t>
      </w:r>
    </w:p>
    <w:p>
      <w:pPr>
        <w:spacing w:before="80" w:after="40" w:line="252" w:lineRule="auto"/>
      </w:pPr>
      <w:r>
        <w:rPr>
          <w:rFonts w:ascii="Roboto Mono" w:hAnsi="Roboto Mono" w:eastAsia="Roboto Mono"/>
          <w:b/>
          <w:color w:val="1B3A5C"/>
          <w:sz w:val="26"/>
        </w:rPr>
        <w:t>P060152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color w:val="9EACBA"/>
          <w:sz w:val="26"/>
        </w:rPr>
        <w:t xml:space="preserve"> | 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b/>
          <w:color w:val="1B3A5C"/>
          <w:sz w:val="26"/>
        </w:rPr>
        <w:t>Jokerz 31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Phenotype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Фенотип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Hybrid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Indica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Sativa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Chemotype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Хемотип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THC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CBD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Производна серија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P060152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Cultivation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Серија на култивација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J31102501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Monograph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Монографија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Ph. Eur. mon. 3028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Examined 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Испитано на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23.07.2026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Packaging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Датум на пакување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05.03.2026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 Specification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Спецификација на производ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QCSP_001_J31-III_v.01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i/>
          <w:color w:val="5A7391"/>
          <w:sz w:val="13"/>
        </w:rPr>
        <w:t>Cannabis flos.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· Ph. Eur. 11.5 mon. 3028 · Intermediate Bulk · Examined on the dried bulk </w:t>
      </w:r>
      <w:r>
        <w:rPr>
          <w:rFonts w:ascii="Montserrat" w:hAnsi="Montserrat" w:eastAsia="Montserrat"/>
          <w:b/>
          <w:i w:val="0"/>
          <w:color w:val="5A7391"/>
          <w:sz w:val="13"/>
        </w:rPr>
        <w:t>before packaging began</w:t>
      </w:r>
      <w:r>
        <w:rPr>
          <w:rFonts w:ascii="Montserrat" w:hAnsi="Montserrat" w:eastAsia="Montserrat"/>
          <w:i w:val="0"/>
          <w:color w:val="5A7391"/>
          <w:sz w:val="13"/>
        </w:rPr>
        <w:t xml:space="preserve">; issued after review.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Испитано пред почеток на пакувањето.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02   </w:t>
      </w:r>
      <w:r>
        <w:rPr>
          <w:rFonts w:ascii="Montserrat" w:hAnsi="Montserrat" w:eastAsia="Montserrat"/>
          <w:b/>
          <w:color w:val="FFFFFF"/>
          <w:sz w:val="17"/>
        </w:rPr>
        <w:t xml:space="preserve"> Analytical Methods </w:t>
      </w:r>
      <w:r>
        <w:rPr>
          <w:rFonts w:ascii="Montserrat" w:hAnsi="Montserrat" w:eastAsia="Montserrat"/>
          <w:b w:val="0"/>
          <w:color w:val="5A7391"/>
          <w:sz w:val="12"/>
        </w:rPr>
        <w:t>Аналитички методи</w:t>
      </w:r>
    </w:p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1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A · Appearance </w:t>
      </w:r>
      <w:r>
        <w:rPr>
          <w:rFonts w:ascii="Montserrat" w:hAnsi="Montserrat" w:eastAsia="Montserrat"/>
          <w:b w:val="0"/>
          <w:color w:val="5A7391"/>
          <w:sz w:val="12"/>
        </w:rPr>
        <w:t>Идентиф. A · Изглед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mon. 3028 · Description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Visual and olfactory examination of the dried inflorescence against the monograph description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representative sub-sample, spread on a white ceramic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Conditions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Услови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Standardised lighting &gt; 1 000 lux, D65 illuminant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 hand loupe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Assessed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Оценувано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Colour · odour · form · texture and resin · bracts · trichome bloom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2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B · Microscopy </w:t>
      </w:r>
      <w:r>
        <w:rPr>
          <w:rFonts w:ascii="Montserrat" w:hAnsi="Montserrat" w:eastAsia="Montserrat"/>
          <w:b w:val="0"/>
          <w:color w:val="5A7391"/>
          <w:sz w:val="12"/>
        </w:rPr>
        <w:t>Идентиф. Б · Микроскопија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2.8.23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Detection of the species’ characteristic microscopic features — trichome types, cystoliths and resin — per Ph. Eur. 2.8.23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Powdered drug (355 µm sieve) in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chloral hydrate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n = 3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preparations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Olympus CX43 compound microscope · Cal-Cert 2026-03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100× / 200× / 400×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Confirmation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Потврда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Cystoliths confirmed by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HCl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effervescence under the slide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7  </w:t>
      </w:r>
      <w:r>
        <w:rPr>
          <w:rFonts w:ascii="Montserrat" w:hAnsi="Montserrat" w:eastAsia="Montserrat"/>
          <w:b/>
          <w:color w:val="1B3A5C"/>
          <w:sz w:val="15"/>
        </w:rPr>
        <w:t xml:space="preserve">Foreign Matter </w:t>
      </w:r>
      <w:r>
        <w:rPr>
          <w:rFonts w:ascii="Montserrat" w:hAnsi="Montserrat" w:eastAsia="Montserrat"/>
          <w:b w:val="0"/>
          <w:color w:val="5A7391"/>
          <w:sz w:val="12"/>
        </w:rPr>
        <w:t>Страни материи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Foreign matter hand-separated into categories per Ph. Eur. 2.8.2 and weighed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Representative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50.0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>, spread on a stainless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Испитување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Macroscopic + tactile at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seeds searched · suspect particles dissected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Balance Sartorius MSA225P · Cal-Cert 2026-04 · u(m) = 0.0002 g</w:t>
            </w:r>
          </w:p>
        </w:tc>
      </w:tr>
    </w:tbl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03   </w:t>
      </w:r>
      <w:r>
        <w:rPr>
          <w:rFonts w:ascii="Montserrat" w:hAnsi="Montserrat" w:eastAsia="Montserrat"/>
          <w:b/>
          <w:color w:val="FFFFFF"/>
          <w:sz w:val="17"/>
        </w:rPr>
        <w:t xml:space="preserve"> Findings — Per-Analysis Observation Record </w:t>
      </w:r>
      <w:r>
        <w:rPr>
          <w:rFonts w:ascii="Montserrat" w:hAnsi="Montserrat" w:eastAsia="Montserrat"/>
          <w:b w:val="0"/>
          <w:color w:val="5A7391"/>
          <w:sz w:val="12"/>
        </w:rPr>
        <w:t>Најдени резултати — листа за проверка</w:t>
      </w:r>
    </w:p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A   </w:t>
      </w:r>
      <w:r>
        <w:rPr>
          <w:rFonts w:ascii="Montserrat" w:hAnsi="Montserrat" w:eastAsia="Montserrat"/>
          <w:b/>
          <w:color w:val="1B3A5C"/>
          <w:sz w:val="15"/>
        </w:rPr>
        <w:t>Identification A — Macroscopic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A — макроскопски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mon. 3028 · unaided eye + 10× lens · D65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Colour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Боја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Deep green–brown-green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Темно зелена–кафеава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Discoloured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Обезбоена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Green, purple bracts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Зелена, лилеви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Mid-green,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Средно зелена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Odour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Мирис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Earthy, fuel, pungent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Земјан, прониклив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Atypical — musty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Атипичен — мувлосан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Citrus, sharp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Цитрусен, остар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Sweet, fruity–berry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Сладок, овошен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Inflorescence form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Форма на соцветие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Compact cymes 1–4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Компактни 1–4 cm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Moderately compact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Умерено компактни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Loose or airy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Растресити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Фрагментирани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Texture &amp; resin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Текстура и смола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Dry, resinous; snaps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Сува, смолна; кршлива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Slightly pliable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Малку еластична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Over-dry, friable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Пресушена, ронлива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Damp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Влажна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Bracts &amp; stigmas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Брактеи и стигми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Damaged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Оштетени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Green, immature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Зелени,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Ovate, dentate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Јајцевидни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Trichome bloom (10×)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Трихоми (10×)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Dense,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Густи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Sparse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Слаби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B   </w:t>
      </w:r>
      <w:r>
        <w:rPr>
          <w:rFonts w:ascii="Montserrat" w:hAnsi="Montserrat" w:eastAsia="Montserrat"/>
          <w:b/>
          <w:color w:val="1B3A5C"/>
          <w:sz w:val="15"/>
        </w:rPr>
        <w:t>Identification B — Microscopic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Б — микроскопски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2.8.23 · 100×–400× · chloral hydrate, HCl R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Glandular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Жлездени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Covering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Покровни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Cystoliths · HCl R test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Цистолити · HCl R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+ HCl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 HCl тест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Resin droplets on heads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Смолни капки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Plant fibres &amp; vessels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Растителни влакна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Typical of the species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Типични за видот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Foreign tissue or mould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Страно ткиво / мувла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C   </w:t>
      </w:r>
      <w:r>
        <w:rPr>
          <w:rFonts w:ascii="Montserrat" w:hAnsi="Montserrat" w:eastAsia="Montserrat"/>
          <w:b/>
          <w:color w:val="1B3A5C"/>
          <w:sz w:val="15"/>
        </w:rPr>
        <w:t>Foreign matter</w:t>
      </w:r>
      <w:r>
        <w:rPr>
          <w:rFonts w:ascii="Montserrat" w:hAnsi="Montserrat" w:eastAsia="Montserrat"/>
          <w:color w:val="5A7391"/>
          <w:sz w:val="12"/>
        </w:rPr>
        <w:t xml:space="preserve">  Страни материи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 · 25–50 g spread and sorted · 0.0001 g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Absent Отсутно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Stems &amp; stalks &gt; 3 mm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Стебла &gt; 3 mm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Leaves &gt; 1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Лисја &gt; 1 cm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Seeds — whole &amp; broken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Семенки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Immature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Mature 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Зрели 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Mineral — soil, sand, grit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Минерални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Dust, brushes off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Прашина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Adherent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Залепени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Animal — insects, parts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Животински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Fragments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фрагменти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Whole organisms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Mould or 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Мувла / дисколор.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observed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забележана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Дисколор.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Mycelium susp.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Сомнеж мицел.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pacing w:before="40" w:after="20" w:line="252" w:lineRule="auto"/>
      </w:pPr>
      <w:r>
        <w:rPr>
          <w:rFonts w:ascii="Montserrat" w:hAnsi="Montserrat" w:eastAsia="Montserrat"/>
          <w:color w:val="1F2A37"/>
          <w:sz w:val="13"/>
        </w:rPr>
        <w:t>Extracted foreign mass</w:t>
      </w:r>
      <w:r>
        <w:rPr>
          <w:rFonts w:ascii="Montserrat" w:hAnsi="Montserrat" w:eastAsia="Montserrat"/>
          <w:color w:val="1F2A37"/>
          <w:sz w:val="13"/>
        </w:rPr>
        <w:t xml:space="preserve">g · % w/w </w:t>
      </w:r>
      <w:r>
        <w:rPr>
          <w:rFonts w:ascii="Montserrat" w:hAnsi="Montserrat" w:eastAsia="Montserrat"/>
          <w:b w:val="0"/>
          <w:color w:val="5A7391"/>
          <w:sz w:val="12"/>
        </w:rPr>
        <w:t>Издвоена маса на страни материи</w:t>
      </w:r>
      <w:r>
        <w:rPr>
          <w:rFonts w:ascii="Montserrat" w:hAnsi="Montserrat" w:eastAsia="Montserrat"/>
          <w:b/>
          <w:color w:val="1F2A37"/>
          <w:sz w:val="13"/>
        </w:rPr>
        <w:t xml:space="preserve">☒ </w:t>
      </w:r>
      <w:r>
        <w:rPr>
          <w:rFonts w:ascii="Montserrat" w:hAnsi="Montserrat" w:eastAsia="Montserrat"/>
          <w:color w:val="1F2A37"/>
          <w:sz w:val="13"/>
        </w:rPr>
        <w:t xml:space="preserve">No material extracted to weigh </w:t>
      </w:r>
      <w:r>
        <w:rPr>
          <w:rFonts w:ascii="Montserrat" w:hAnsi="Montserrat" w:eastAsia="Montserrat"/>
          <w:b w:val="0"/>
          <w:color w:val="5A7391"/>
          <w:sz w:val="12"/>
        </w:rPr>
        <w:t>Нема издвоен материјал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g ·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% — enter mass </w:t>
      </w:r>
      <w:r>
        <w:rPr>
          <w:rFonts w:ascii="Montserrat" w:hAnsi="Montserrat" w:eastAsia="Montserrat"/>
          <w:b w:val="0"/>
          <w:color w:val="5A7391"/>
          <w:sz w:val="12"/>
        </w:rPr>
        <w:t>внеси измерена маса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color w:val="1F2A37"/>
          <w:sz w:val="13"/>
        </w:rPr>
        <w:t xml:space="preserve">Exceeds — &gt; 2.0% w/w </w:t>
      </w:r>
      <w:r>
        <w:rPr>
          <w:rFonts w:ascii="Montserrat" w:hAnsi="Montserrat" w:eastAsia="Montserrat"/>
          <w:b w:val="0"/>
          <w:color w:val="5A7391"/>
          <w:sz w:val="12"/>
        </w:rPr>
        <w:t>Над границата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04   </w:t>
      </w:r>
      <w:r>
        <w:rPr>
          <w:rFonts w:ascii="Montserrat" w:hAnsi="Montserrat" w:eastAsia="Montserrat"/>
          <w:b/>
          <w:color w:val="FFFFFF"/>
          <w:sz w:val="17"/>
        </w:rPr>
        <w:t xml:space="preserve"> Results, Acceptance Criteria &amp; Disposition </w:t>
      </w:r>
      <w:r>
        <w:rPr>
          <w:rFonts w:ascii="Montserrat" w:hAnsi="Montserrat" w:eastAsia="Montserrat"/>
          <w:b w:val="0"/>
          <w:color w:val="5A7391"/>
          <w:sz w:val="12"/>
        </w:rPr>
        <w:t>Резултати, критериуми и одлука</w:t>
      </w:r>
    </w:p>
    <w:tbl>
      <w:tblPr>
        <w:tblW w:type="auto" w:w="0"/>
        <w:jc w:val="center"/>
        <w:tblBorders>
          <w:top w:val="single" w:sz="4" w:space="0" w:color="C6D4E2"/>
          <w:left w:val="single" w:sz="4" w:space="0" w:color="C6D4E2"/>
          <w:bottom w:val="single" w:sz="4" w:space="0" w:color="C6D4E2"/>
          <w:right w:val="single" w:sz="4" w:space="0" w:color="C6D4E2"/>
          <w:insideH w:val="single" w:sz="4" w:space="0" w:color="C6D4E2"/>
          <w:insideV w:val="single" w:sz="4" w:space="0" w:color="C6D4E2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482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>№</w:t>
            </w:r>
          </w:p>
        </w:tc>
        <w:tc>
          <w:tcPr>
            <w:tcW w:type="dxa" w:w="3585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Parameter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Параметар</w:t>
            </w:r>
          </w:p>
        </w:tc>
        <w:tc>
          <w:tcPr>
            <w:tcW w:type="dxa" w:w="1898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Method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Метода</w:t>
            </w:r>
          </w:p>
        </w:tc>
        <w:tc>
          <w:tcPr>
            <w:tcW w:type="dxa" w:w="3073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Acceptance Criteria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Критериум</w:t>
            </w:r>
          </w:p>
        </w:tc>
        <w:tc>
          <w:tcPr>
            <w:tcW w:type="dxa" w:w="1506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Disposition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Одлука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1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A · Appearance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A · Изглед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mon. 3028 · Description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2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B · Microscopy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Б · Микроскопија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2.8.23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7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Foreign Matter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Страни материи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≤ 2.0% / 25–50 g · &lt; 1 cm leaves, no seeds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</w:tbl>
    <w:p>
      <w:pPr>
        <w:spacing w:before="0" w:after="2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b/>
          <w:color w:val="1B3A5C"/>
          <w:sz w:val="13"/>
        </w:rPr>
        <w:t xml:space="preserve">☒ </w:t>
      </w:r>
      <w:r>
        <w:rPr>
          <w:rFonts w:ascii="Montserrat" w:hAnsi="Montserrat" w:eastAsia="Montserrat"/>
          <w:b/>
          <w:color w:val="1B3A5C"/>
          <w:sz w:val="13"/>
        </w:rPr>
        <w:t xml:space="preserve"> Conforms </w:t>
      </w:r>
      <w:r>
        <w:rPr>
          <w:rFonts w:ascii="Montserrat" w:hAnsi="Montserrat" w:eastAsia="Montserrat"/>
          <w:b w:val="0"/>
          <w:color w:val="5A7391"/>
          <w:sz w:val="12"/>
        </w:rPr>
        <w:t>Соодветствува</w:t>
      </w:r>
      <w:r>
        <w:rPr>
          <w:rFonts w:ascii="Montserrat" w:hAnsi="Montserrat" w:eastAsia="Montserrat"/>
          <w:sz w:val="13"/>
        </w:rPr>
        <w:t xml:space="preserve">   </w:t>
      </w:r>
      <w:r>
        <w:rPr>
          <w:rFonts w:ascii="Montserrat" w:hAnsi="Montserrat" w:eastAsia="Montserrat"/>
          <w:i w:val="0"/>
          <w:color w:val="5A7391"/>
          <w:sz w:val="13"/>
        </w:rPr>
        <w:t xml:space="preserve">The tested sample </w:t>
      </w:r>
      <w:r>
        <w:rPr>
          <w:rFonts w:ascii="Montserrat" w:hAnsi="Montserrat" w:eastAsia="Montserrat"/>
          <w:b/>
          <w:i w:val="0"/>
          <w:color w:val="5A7391"/>
          <w:sz w:val="13"/>
        </w:rPr>
        <w:t>conforms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to the compendial requirements for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A</w:t>
      </w:r>
      <w:r>
        <w:rPr>
          <w:rFonts w:ascii="Montserrat" w:hAnsi="Montserrat" w:eastAsia="Montserrat"/>
          <w:i w:val="0"/>
          <w:color w:val="5A7391"/>
          <w:sz w:val="13"/>
        </w:rPr>
        <w:t xml:space="preserve">,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B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Foreign Matter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per Ph. Eur. 11.5 Monograph 3028, general chapters 2.8.23 and 2.8.2 — foreign matter </w:t>
      </w:r>
      <w:r>
        <w:rPr>
          <w:rFonts w:ascii="Montserrat" w:hAnsi="Montserrat" w:eastAsia="Montserrat"/>
          <w:b/>
          <w:i w:val="0"/>
          <w:color w:val="5A7391"/>
          <w:sz w:val="13"/>
        </w:rPr>
        <w:t>absent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from the examined portion, against a ≤ 2.0% criterion. </w:t>
      </w:r>
      <w:r>
        <w:rPr>
          <w:rFonts w:ascii="Montserrat" w:hAnsi="Montserrat" w:eastAsia="Montserrat"/>
          <w:b/>
          <w:i w:val="0"/>
          <w:color w:val="5A7391"/>
          <w:sz w:val="13"/>
        </w:rPr>
        <w:t>☒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marks the outcome recorded for this batch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☐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the site quality system, and a retention sample is held.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Резултатите се однесуваат само на примениот примерок; извештајот се репродуцира само во целост.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Analysis Performed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Анализирал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7701" cy="51924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701" cy="519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Analyst · QC Laboratory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Аналитичар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Hristina Cekikj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QC Laboratory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Reviewed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Прегледал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9597" cy="518145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597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QA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ОК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Jovana Romevska Cvetkovski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Master Pharmacist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Approved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Одобрил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7833" cy="518145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833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QC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КК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Blagoj Nikolov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M.Pharm · Drug Quality Control Specialist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</w:tr>
    </w:tbl>
    <w:p>
      <w:r>
        <w:br w:type="page"/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24000" cy="691514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691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shd w:val="clear" w:color="auto" w:fill="1B3A5C"/>
          </w:tcPr>
          <w:p>
            <w:pPr>
              <w:spacing w:before="0" w:after="0" w:line="252" w:lineRule="auto"/>
              <w:jc w:val="center"/>
            </w:pPr>
            <w:r>
              <w:rPr>
                <w:rFonts w:ascii="Orbitron" w:hAnsi="Orbitron" w:eastAsia="Orbitron"/>
                <w:b/>
                <w:color w:val="FFFFFF"/>
                <w:sz w:val="30"/>
              </w:rPr>
              <w:t>Certificate of Analysis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6"/>
              </w:rPr>
              <w:t>Сертификат за анализа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FFFFFF"/>
                <w:sz w:val="15"/>
              </w:rPr>
              <w:t>Intermediate Bulk — Dry Cannabis Flower for Medical Use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>Интермедиер балк — сув цвет од канабис за медицинска употреба</w:t>
            </w:r>
          </w:p>
        </w:tc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 xml:space="preserve">Document ID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Код на документ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Roboto Mono" w:hAnsi="Roboto Mono" w:eastAsia="Roboto Mono"/>
                <w:b/>
                <w:color w:val="FFFFFF"/>
                <w:sz w:val="20"/>
              </w:rPr>
              <w:t>iCoA-PP_26-115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FFFFFF"/>
                <w:sz w:val="14"/>
              </w:rPr>
              <w:t xml:space="preserve">Issued · Издаден </w:t>
            </w:r>
            <w:r>
              <w:rPr>
                <w:rFonts w:ascii="Montserrat" w:hAnsi="Montserrat" w:eastAsia="Montserrat"/>
                <w:b/>
                <w:color w:val="FFFFFF"/>
                <w:sz w:val="14"/>
              </w:rPr>
              <w:t>27.07.2026</w:t>
            </w:r>
          </w:p>
        </w:tc>
      </w:tr>
    </w:tbl>
    <w:p>
      <w:pPr>
        <w:spacing w:before="0" w:after="40" w:line="252" w:lineRule="auto"/>
      </w:pP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01   </w:t>
      </w:r>
      <w:r>
        <w:rPr>
          <w:rFonts w:ascii="Montserrat" w:hAnsi="Montserrat" w:eastAsia="Montserrat"/>
          <w:b/>
          <w:color w:val="FFFFFF"/>
          <w:sz w:val="17"/>
        </w:rPr>
        <w:t xml:space="preserve"> Cultivar, Batch &amp; Sample Identification </w:t>
      </w:r>
      <w:r>
        <w:rPr>
          <w:rFonts w:ascii="Montserrat" w:hAnsi="Montserrat" w:eastAsia="Montserrat"/>
          <w:b w:val="0"/>
          <w:color w:val="5A7391"/>
          <w:sz w:val="12"/>
        </w:rPr>
        <w:t>Сорта, серија и идентификација на примерок</w:t>
      </w:r>
    </w:p>
    <w:p>
      <w:pPr>
        <w:spacing w:before="80" w:after="40" w:line="252" w:lineRule="auto"/>
      </w:pPr>
      <w:r>
        <w:rPr>
          <w:rFonts w:ascii="Roboto Mono" w:hAnsi="Roboto Mono" w:eastAsia="Roboto Mono"/>
          <w:b/>
          <w:color w:val="1B3A5C"/>
          <w:sz w:val="26"/>
        </w:rPr>
        <w:t>P060212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color w:val="9EACBA"/>
          <w:sz w:val="26"/>
        </w:rPr>
        <w:t xml:space="preserve"> | 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b/>
          <w:color w:val="1B3A5C"/>
          <w:sz w:val="26"/>
        </w:rPr>
        <w:t>Jelly Donuts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Phenotype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Фенотип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Hybrid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Indica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Sativa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Chemotype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Хемотип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THC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CBD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Производна серија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P060212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Cultivation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Серија на култивација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JD112501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Monograph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Монографија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Ph. Eur. mon. 3028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Examined 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Испитано на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23.07.2026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Packaging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Датум на пакување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21.04.2026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 Specification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Спецификација на производ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QCSP_001_JD-I_v.01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i/>
          <w:color w:val="5A7391"/>
          <w:sz w:val="13"/>
        </w:rPr>
        <w:t>Cannabis flos.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· Ph. Eur. 11.5 mon. 3028 · Intermediate Bulk · Examined on the dried bulk </w:t>
      </w:r>
      <w:r>
        <w:rPr>
          <w:rFonts w:ascii="Montserrat" w:hAnsi="Montserrat" w:eastAsia="Montserrat"/>
          <w:b/>
          <w:i w:val="0"/>
          <w:color w:val="5A7391"/>
          <w:sz w:val="13"/>
        </w:rPr>
        <w:t>before packaging began</w:t>
      </w:r>
      <w:r>
        <w:rPr>
          <w:rFonts w:ascii="Montserrat" w:hAnsi="Montserrat" w:eastAsia="Montserrat"/>
          <w:i w:val="0"/>
          <w:color w:val="5A7391"/>
          <w:sz w:val="13"/>
        </w:rPr>
        <w:t xml:space="preserve">; issued after review.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Испитано пред почеток на пакувањето.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02   </w:t>
      </w:r>
      <w:r>
        <w:rPr>
          <w:rFonts w:ascii="Montserrat" w:hAnsi="Montserrat" w:eastAsia="Montserrat"/>
          <w:b/>
          <w:color w:val="FFFFFF"/>
          <w:sz w:val="17"/>
        </w:rPr>
        <w:t xml:space="preserve"> Analytical Methods </w:t>
      </w:r>
      <w:r>
        <w:rPr>
          <w:rFonts w:ascii="Montserrat" w:hAnsi="Montserrat" w:eastAsia="Montserrat"/>
          <w:b w:val="0"/>
          <w:color w:val="5A7391"/>
          <w:sz w:val="12"/>
        </w:rPr>
        <w:t>Аналитички методи</w:t>
      </w:r>
    </w:p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1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A · Appearance </w:t>
      </w:r>
      <w:r>
        <w:rPr>
          <w:rFonts w:ascii="Montserrat" w:hAnsi="Montserrat" w:eastAsia="Montserrat"/>
          <w:b w:val="0"/>
          <w:color w:val="5A7391"/>
          <w:sz w:val="12"/>
        </w:rPr>
        <w:t>Идентиф. A · Изглед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mon. 3028 · Description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Visual and olfactory examination of the dried inflorescence against the monograph description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representative sub-sample, spread on a white ceramic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Conditions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Услови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Standardised lighting &gt; 1 000 lux, D65 illuminant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 hand loupe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Assessed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Оценувано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Colour · odour · form · texture and resin · bracts · trichome bloom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2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B · Microscopy </w:t>
      </w:r>
      <w:r>
        <w:rPr>
          <w:rFonts w:ascii="Montserrat" w:hAnsi="Montserrat" w:eastAsia="Montserrat"/>
          <w:b w:val="0"/>
          <w:color w:val="5A7391"/>
          <w:sz w:val="12"/>
        </w:rPr>
        <w:t>Идентиф. Б · Микроскопија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2.8.23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Detection of the species’ characteristic microscopic features — trichome types, cystoliths and resin — per Ph. Eur. 2.8.23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Powdered drug (355 µm sieve) in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chloral hydrate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n = 3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preparations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Olympus CX43 compound microscope · Cal-Cert 2026-03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100× / 200× / 400×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Confirmation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Потврда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Cystoliths confirmed by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HCl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effervescence under the slide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7  </w:t>
      </w:r>
      <w:r>
        <w:rPr>
          <w:rFonts w:ascii="Montserrat" w:hAnsi="Montserrat" w:eastAsia="Montserrat"/>
          <w:b/>
          <w:color w:val="1B3A5C"/>
          <w:sz w:val="15"/>
        </w:rPr>
        <w:t xml:space="preserve">Foreign Matter </w:t>
      </w:r>
      <w:r>
        <w:rPr>
          <w:rFonts w:ascii="Montserrat" w:hAnsi="Montserrat" w:eastAsia="Montserrat"/>
          <w:b w:val="0"/>
          <w:color w:val="5A7391"/>
          <w:sz w:val="12"/>
        </w:rPr>
        <w:t>Страни материи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Foreign matter hand-separated into categories per Ph. Eur. 2.8.2 and weighed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Representative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50.0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>, spread on a stainless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Испитување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Macroscopic + tactile at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seeds searched · suspect particles dissected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Balance Sartorius MSA225P · Cal-Cert 2026-04 · u(m) = 0.0002 g</w:t>
            </w:r>
          </w:p>
        </w:tc>
      </w:tr>
    </w:tbl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03   </w:t>
      </w:r>
      <w:r>
        <w:rPr>
          <w:rFonts w:ascii="Montserrat" w:hAnsi="Montserrat" w:eastAsia="Montserrat"/>
          <w:b/>
          <w:color w:val="FFFFFF"/>
          <w:sz w:val="17"/>
        </w:rPr>
        <w:t xml:space="preserve"> Findings — Per-Analysis Observation Record </w:t>
      </w:r>
      <w:r>
        <w:rPr>
          <w:rFonts w:ascii="Montserrat" w:hAnsi="Montserrat" w:eastAsia="Montserrat"/>
          <w:b w:val="0"/>
          <w:color w:val="5A7391"/>
          <w:sz w:val="12"/>
        </w:rPr>
        <w:t>Најдени резултати — листа за проверка</w:t>
      </w:r>
    </w:p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A   </w:t>
      </w:r>
      <w:r>
        <w:rPr>
          <w:rFonts w:ascii="Montserrat" w:hAnsi="Montserrat" w:eastAsia="Montserrat"/>
          <w:b/>
          <w:color w:val="1B3A5C"/>
          <w:sz w:val="15"/>
        </w:rPr>
        <w:t>Identification A — Macroscopic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A — макроскопски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mon. 3028 · unaided eye + 10× lens · D65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Colour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Боја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Mid-green,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Средно зелена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Deep green–brown-green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Темно зелена–кафеава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Discoloured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Обезбоена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Green, purple bracts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Зелена, лилеви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Odour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Мирис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Sweet, fruity–berry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Сладок, овошен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Earthy, fuel, pungent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Земјан, прониклив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Atypical — musty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Атипичен — мувлосан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Citrus, sharp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Цитрусен, остар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Inflorescence form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Форма на соцветие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Compact cymes 1–4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Компактни 1–4 cm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Moderately compact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Умерено компактни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Loose or airy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Растресити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Фрагментирани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Texture &amp; resin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Текстура и смола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Dry, resinous; snaps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Сува, смолна; кршлива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Slightly pliable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Малку еластична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Over-dry, friable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Пресушена, ронлива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Damp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Влажна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Bracts &amp; stigmas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Брактеи и стигми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Damaged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Оштетени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Ovate, dentate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Јајцевидни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Green, immature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Зелени,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Trichome bloom (10×)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Трихоми (10×)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Dense,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Густи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Sparse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Слаби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B   </w:t>
      </w:r>
      <w:r>
        <w:rPr>
          <w:rFonts w:ascii="Montserrat" w:hAnsi="Montserrat" w:eastAsia="Montserrat"/>
          <w:b/>
          <w:color w:val="1B3A5C"/>
          <w:sz w:val="15"/>
        </w:rPr>
        <w:t>Identification B — Microscopic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Б — микроскопски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2.8.23 · 100×–400× · chloral hydrate, HCl R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Glandular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Жлездени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Covering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Покровни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Cystoliths · HCl R test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Цистолити · HCl R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+ HCl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 HCl тест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Resin droplets on heads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Смолни капки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Plant fibres &amp; vessels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Растителни влакна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Typical of the species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Типични за видот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Foreign tissue or mould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Страно ткиво / мувла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C   </w:t>
      </w:r>
      <w:r>
        <w:rPr>
          <w:rFonts w:ascii="Montserrat" w:hAnsi="Montserrat" w:eastAsia="Montserrat"/>
          <w:b/>
          <w:color w:val="1B3A5C"/>
          <w:sz w:val="15"/>
        </w:rPr>
        <w:t>Foreign matter</w:t>
      </w:r>
      <w:r>
        <w:rPr>
          <w:rFonts w:ascii="Montserrat" w:hAnsi="Montserrat" w:eastAsia="Montserrat"/>
          <w:color w:val="5A7391"/>
          <w:sz w:val="12"/>
        </w:rPr>
        <w:t xml:space="preserve">  Страни материи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 · 25–50 g spread and sorted · 0.0001 g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Absent Отсутно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Stems &amp; stalks &gt; 3 mm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Стебла &gt; 3 mm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Leaves &gt; 1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Лисја &gt; 1 cm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Seeds — whole &amp; broken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Семенки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Immature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Mature 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Зрели 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Mineral — soil, sand, grit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Минерални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Dust, brushes off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Прашина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Adherent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Залепени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Animal — insects, parts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Животински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Fragments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фрагменти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Whole organisms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Mould or 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Мувла / дисколор.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observed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забележана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Дисколор.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Mycelium susp.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Сомнеж мицел.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pacing w:before="40" w:after="20" w:line="252" w:lineRule="auto"/>
      </w:pPr>
      <w:r>
        <w:rPr>
          <w:rFonts w:ascii="Montserrat" w:hAnsi="Montserrat" w:eastAsia="Montserrat"/>
          <w:color w:val="1F2A37"/>
          <w:sz w:val="13"/>
        </w:rPr>
        <w:t>Extracted foreign mass</w:t>
      </w:r>
      <w:r>
        <w:rPr>
          <w:rFonts w:ascii="Montserrat" w:hAnsi="Montserrat" w:eastAsia="Montserrat"/>
          <w:color w:val="1F2A37"/>
          <w:sz w:val="13"/>
        </w:rPr>
        <w:t xml:space="preserve">g · % w/w </w:t>
      </w:r>
      <w:r>
        <w:rPr>
          <w:rFonts w:ascii="Montserrat" w:hAnsi="Montserrat" w:eastAsia="Montserrat"/>
          <w:b w:val="0"/>
          <w:color w:val="5A7391"/>
          <w:sz w:val="12"/>
        </w:rPr>
        <w:t>Издвоена маса на страни материи</w:t>
      </w:r>
      <w:r>
        <w:rPr>
          <w:rFonts w:ascii="Montserrat" w:hAnsi="Montserrat" w:eastAsia="Montserrat"/>
          <w:b/>
          <w:color w:val="1F2A37"/>
          <w:sz w:val="13"/>
        </w:rPr>
        <w:t xml:space="preserve">☒ </w:t>
      </w:r>
      <w:r>
        <w:rPr>
          <w:rFonts w:ascii="Montserrat" w:hAnsi="Montserrat" w:eastAsia="Montserrat"/>
          <w:color w:val="1F2A37"/>
          <w:sz w:val="13"/>
        </w:rPr>
        <w:t xml:space="preserve">No material extracted to weigh </w:t>
      </w:r>
      <w:r>
        <w:rPr>
          <w:rFonts w:ascii="Montserrat" w:hAnsi="Montserrat" w:eastAsia="Montserrat"/>
          <w:b w:val="0"/>
          <w:color w:val="5A7391"/>
          <w:sz w:val="12"/>
        </w:rPr>
        <w:t>Нема издвоен материјал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g ·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% — enter mass </w:t>
      </w:r>
      <w:r>
        <w:rPr>
          <w:rFonts w:ascii="Montserrat" w:hAnsi="Montserrat" w:eastAsia="Montserrat"/>
          <w:b w:val="0"/>
          <w:color w:val="5A7391"/>
          <w:sz w:val="12"/>
        </w:rPr>
        <w:t>внеси измерена маса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color w:val="1F2A37"/>
          <w:sz w:val="13"/>
        </w:rPr>
        <w:t xml:space="preserve">Exceeds — &gt; 2.0% w/w </w:t>
      </w:r>
      <w:r>
        <w:rPr>
          <w:rFonts w:ascii="Montserrat" w:hAnsi="Montserrat" w:eastAsia="Montserrat"/>
          <w:b w:val="0"/>
          <w:color w:val="5A7391"/>
          <w:sz w:val="12"/>
        </w:rPr>
        <w:t>Над границата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04   </w:t>
      </w:r>
      <w:r>
        <w:rPr>
          <w:rFonts w:ascii="Montserrat" w:hAnsi="Montserrat" w:eastAsia="Montserrat"/>
          <w:b/>
          <w:color w:val="FFFFFF"/>
          <w:sz w:val="17"/>
        </w:rPr>
        <w:t xml:space="preserve"> Results, Acceptance Criteria &amp; Disposition </w:t>
      </w:r>
      <w:r>
        <w:rPr>
          <w:rFonts w:ascii="Montserrat" w:hAnsi="Montserrat" w:eastAsia="Montserrat"/>
          <w:b w:val="0"/>
          <w:color w:val="5A7391"/>
          <w:sz w:val="12"/>
        </w:rPr>
        <w:t>Резултати, критериуми и одлука</w:t>
      </w:r>
    </w:p>
    <w:tbl>
      <w:tblPr>
        <w:tblW w:type="auto" w:w="0"/>
        <w:jc w:val="center"/>
        <w:tblBorders>
          <w:top w:val="single" w:sz="4" w:space="0" w:color="C6D4E2"/>
          <w:left w:val="single" w:sz="4" w:space="0" w:color="C6D4E2"/>
          <w:bottom w:val="single" w:sz="4" w:space="0" w:color="C6D4E2"/>
          <w:right w:val="single" w:sz="4" w:space="0" w:color="C6D4E2"/>
          <w:insideH w:val="single" w:sz="4" w:space="0" w:color="C6D4E2"/>
          <w:insideV w:val="single" w:sz="4" w:space="0" w:color="C6D4E2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482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>№</w:t>
            </w:r>
          </w:p>
        </w:tc>
        <w:tc>
          <w:tcPr>
            <w:tcW w:type="dxa" w:w="3585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Parameter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Параметар</w:t>
            </w:r>
          </w:p>
        </w:tc>
        <w:tc>
          <w:tcPr>
            <w:tcW w:type="dxa" w:w="1898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Method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Метода</w:t>
            </w:r>
          </w:p>
        </w:tc>
        <w:tc>
          <w:tcPr>
            <w:tcW w:type="dxa" w:w="3073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Acceptance Criteria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Критериум</w:t>
            </w:r>
          </w:p>
        </w:tc>
        <w:tc>
          <w:tcPr>
            <w:tcW w:type="dxa" w:w="1506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Disposition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Одлука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1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A · Appearance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A · Изглед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mon. 3028 · Description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2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B · Microscopy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Б · Микроскопија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2.8.23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7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Foreign Matter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Страни материи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≤ 2.0% / 25–50 g · &lt; 1 cm leaves, no seeds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</w:tbl>
    <w:p>
      <w:pPr>
        <w:spacing w:before="0" w:after="2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b/>
          <w:color w:val="1B3A5C"/>
          <w:sz w:val="13"/>
        </w:rPr>
        <w:t xml:space="preserve">☒ </w:t>
      </w:r>
      <w:r>
        <w:rPr>
          <w:rFonts w:ascii="Montserrat" w:hAnsi="Montserrat" w:eastAsia="Montserrat"/>
          <w:b/>
          <w:color w:val="1B3A5C"/>
          <w:sz w:val="13"/>
        </w:rPr>
        <w:t xml:space="preserve"> Conforms </w:t>
      </w:r>
      <w:r>
        <w:rPr>
          <w:rFonts w:ascii="Montserrat" w:hAnsi="Montserrat" w:eastAsia="Montserrat"/>
          <w:b w:val="0"/>
          <w:color w:val="5A7391"/>
          <w:sz w:val="12"/>
        </w:rPr>
        <w:t>Соодветствува</w:t>
      </w:r>
      <w:r>
        <w:rPr>
          <w:rFonts w:ascii="Montserrat" w:hAnsi="Montserrat" w:eastAsia="Montserrat"/>
          <w:sz w:val="13"/>
        </w:rPr>
        <w:t xml:space="preserve">   </w:t>
      </w:r>
      <w:r>
        <w:rPr>
          <w:rFonts w:ascii="Montserrat" w:hAnsi="Montserrat" w:eastAsia="Montserrat"/>
          <w:i w:val="0"/>
          <w:color w:val="5A7391"/>
          <w:sz w:val="13"/>
        </w:rPr>
        <w:t xml:space="preserve">The tested sample </w:t>
      </w:r>
      <w:r>
        <w:rPr>
          <w:rFonts w:ascii="Montserrat" w:hAnsi="Montserrat" w:eastAsia="Montserrat"/>
          <w:b/>
          <w:i w:val="0"/>
          <w:color w:val="5A7391"/>
          <w:sz w:val="13"/>
        </w:rPr>
        <w:t>conforms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to the compendial requirements for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A</w:t>
      </w:r>
      <w:r>
        <w:rPr>
          <w:rFonts w:ascii="Montserrat" w:hAnsi="Montserrat" w:eastAsia="Montserrat"/>
          <w:i w:val="0"/>
          <w:color w:val="5A7391"/>
          <w:sz w:val="13"/>
        </w:rPr>
        <w:t xml:space="preserve">,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B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Foreign Matter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per Ph. Eur. 11.5 Monograph 3028, general chapters 2.8.23 and 2.8.2 — foreign matter </w:t>
      </w:r>
      <w:r>
        <w:rPr>
          <w:rFonts w:ascii="Montserrat" w:hAnsi="Montserrat" w:eastAsia="Montserrat"/>
          <w:b/>
          <w:i w:val="0"/>
          <w:color w:val="5A7391"/>
          <w:sz w:val="13"/>
        </w:rPr>
        <w:t>absent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from the examined portion, against a ≤ 2.0% criterion. </w:t>
      </w:r>
      <w:r>
        <w:rPr>
          <w:rFonts w:ascii="Montserrat" w:hAnsi="Montserrat" w:eastAsia="Montserrat"/>
          <w:b/>
          <w:i w:val="0"/>
          <w:color w:val="5A7391"/>
          <w:sz w:val="13"/>
        </w:rPr>
        <w:t>☒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marks the outcome recorded for this batch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☐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the site quality system, and a retention sample is held.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Резултатите се однесуваат само на примениот примерок; извештајот се репродуцира само во целост.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Analysis Performed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Анализирал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7701" cy="51924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701" cy="519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Analyst · QC Laboratory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Аналитичар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Hristina Cekikj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QC Laboratory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Reviewed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Прегледал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4778" cy="518145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778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QA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ОК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Jovana Romevska Cvetkovski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Master Pharmacist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Approved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Одобрил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9335" cy="518145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35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QC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КК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Blagoj Nikolov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M.Pharm · Drug Quality Control Specialist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</w:tr>
    </w:tbl>
    <w:p>
      <w:r>
        <w:br w:type="page"/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24000" cy="691514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691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shd w:val="clear" w:color="auto" w:fill="1B3A5C"/>
          </w:tcPr>
          <w:p>
            <w:pPr>
              <w:spacing w:before="0" w:after="0" w:line="252" w:lineRule="auto"/>
              <w:jc w:val="center"/>
            </w:pPr>
            <w:r>
              <w:rPr>
                <w:rFonts w:ascii="Orbitron" w:hAnsi="Orbitron" w:eastAsia="Orbitron"/>
                <w:b/>
                <w:color w:val="FFFFFF"/>
                <w:sz w:val="30"/>
              </w:rPr>
              <w:t>Certificate of Analysis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6"/>
              </w:rPr>
              <w:t>Сертификат за анализа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FFFFFF"/>
                <w:sz w:val="15"/>
              </w:rPr>
              <w:t>Intermediate Bulk — Dry Cannabis Flower for Medical Use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>Интермедиер балк — сув цвет од канабис за медицинска употреба</w:t>
            </w:r>
          </w:p>
        </w:tc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 xml:space="preserve">Document ID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Код на документ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Roboto Mono" w:hAnsi="Roboto Mono" w:eastAsia="Roboto Mono"/>
                <w:b/>
                <w:color w:val="FFFFFF"/>
                <w:sz w:val="20"/>
              </w:rPr>
              <w:t>iCoA-PP_26-116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FFFFFF"/>
                <w:sz w:val="14"/>
              </w:rPr>
              <w:t xml:space="preserve">Issued · Издаден </w:t>
            </w:r>
            <w:r>
              <w:rPr>
                <w:rFonts w:ascii="Montserrat" w:hAnsi="Montserrat" w:eastAsia="Montserrat"/>
                <w:b/>
                <w:color w:val="FFFFFF"/>
                <w:sz w:val="14"/>
              </w:rPr>
              <w:t>27.07.2026</w:t>
            </w:r>
          </w:p>
        </w:tc>
      </w:tr>
    </w:tbl>
    <w:p>
      <w:pPr>
        <w:spacing w:before="0" w:after="40" w:line="252" w:lineRule="auto"/>
      </w:pP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01   </w:t>
      </w:r>
      <w:r>
        <w:rPr>
          <w:rFonts w:ascii="Montserrat" w:hAnsi="Montserrat" w:eastAsia="Montserrat"/>
          <w:b/>
          <w:color w:val="FFFFFF"/>
          <w:sz w:val="17"/>
        </w:rPr>
        <w:t xml:space="preserve"> Cultivar, Batch &amp; Sample Identification </w:t>
      </w:r>
      <w:r>
        <w:rPr>
          <w:rFonts w:ascii="Montserrat" w:hAnsi="Montserrat" w:eastAsia="Montserrat"/>
          <w:b w:val="0"/>
          <w:color w:val="5A7391"/>
          <w:sz w:val="12"/>
        </w:rPr>
        <w:t>Сорта, серија и идентификација на примерок</w:t>
      </w:r>
    </w:p>
    <w:p>
      <w:pPr>
        <w:spacing w:before="80" w:after="40" w:line="252" w:lineRule="auto"/>
      </w:pPr>
      <w:r>
        <w:rPr>
          <w:rFonts w:ascii="Roboto Mono" w:hAnsi="Roboto Mono" w:eastAsia="Roboto Mono"/>
          <w:b/>
          <w:color w:val="1B3A5C"/>
          <w:sz w:val="26"/>
        </w:rPr>
        <w:t>OPM1024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color w:val="9EACBA"/>
          <w:sz w:val="26"/>
        </w:rPr>
        <w:t xml:space="preserve"> | 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b/>
          <w:color w:val="1B3A5C"/>
          <w:sz w:val="26"/>
        </w:rPr>
        <w:t>Orange Punch Mimosa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Phenotype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Фенотип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Hybrid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Indica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Sativa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Chemotype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Хемотип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THC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CBD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Производна серија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—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Cultivation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Серија на култивација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OPM1024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Monograph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Монографија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Ph. Eur. mon. 3028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Examined 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Испитано на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24.07.2026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Packaging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Датум на пакување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24.04.2025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 Specification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Спецификација на производ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QCSP_001_OPM-I_v.01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i/>
          <w:color w:val="5A7391"/>
          <w:sz w:val="13"/>
        </w:rPr>
        <w:t>Cannabis flos.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· Ph. Eur. 11.5 mon. 3028 · Intermediate Bulk · Examined on the dried bulk </w:t>
      </w:r>
      <w:r>
        <w:rPr>
          <w:rFonts w:ascii="Montserrat" w:hAnsi="Montserrat" w:eastAsia="Montserrat"/>
          <w:b/>
          <w:i w:val="0"/>
          <w:color w:val="5A7391"/>
          <w:sz w:val="13"/>
        </w:rPr>
        <w:t>before packaging began</w:t>
      </w:r>
      <w:r>
        <w:rPr>
          <w:rFonts w:ascii="Montserrat" w:hAnsi="Montserrat" w:eastAsia="Montserrat"/>
          <w:i w:val="0"/>
          <w:color w:val="5A7391"/>
          <w:sz w:val="13"/>
        </w:rPr>
        <w:t xml:space="preserve">; issued after review.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Испитано пред почеток на пакувањето.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02   </w:t>
      </w:r>
      <w:r>
        <w:rPr>
          <w:rFonts w:ascii="Montserrat" w:hAnsi="Montserrat" w:eastAsia="Montserrat"/>
          <w:b/>
          <w:color w:val="FFFFFF"/>
          <w:sz w:val="17"/>
        </w:rPr>
        <w:t xml:space="preserve"> Analytical Methods </w:t>
      </w:r>
      <w:r>
        <w:rPr>
          <w:rFonts w:ascii="Montserrat" w:hAnsi="Montserrat" w:eastAsia="Montserrat"/>
          <w:b w:val="0"/>
          <w:color w:val="5A7391"/>
          <w:sz w:val="12"/>
        </w:rPr>
        <w:t>Аналитички методи</w:t>
      </w:r>
    </w:p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1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A · Appearance </w:t>
      </w:r>
      <w:r>
        <w:rPr>
          <w:rFonts w:ascii="Montserrat" w:hAnsi="Montserrat" w:eastAsia="Montserrat"/>
          <w:b w:val="0"/>
          <w:color w:val="5A7391"/>
          <w:sz w:val="12"/>
        </w:rPr>
        <w:t>Идентиф. A · Изглед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mon. 3028 · Description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Visual and olfactory examination of the dried inflorescence against the monograph description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representative sub-sample, spread on a white ceramic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Conditions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Услови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Standardised lighting &gt; 1 000 lux, D65 illuminant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 hand loupe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Assessed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Оценувано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Colour · odour · form · texture and resin · bracts · trichome bloom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2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B · Microscopy </w:t>
      </w:r>
      <w:r>
        <w:rPr>
          <w:rFonts w:ascii="Montserrat" w:hAnsi="Montserrat" w:eastAsia="Montserrat"/>
          <w:b w:val="0"/>
          <w:color w:val="5A7391"/>
          <w:sz w:val="12"/>
        </w:rPr>
        <w:t>Идентиф. Б · Микроскопија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2.8.23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Detection of the species’ characteristic microscopic features — trichome types, cystoliths and resin — per Ph. Eur. 2.8.23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Powdered drug (355 µm sieve) in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chloral hydrate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n = 3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preparations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Olympus CX43 compound microscope · Cal-Cert 2026-03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100× / 200× / 400×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Confirmation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Потврда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Cystoliths confirmed by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HCl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effervescence under the slide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7  </w:t>
      </w:r>
      <w:r>
        <w:rPr>
          <w:rFonts w:ascii="Montserrat" w:hAnsi="Montserrat" w:eastAsia="Montserrat"/>
          <w:b/>
          <w:color w:val="1B3A5C"/>
          <w:sz w:val="15"/>
        </w:rPr>
        <w:t xml:space="preserve">Foreign Matter </w:t>
      </w:r>
      <w:r>
        <w:rPr>
          <w:rFonts w:ascii="Montserrat" w:hAnsi="Montserrat" w:eastAsia="Montserrat"/>
          <w:b w:val="0"/>
          <w:color w:val="5A7391"/>
          <w:sz w:val="12"/>
        </w:rPr>
        <w:t>Страни материи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Foreign matter hand-separated into categories per Ph. Eur. 2.8.2 and weighed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Representative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50.0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>, spread on a stainless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Испитување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Macroscopic + tactile at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seeds searched · suspect particles dissected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Balance Sartorius MSA225P · Cal-Cert 2026-04 · u(m) = 0.0002 g</w:t>
            </w:r>
          </w:p>
        </w:tc>
      </w:tr>
    </w:tbl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03   </w:t>
      </w:r>
      <w:r>
        <w:rPr>
          <w:rFonts w:ascii="Montserrat" w:hAnsi="Montserrat" w:eastAsia="Montserrat"/>
          <w:b/>
          <w:color w:val="FFFFFF"/>
          <w:sz w:val="17"/>
        </w:rPr>
        <w:t xml:space="preserve"> Findings — Per-Analysis Observation Record </w:t>
      </w:r>
      <w:r>
        <w:rPr>
          <w:rFonts w:ascii="Montserrat" w:hAnsi="Montserrat" w:eastAsia="Montserrat"/>
          <w:b w:val="0"/>
          <w:color w:val="5A7391"/>
          <w:sz w:val="12"/>
        </w:rPr>
        <w:t>Најдени резултати — листа за проверка</w:t>
      </w:r>
    </w:p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A   </w:t>
      </w:r>
      <w:r>
        <w:rPr>
          <w:rFonts w:ascii="Montserrat" w:hAnsi="Montserrat" w:eastAsia="Montserrat"/>
          <w:b/>
          <w:color w:val="1B3A5C"/>
          <w:sz w:val="15"/>
        </w:rPr>
        <w:t>Identification A — Macroscopic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A — макроскопски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mon. 3028 · unaided eye + 10× lens · D65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Colour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Боја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Green, purple bracts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Зелена, лилеви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Mid-green,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Средно зелена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Deep green–brown-green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Темно зелена–кафеава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Discoloured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Обезбоена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Odour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Мирис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Citrus, sharp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Цитрусен, остар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Atypical — musty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Атипичен — мувлосан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Sweet, fruity–berry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Сладок, овошен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Earthy, fuel, pungent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Земјан, прониклив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Inflorescence form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Форма на соцветие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Compact cymes 1–4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Компактни 1–4 cm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Moderately compact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Умерено компактни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Loose or airy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Растресити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Фрагментирани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Texture &amp; resin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Текстура и смола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Dry, resinous; snaps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Сува, смолна; кршлива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Slightly pliable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Малку еластична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Over-dry, friable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Пресушена, ронлива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Damp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Влажна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Bracts &amp; stigmas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Брактеи и стигми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Damaged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Оштетени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Green, immature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Зелени,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Ovate, dentate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Јајцевидни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Trichome bloom (10×)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Трихоми (10×)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Dense,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Густи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Sparse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Слаби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B   </w:t>
      </w:r>
      <w:r>
        <w:rPr>
          <w:rFonts w:ascii="Montserrat" w:hAnsi="Montserrat" w:eastAsia="Montserrat"/>
          <w:b/>
          <w:color w:val="1B3A5C"/>
          <w:sz w:val="15"/>
        </w:rPr>
        <w:t>Identification B — Microscopic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Б — микроскопски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2.8.23 · 100×–400× · chloral hydrate, HCl R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Glandular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Жлездени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Covering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Покровни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Cystoliths · HCl R test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Цистолити · HCl R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+ HCl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 HCl тест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Resin droplets on heads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Смолни капки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Plant fibres &amp; vessels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Растителни влакна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Typical of the species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Типични за видот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Foreign tissue or mould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Страно ткиво / мувла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C   </w:t>
      </w:r>
      <w:r>
        <w:rPr>
          <w:rFonts w:ascii="Montserrat" w:hAnsi="Montserrat" w:eastAsia="Montserrat"/>
          <w:b/>
          <w:color w:val="1B3A5C"/>
          <w:sz w:val="15"/>
        </w:rPr>
        <w:t>Foreign matter</w:t>
      </w:r>
      <w:r>
        <w:rPr>
          <w:rFonts w:ascii="Montserrat" w:hAnsi="Montserrat" w:eastAsia="Montserrat"/>
          <w:color w:val="5A7391"/>
          <w:sz w:val="12"/>
        </w:rPr>
        <w:t xml:space="preserve">  Страни материи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 · 25–50 g spread and sorted · 0.0001 g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Absent Отсутно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Stems &amp; stalks &gt; 3 mm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Стебла &gt; 3 mm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Leaves &gt; 1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Лисја &gt; 1 cm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Seeds — whole &amp; broken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Семенки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Immature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Mature 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Зрели 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Mineral — soil, sand, grit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Минерални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Dust, brushes off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Прашина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Adherent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Залепени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Animal — insects, parts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Животински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Fragments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фрагменти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Whole organisms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Mould or 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Мувла / дисколор.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observed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забележана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Дисколор.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Mycelium susp.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Сомнеж мицел.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pacing w:before="40" w:after="20" w:line="252" w:lineRule="auto"/>
      </w:pPr>
      <w:r>
        <w:rPr>
          <w:rFonts w:ascii="Montserrat" w:hAnsi="Montserrat" w:eastAsia="Montserrat"/>
          <w:color w:val="1F2A37"/>
          <w:sz w:val="13"/>
        </w:rPr>
        <w:t>Extracted foreign mass</w:t>
      </w:r>
      <w:r>
        <w:rPr>
          <w:rFonts w:ascii="Montserrat" w:hAnsi="Montserrat" w:eastAsia="Montserrat"/>
          <w:color w:val="1F2A37"/>
          <w:sz w:val="13"/>
        </w:rPr>
        <w:t xml:space="preserve">g · % w/w </w:t>
      </w:r>
      <w:r>
        <w:rPr>
          <w:rFonts w:ascii="Montserrat" w:hAnsi="Montserrat" w:eastAsia="Montserrat"/>
          <w:b w:val="0"/>
          <w:color w:val="5A7391"/>
          <w:sz w:val="12"/>
        </w:rPr>
        <w:t>Издвоена маса на страни материи</w:t>
      </w:r>
      <w:r>
        <w:rPr>
          <w:rFonts w:ascii="Montserrat" w:hAnsi="Montserrat" w:eastAsia="Montserrat"/>
          <w:b/>
          <w:color w:val="1F2A37"/>
          <w:sz w:val="13"/>
        </w:rPr>
        <w:t xml:space="preserve">☒ </w:t>
      </w:r>
      <w:r>
        <w:rPr>
          <w:rFonts w:ascii="Montserrat" w:hAnsi="Montserrat" w:eastAsia="Montserrat"/>
          <w:color w:val="1F2A37"/>
          <w:sz w:val="13"/>
        </w:rPr>
        <w:t xml:space="preserve">No material extracted to weigh </w:t>
      </w:r>
      <w:r>
        <w:rPr>
          <w:rFonts w:ascii="Montserrat" w:hAnsi="Montserrat" w:eastAsia="Montserrat"/>
          <w:b w:val="0"/>
          <w:color w:val="5A7391"/>
          <w:sz w:val="12"/>
        </w:rPr>
        <w:t>Нема издвоен материјал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g ·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% — enter mass </w:t>
      </w:r>
      <w:r>
        <w:rPr>
          <w:rFonts w:ascii="Montserrat" w:hAnsi="Montserrat" w:eastAsia="Montserrat"/>
          <w:b w:val="0"/>
          <w:color w:val="5A7391"/>
          <w:sz w:val="12"/>
        </w:rPr>
        <w:t>внеси измерена маса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color w:val="1F2A37"/>
          <w:sz w:val="13"/>
        </w:rPr>
        <w:t xml:space="preserve">Exceeds — &gt; 2.0% w/w </w:t>
      </w:r>
      <w:r>
        <w:rPr>
          <w:rFonts w:ascii="Montserrat" w:hAnsi="Montserrat" w:eastAsia="Montserrat"/>
          <w:b w:val="0"/>
          <w:color w:val="5A7391"/>
          <w:sz w:val="12"/>
        </w:rPr>
        <w:t>Над границата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04   </w:t>
      </w:r>
      <w:r>
        <w:rPr>
          <w:rFonts w:ascii="Montserrat" w:hAnsi="Montserrat" w:eastAsia="Montserrat"/>
          <w:b/>
          <w:color w:val="FFFFFF"/>
          <w:sz w:val="17"/>
        </w:rPr>
        <w:t xml:space="preserve"> Results, Acceptance Criteria &amp; Disposition </w:t>
      </w:r>
      <w:r>
        <w:rPr>
          <w:rFonts w:ascii="Montserrat" w:hAnsi="Montserrat" w:eastAsia="Montserrat"/>
          <w:b w:val="0"/>
          <w:color w:val="5A7391"/>
          <w:sz w:val="12"/>
        </w:rPr>
        <w:t>Резултати, критериуми и одлука</w:t>
      </w:r>
    </w:p>
    <w:tbl>
      <w:tblPr>
        <w:tblW w:type="auto" w:w="0"/>
        <w:jc w:val="center"/>
        <w:tblBorders>
          <w:top w:val="single" w:sz="4" w:space="0" w:color="C6D4E2"/>
          <w:left w:val="single" w:sz="4" w:space="0" w:color="C6D4E2"/>
          <w:bottom w:val="single" w:sz="4" w:space="0" w:color="C6D4E2"/>
          <w:right w:val="single" w:sz="4" w:space="0" w:color="C6D4E2"/>
          <w:insideH w:val="single" w:sz="4" w:space="0" w:color="C6D4E2"/>
          <w:insideV w:val="single" w:sz="4" w:space="0" w:color="C6D4E2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482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>№</w:t>
            </w:r>
          </w:p>
        </w:tc>
        <w:tc>
          <w:tcPr>
            <w:tcW w:type="dxa" w:w="3585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Parameter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Параметар</w:t>
            </w:r>
          </w:p>
        </w:tc>
        <w:tc>
          <w:tcPr>
            <w:tcW w:type="dxa" w:w="1898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Method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Метода</w:t>
            </w:r>
          </w:p>
        </w:tc>
        <w:tc>
          <w:tcPr>
            <w:tcW w:type="dxa" w:w="3073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Acceptance Criteria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Критериум</w:t>
            </w:r>
          </w:p>
        </w:tc>
        <w:tc>
          <w:tcPr>
            <w:tcW w:type="dxa" w:w="1506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Disposition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Одлука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1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A · Appearance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A · Изглед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mon. 3028 · Description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2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B · Microscopy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Б · Микроскопија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2.8.23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7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Foreign Matter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Страни материи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≤ 2.0% / 25–50 g · &lt; 1 cm leaves, no seeds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</w:tbl>
    <w:p>
      <w:pPr>
        <w:spacing w:before="0" w:after="2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b/>
          <w:color w:val="1B3A5C"/>
          <w:sz w:val="13"/>
        </w:rPr>
        <w:t xml:space="preserve">☒ </w:t>
      </w:r>
      <w:r>
        <w:rPr>
          <w:rFonts w:ascii="Montserrat" w:hAnsi="Montserrat" w:eastAsia="Montserrat"/>
          <w:b/>
          <w:color w:val="1B3A5C"/>
          <w:sz w:val="13"/>
        </w:rPr>
        <w:t xml:space="preserve"> Conforms </w:t>
      </w:r>
      <w:r>
        <w:rPr>
          <w:rFonts w:ascii="Montserrat" w:hAnsi="Montserrat" w:eastAsia="Montserrat"/>
          <w:b w:val="0"/>
          <w:color w:val="5A7391"/>
          <w:sz w:val="12"/>
        </w:rPr>
        <w:t>Соодветствува</w:t>
      </w:r>
      <w:r>
        <w:rPr>
          <w:rFonts w:ascii="Montserrat" w:hAnsi="Montserrat" w:eastAsia="Montserrat"/>
          <w:sz w:val="13"/>
        </w:rPr>
        <w:t xml:space="preserve">   </w:t>
      </w:r>
      <w:r>
        <w:rPr>
          <w:rFonts w:ascii="Montserrat" w:hAnsi="Montserrat" w:eastAsia="Montserrat"/>
          <w:i w:val="0"/>
          <w:color w:val="5A7391"/>
          <w:sz w:val="13"/>
        </w:rPr>
        <w:t xml:space="preserve">The tested sample </w:t>
      </w:r>
      <w:r>
        <w:rPr>
          <w:rFonts w:ascii="Montserrat" w:hAnsi="Montserrat" w:eastAsia="Montserrat"/>
          <w:b/>
          <w:i w:val="0"/>
          <w:color w:val="5A7391"/>
          <w:sz w:val="13"/>
        </w:rPr>
        <w:t>conforms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to the compendial requirements for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A</w:t>
      </w:r>
      <w:r>
        <w:rPr>
          <w:rFonts w:ascii="Montserrat" w:hAnsi="Montserrat" w:eastAsia="Montserrat"/>
          <w:i w:val="0"/>
          <w:color w:val="5A7391"/>
          <w:sz w:val="13"/>
        </w:rPr>
        <w:t xml:space="preserve">,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B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Foreign Matter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per Ph. Eur. 11.5 Monograph 3028, general chapters 2.8.23 and 2.8.2 — foreign matter </w:t>
      </w:r>
      <w:r>
        <w:rPr>
          <w:rFonts w:ascii="Montserrat" w:hAnsi="Montserrat" w:eastAsia="Montserrat"/>
          <w:b/>
          <w:i w:val="0"/>
          <w:color w:val="5A7391"/>
          <w:sz w:val="13"/>
        </w:rPr>
        <w:t>absent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from the examined portion, against a ≤ 2.0% criterion. </w:t>
      </w:r>
      <w:r>
        <w:rPr>
          <w:rFonts w:ascii="Montserrat" w:hAnsi="Montserrat" w:eastAsia="Montserrat"/>
          <w:b/>
          <w:i w:val="0"/>
          <w:color w:val="5A7391"/>
          <w:sz w:val="13"/>
        </w:rPr>
        <w:t>☒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marks the outcome recorded for this batch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☐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the site quality system, and a retention sample is held.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Резултатите се однесуваат само на примениот примерок; извештајот се репродуцира само во целост.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Analysis Performed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Анализирал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7701" cy="51924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701" cy="519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Analyst · QC Laboratory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Аналитичар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Hristina Cekikj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QC Laboratory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Reviewed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Прегледал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1824" cy="518145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824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QA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ОК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Jovana Romevska Cvetkovski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Master Pharmacist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Approved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Одобрил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5655" cy="518145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55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QC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КК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Blagoj Nikolov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M.Pharm · Drug Quality Control Specialist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</w:tr>
    </w:tbl>
    <w:p>
      <w:r>
        <w:br w:type="page"/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24000" cy="69151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691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shd w:val="clear" w:color="auto" w:fill="1B3A5C"/>
          </w:tcPr>
          <w:p>
            <w:pPr>
              <w:spacing w:before="0" w:after="0" w:line="252" w:lineRule="auto"/>
              <w:jc w:val="center"/>
            </w:pPr>
            <w:r>
              <w:rPr>
                <w:rFonts w:ascii="Orbitron" w:hAnsi="Orbitron" w:eastAsia="Orbitron"/>
                <w:b/>
                <w:color w:val="FFFFFF"/>
                <w:sz w:val="30"/>
              </w:rPr>
              <w:t>Certificate of Analysis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6"/>
              </w:rPr>
              <w:t>Сертификат за анализа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FFFFFF"/>
                <w:sz w:val="15"/>
              </w:rPr>
              <w:t>Intermediate Bulk — Dry Cannabis Flower for Medical Use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>Интермедиер балк — сув цвет од канабис за медицинска употреба</w:t>
            </w:r>
          </w:p>
        </w:tc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 xml:space="preserve">Document ID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Код на документ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Roboto Mono" w:hAnsi="Roboto Mono" w:eastAsia="Roboto Mono"/>
                <w:b/>
                <w:color w:val="FFFFFF"/>
                <w:sz w:val="20"/>
              </w:rPr>
              <w:t>iCoA-PP_26-117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FFFFFF"/>
                <w:sz w:val="14"/>
              </w:rPr>
              <w:t xml:space="preserve">Issued · Издаден </w:t>
            </w:r>
            <w:r>
              <w:rPr>
                <w:rFonts w:ascii="Montserrat" w:hAnsi="Montserrat" w:eastAsia="Montserrat"/>
                <w:b/>
                <w:color w:val="FFFFFF"/>
                <w:sz w:val="14"/>
              </w:rPr>
              <w:t>27.07.2026</w:t>
            </w:r>
          </w:p>
        </w:tc>
      </w:tr>
    </w:tbl>
    <w:p>
      <w:pPr>
        <w:spacing w:before="0" w:after="40" w:line="252" w:lineRule="auto"/>
      </w:pP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01   </w:t>
      </w:r>
      <w:r>
        <w:rPr>
          <w:rFonts w:ascii="Montserrat" w:hAnsi="Montserrat" w:eastAsia="Montserrat"/>
          <w:b/>
          <w:color w:val="FFFFFF"/>
          <w:sz w:val="17"/>
        </w:rPr>
        <w:t xml:space="preserve"> Cultivar, Batch &amp; Sample Identification </w:t>
      </w:r>
      <w:r>
        <w:rPr>
          <w:rFonts w:ascii="Montserrat" w:hAnsi="Montserrat" w:eastAsia="Montserrat"/>
          <w:b w:val="0"/>
          <w:color w:val="5A7391"/>
          <w:sz w:val="12"/>
        </w:rPr>
        <w:t>Сорта, серија и идентификација на примерок</w:t>
      </w:r>
    </w:p>
    <w:p>
      <w:pPr>
        <w:spacing w:before="80" w:after="40" w:line="252" w:lineRule="auto"/>
      </w:pPr>
      <w:r>
        <w:rPr>
          <w:rFonts w:ascii="Roboto Mono" w:hAnsi="Roboto Mono" w:eastAsia="Roboto Mono"/>
          <w:b/>
          <w:color w:val="1B3A5C"/>
          <w:sz w:val="26"/>
        </w:rPr>
        <w:t>P050062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color w:val="9EACBA"/>
          <w:sz w:val="26"/>
        </w:rPr>
        <w:t xml:space="preserve"> | 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b/>
          <w:color w:val="1B3A5C"/>
          <w:sz w:val="26"/>
        </w:rPr>
        <w:t>Orange Punch Mimosa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Phenotype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Фенотип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Hybrid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Indica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Sativa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Chemotype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Хемотип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THC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CBD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Производна серија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P050062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Cultivation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Серија на култивација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OPM1024_02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Monograph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Монографија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Ph. Eur. mon. 3028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Examined 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Испитано на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24.07.2026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Packaging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Датум на пакување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04.07.2025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 Specification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Спецификација на производ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QCSP_001_OPM-II_v.01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i/>
          <w:color w:val="5A7391"/>
          <w:sz w:val="13"/>
        </w:rPr>
        <w:t>Cannabis flos.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· Ph. Eur. 11.5 mon. 3028 · Intermediate Bulk · Examined on the dried bulk </w:t>
      </w:r>
      <w:r>
        <w:rPr>
          <w:rFonts w:ascii="Montserrat" w:hAnsi="Montserrat" w:eastAsia="Montserrat"/>
          <w:b/>
          <w:i w:val="0"/>
          <w:color w:val="5A7391"/>
          <w:sz w:val="13"/>
        </w:rPr>
        <w:t>before packaging began</w:t>
      </w:r>
      <w:r>
        <w:rPr>
          <w:rFonts w:ascii="Montserrat" w:hAnsi="Montserrat" w:eastAsia="Montserrat"/>
          <w:i w:val="0"/>
          <w:color w:val="5A7391"/>
          <w:sz w:val="13"/>
        </w:rPr>
        <w:t xml:space="preserve">; issued after review.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Испитано пред почеток на пакувањето.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02   </w:t>
      </w:r>
      <w:r>
        <w:rPr>
          <w:rFonts w:ascii="Montserrat" w:hAnsi="Montserrat" w:eastAsia="Montserrat"/>
          <w:b/>
          <w:color w:val="FFFFFF"/>
          <w:sz w:val="17"/>
        </w:rPr>
        <w:t xml:space="preserve"> Analytical Methods </w:t>
      </w:r>
      <w:r>
        <w:rPr>
          <w:rFonts w:ascii="Montserrat" w:hAnsi="Montserrat" w:eastAsia="Montserrat"/>
          <w:b w:val="0"/>
          <w:color w:val="5A7391"/>
          <w:sz w:val="12"/>
        </w:rPr>
        <w:t>Аналитички методи</w:t>
      </w:r>
    </w:p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1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A · Appearance </w:t>
      </w:r>
      <w:r>
        <w:rPr>
          <w:rFonts w:ascii="Montserrat" w:hAnsi="Montserrat" w:eastAsia="Montserrat"/>
          <w:b w:val="0"/>
          <w:color w:val="5A7391"/>
          <w:sz w:val="12"/>
        </w:rPr>
        <w:t>Идентиф. A · Изглед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mon. 3028 · Description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Visual and olfactory examination of the dried inflorescence against the monograph description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representative sub-sample, spread on a white ceramic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Conditions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Услови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Standardised lighting &gt; 1 000 lux, D65 illuminant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 hand loupe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Assessed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Оценувано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Colour · odour · form · texture and resin · bracts · trichome bloom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2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B · Microscopy </w:t>
      </w:r>
      <w:r>
        <w:rPr>
          <w:rFonts w:ascii="Montserrat" w:hAnsi="Montserrat" w:eastAsia="Montserrat"/>
          <w:b w:val="0"/>
          <w:color w:val="5A7391"/>
          <w:sz w:val="12"/>
        </w:rPr>
        <w:t>Идентиф. Б · Микроскопија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2.8.23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Detection of the species’ characteristic microscopic features — trichome types, cystoliths and resin — per Ph. Eur. 2.8.23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Powdered drug (355 µm sieve) in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chloral hydrate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n = 3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preparations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Olympus CX43 compound microscope · Cal-Cert 2026-03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100× / 200× / 400×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Confirmation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Потврда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Cystoliths confirmed by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HCl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effervescence under the slide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7  </w:t>
      </w:r>
      <w:r>
        <w:rPr>
          <w:rFonts w:ascii="Montserrat" w:hAnsi="Montserrat" w:eastAsia="Montserrat"/>
          <w:b/>
          <w:color w:val="1B3A5C"/>
          <w:sz w:val="15"/>
        </w:rPr>
        <w:t xml:space="preserve">Foreign Matter </w:t>
      </w:r>
      <w:r>
        <w:rPr>
          <w:rFonts w:ascii="Montserrat" w:hAnsi="Montserrat" w:eastAsia="Montserrat"/>
          <w:b w:val="0"/>
          <w:color w:val="5A7391"/>
          <w:sz w:val="12"/>
        </w:rPr>
        <w:t>Страни материи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Foreign matter hand-separated into categories per Ph. Eur. 2.8.2 and weighed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Representative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50.0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>, spread on a stainless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Испитување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Macroscopic + tactile at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seeds searched · suspect particles dissected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Balance Sartorius MSA225P · Cal-Cert 2026-04 · u(m) = 0.0002 g</w:t>
            </w:r>
          </w:p>
        </w:tc>
      </w:tr>
    </w:tbl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03   </w:t>
      </w:r>
      <w:r>
        <w:rPr>
          <w:rFonts w:ascii="Montserrat" w:hAnsi="Montserrat" w:eastAsia="Montserrat"/>
          <w:b/>
          <w:color w:val="FFFFFF"/>
          <w:sz w:val="17"/>
        </w:rPr>
        <w:t xml:space="preserve"> Findings — Per-Analysis Observation Record </w:t>
      </w:r>
      <w:r>
        <w:rPr>
          <w:rFonts w:ascii="Montserrat" w:hAnsi="Montserrat" w:eastAsia="Montserrat"/>
          <w:b w:val="0"/>
          <w:color w:val="5A7391"/>
          <w:sz w:val="12"/>
        </w:rPr>
        <w:t>Најдени резултати — листа за проверка</w:t>
      </w:r>
    </w:p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A   </w:t>
      </w:r>
      <w:r>
        <w:rPr>
          <w:rFonts w:ascii="Montserrat" w:hAnsi="Montserrat" w:eastAsia="Montserrat"/>
          <w:b/>
          <w:color w:val="1B3A5C"/>
          <w:sz w:val="15"/>
        </w:rPr>
        <w:t>Identification A — Macroscopic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A — макроскопски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mon. 3028 · unaided eye + 10× lens · D65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Colour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Боја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Mid-green,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Средно зелена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Discoloured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Обезбоена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Green, purple bracts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Зелена, лилеви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Deep green–brown-green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Темно зелена–кафеава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Odour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Мирис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Sweet, fruity–berry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Сладок, овошен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Citrus, sharp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Цитрусен, остар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Earthy, fuel, pungent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Земјан, прониклив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Atypical — musty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Атипичен — мувлосан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Inflorescence form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Форма на соцветие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Compact cymes 1–4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Компактни 1–4 cm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Moderately compact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Умерено компактни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Loose or airy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Растресити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Фрагментирани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Texture &amp; resin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Текстура и смола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Dry, resinous; snaps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Сува, смолна; кршлива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Slightly pliable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Малку еластична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Over-dry, friable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Пресушена, ронлива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Damp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Влажна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Bracts &amp; stigmas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Брактеи и стигми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Green, immature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Зелени,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Damaged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Оштетени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Ovate, dentate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Јајцевидни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Trichome bloom (10×)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Трихоми (10×)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Dense,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Густи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Sparse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Слаби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B   </w:t>
      </w:r>
      <w:r>
        <w:rPr>
          <w:rFonts w:ascii="Montserrat" w:hAnsi="Montserrat" w:eastAsia="Montserrat"/>
          <w:b/>
          <w:color w:val="1B3A5C"/>
          <w:sz w:val="15"/>
        </w:rPr>
        <w:t>Identification B — Microscopic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Б — микроскопски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2.8.23 · 100×–400× · chloral hydrate, HCl R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Glandular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Жлездени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Covering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Покровни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Cystoliths · HCl R test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Цистолити · HCl R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+ HCl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 HCl тест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Resin droplets on heads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Смолни капки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Plant fibres &amp; vessels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Растителни влакна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Typical of the species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Типични за видот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Foreign tissue or mould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Страно ткиво / мувла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C   </w:t>
      </w:r>
      <w:r>
        <w:rPr>
          <w:rFonts w:ascii="Montserrat" w:hAnsi="Montserrat" w:eastAsia="Montserrat"/>
          <w:b/>
          <w:color w:val="1B3A5C"/>
          <w:sz w:val="15"/>
        </w:rPr>
        <w:t>Foreign matter</w:t>
      </w:r>
      <w:r>
        <w:rPr>
          <w:rFonts w:ascii="Montserrat" w:hAnsi="Montserrat" w:eastAsia="Montserrat"/>
          <w:color w:val="5A7391"/>
          <w:sz w:val="12"/>
        </w:rPr>
        <w:t xml:space="preserve">  Страни материи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 · 25–50 g spread and sorted · 0.0001 g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Absent Отсутно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Stems &amp; stalks &gt; 3 mm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Стебла &gt; 3 mm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Leaves &gt; 1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Лисја &gt; 1 cm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Seeds — whole &amp; broken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Семенки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Immature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Mature 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Зрели 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Mineral — soil, sand, grit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Минерални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Dust, brushes off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Прашина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Adherent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Залепени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Animal — insects, parts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Животински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Fragments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фрагменти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Whole organisms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Mould or 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Мувла / дисколор.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observed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забележана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Дисколор.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Mycelium susp.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Сомнеж мицел.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pacing w:before="40" w:after="20" w:line="252" w:lineRule="auto"/>
      </w:pPr>
      <w:r>
        <w:rPr>
          <w:rFonts w:ascii="Montserrat" w:hAnsi="Montserrat" w:eastAsia="Montserrat"/>
          <w:color w:val="1F2A37"/>
          <w:sz w:val="13"/>
        </w:rPr>
        <w:t>Extracted foreign mass</w:t>
      </w:r>
      <w:r>
        <w:rPr>
          <w:rFonts w:ascii="Montserrat" w:hAnsi="Montserrat" w:eastAsia="Montserrat"/>
          <w:color w:val="1F2A37"/>
          <w:sz w:val="13"/>
        </w:rPr>
        <w:t xml:space="preserve">g · % w/w </w:t>
      </w:r>
      <w:r>
        <w:rPr>
          <w:rFonts w:ascii="Montserrat" w:hAnsi="Montserrat" w:eastAsia="Montserrat"/>
          <w:b w:val="0"/>
          <w:color w:val="5A7391"/>
          <w:sz w:val="12"/>
        </w:rPr>
        <w:t>Издвоена маса на страни материи</w:t>
      </w:r>
      <w:r>
        <w:rPr>
          <w:rFonts w:ascii="Montserrat" w:hAnsi="Montserrat" w:eastAsia="Montserrat"/>
          <w:b/>
          <w:color w:val="1F2A37"/>
          <w:sz w:val="13"/>
        </w:rPr>
        <w:t xml:space="preserve">☒ </w:t>
      </w:r>
      <w:r>
        <w:rPr>
          <w:rFonts w:ascii="Montserrat" w:hAnsi="Montserrat" w:eastAsia="Montserrat"/>
          <w:color w:val="1F2A37"/>
          <w:sz w:val="13"/>
        </w:rPr>
        <w:t xml:space="preserve">No material extracted to weigh </w:t>
      </w:r>
      <w:r>
        <w:rPr>
          <w:rFonts w:ascii="Montserrat" w:hAnsi="Montserrat" w:eastAsia="Montserrat"/>
          <w:b w:val="0"/>
          <w:color w:val="5A7391"/>
          <w:sz w:val="12"/>
        </w:rPr>
        <w:t>Нема издвоен материјал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g ·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% — enter mass </w:t>
      </w:r>
      <w:r>
        <w:rPr>
          <w:rFonts w:ascii="Montserrat" w:hAnsi="Montserrat" w:eastAsia="Montserrat"/>
          <w:b w:val="0"/>
          <w:color w:val="5A7391"/>
          <w:sz w:val="12"/>
        </w:rPr>
        <w:t>внеси измерена маса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color w:val="1F2A37"/>
          <w:sz w:val="13"/>
        </w:rPr>
        <w:t xml:space="preserve">Exceeds — &gt; 2.0% w/w </w:t>
      </w:r>
      <w:r>
        <w:rPr>
          <w:rFonts w:ascii="Montserrat" w:hAnsi="Montserrat" w:eastAsia="Montserrat"/>
          <w:b w:val="0"/>
          <w:color w:val="5A7391"/>
          <w:sz w:val="12"/>
        </w:rPr>
        <w:t>Над границата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04   </w:t>
      </w:r>
      <w:r>
        <w:rPr>
          <w:rFonts w:ascii="Montserrat" w:hAnsi="Montserrat" w:eastAsia="Montserrat"/>
          <w:b/>
          <w:color w:val="FFFFFF"/>
          <w:sz w:val="17"/>
        </w:rPr>
        <w:t xml:space="preserve"> Results, Acceptance Criteria &amp; Disposition </w:t>
      </w:r>
      <w:r>
        <w:rPr>
          <w:rFonts w:ascii="Montserrat" w:hAnsi="Montserrat" w:eastAsia="Montserrat"/>
          <w:b w:val="0"/>
          <w:color w:val="5A7391"/>
          <w:sz w:val="12"/>
        </w:rPr>
        <w:t>Резултати, критериуми и одлука</w:t>
      </w:r>
    </w:p>
    <w:tbl>
      <w:tblPr>
        <w:tblW w:type="auto" w:w="0"/>
        <w:jc w:val="center"/>
        <w:tblBorders>
          <w:top w:val="single" w:sz="4" w:space="0" w:color="C6D4E2"/>
          <w:left w:val="single" w:sz="4" w:space="0" w:color="C6D4E2"/>
          <w:bottom w:val="single" w:sz="4" w:space="0" w:color="C6D4E2"/>
          <w:right w:val="single" w:sz="4" w:space="0" w:color="C6D4E2"/>
          <w:insideH w:val="single" w:sz="4" w:space="0" w:color="C6D4E2"/>
          <w:insideV w:val="single" w:sz="4" w:space="0" w:color="C6D4E2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482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>№</w:t>
            </w:r>
          </w:p>
        </w:tc>
        <w:tc>
          <w:tcPr>
            <w:tcW w:type="dxa" w:w="3585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Parameter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Параметар</w:t>
            </w:r>
          </w:p>
        </w:tc>
        <w:tc>
          <w:tcPr>
            <w:tcW w:type="dxa" w:w="1898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Method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Метода</w:t>
            </w:r>
          </w:p>
        </w:tc>
        <w:tc>
          <w:tcPr>
            <w:tcW w:type="dxa" w:w="3073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Acceptance Criteria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Критериум</w:t>
            </w:r>
          </w:p>
        </w:tc>
        <w:tc>
          <w:tcPr>
            <w:tcW w:type="dxa" w:w="1506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Disposition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Одлука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1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A · Appearance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A · Изглед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mon. 3028 · Description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2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B · Microscopy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Б · Микроскопија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2.8.23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7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Foreign Matter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Страни материи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≤ 2.0% / 25–50 g · &lt; 1 cm leaves, no seeds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</w:tbl>
    <w:p>
      <w:pPr>
        <w:spacing w:before="0" w:after="2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b/>
          <w:color w:val="1B3A5C"/>
          <w:sz w:val="13"/>
        </w:rPr>
        <w:t xml:space="preserve">☒ </w:t>
      </w:r>
      <w:r>
        <w:rPr>
          <w:rFonts w:ascii="Montserrat" w:hAnsi="Montserrat" w:eastAsia="Montserrat"/>
          <w:b/>
          <w:color w:val="1B3A5C"/>
          <w:sz w:val="13"/>
        </w:rPr>
        <w:t xml:space="preserve"> Conforms </w:t>
      </w:r>
      <w:r>
        <w:rPr>
          <w:rFonts w:ascii="Montserrat" w:hAnsi="Montserrat" w:eastAsia="Montserrat"/>
          <w:b w:val="0"/>
          <w:color w:val="5A7391"/>
          <w:sz w:val="12"/>
        </w:rPr>
        <w:t>Соодветствува</w:t>
      </w:r>
      <w:r>
        <w:rPr>
          <w:rFonts w:ascii="Montserrat" w:hAnsi="Montserrat" w:eastAsia="Montserrat"/>
          <w:sz w:val="13"/>
        </w:rPr>
        <w:t xml:space="preserve">   </w:t>
      </w:r>
      <w:r>
        <w:rPr>
          <w:rFonts w:ascii="Montserrat" w:hAnsi="Montserrat" w:eastAsia="Montserrat"/>
          <w:i w:val="0"/>
          <w:color w:val="5A7391"/>
          <w:sz w:val="13"/>
        </w:rPr>
        <w:t xml:space="preserve">The tested sample </w:t>
      </w:r>
      <w:r>
        <w:rPr>
          <w:rFonts w:ascii="Montserrat" w:hAnsi="Montserrat" w:eastAsia="Montserrat"/>
          <w:b/>
          <w:i w:val="0"/>
          <w:color w:val="5A7391"/>
          <w:sz w:val="13"/>
        </w:rPr>
        <w:t>conforms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to the compendial requirements for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A</w:t>
      </w:r>
      <w:r>
        <w:rPr>
          <w:rFonts w:ascii="Montserrat" w:hAnsi="Montserrat" w:eastAsia="Montserrat"/>
          <w:i w:val="0"/>
          <w:color w:val="5A7391"/>
          <w:sz w:val="13"/>
        </w:rPr>
        <w:t xml:space="preserve">,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B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Foreign Matter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per Ph. Eur. 11.5 Monograph 3028, general chapters 2.8.23 and 2.8.2 — foreign matter </w:t>
      </w:r>
      <w:r>
        <w:rPr>
          <w:rFonts w:ascii="Montserrat" w:hAnsi="Montserrat" w:eastAsia="Montserrat"/>
          <w:b/>
          <w:i w:val="0"/>
          <w:color w:val="5A7391"/>
          <w:sz w:val="13"/>
        </w:rPr>
        <w:t>absent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from the examined portion, against a ≤ 2.0% criterion. </w:t>
      </w:r>
      <w:r>
        <w:rPr>
          <w:rFonts w:ascii="Montserrat" w:hAnsi="Montserrat" w:eastAsia="Montserrat"/>
          <w:b/>
          <w:i w:val="0"/>
          <w:color w:val="5A7391"/>
          <w:sz w:val="13"/>
        </w:rPr>
        <w:t>☒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marks the outcome recorded for this batch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☐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the site quality system, and a retention sample is held.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Резултатите се однесуваат само на примениот примерок; извештајот се репродуцира само во целост.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Analysis Performed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Анализирал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7701" cy="51924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701" cy="519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Analyst · QC Laboratory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Аналитичар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Hristina Cekikj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QC Laboratory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Reviewed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Прегледал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5554" cy="518145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554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QA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ОК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Jovana Romevska Cvetkovski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Master Pharmacist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Approved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Одобрил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7833" cy="518145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833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QC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КК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Blagoj Nikolov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M.Pharm · Drug Quality Control Specialist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</w:tr>
    </w:tbl>
    <w:p>
      <w:r>
        <w:br w:type="page"/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24000" cy="691514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691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shd w:val="clear" w:color="auto" w:fill="1B3A5C"/>
          </w:tcPr>
          <w:p>
            <w:pPr>
              <w:spacing w:before="0" w:after="0" w:line="252" w:lineRule="auto"/>
              <w:jc w:val="center"/>
            </w:pPr>
            <w:r>
              <w:rPr>
                <w:rFonts w:ascii="Orbitron" w:hAnsi="Orbitron" w:eastAsia="Orbitron"/>
                <w:b/>
                <w:color w:val="FFFFFF"/>
                <w:sz w:val="30"/>
              </w:rPr>
              <w:t>Certificate of Analysis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6"/>
              </w:rPr>
              <w:t>Сертификат за анализа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FFFFFF"/>
                <w:sz w:val="15"/>
              </w:rPr>
              <w:t>Intermediate Bulk — Dry Cannabis Flower for Medical Use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>Интермедиер балк — сув цвет од канабис за медицинска употреба</w:t>
            </w:r>
          </w:p>
        </w:tc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 xml:space="preserve">Document ID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Код на документ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Roboto Mono" w:hAnsi="Roboto Mono" w:eastAsia="Roboto Mono"/>
                <w:b/>
                <w:color w:val="FFFFFF"/>
                <w:sz w:val="20"/>
              </w:rPr>
              <w:t>iCoA-PP_26-118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FFFFFF"/>
                <w:sz w:val="14"/>
              </w:rPr>
              <w:t xml:space="preserve">Issued · Издаден </w:t>
            </w:r>
            <w:r>
              <w:rPr>
                <w:rFonts w:ascii="Montserrat" w:hAnsi="Montserrat" w:eastAsia="Montserrat"/>
                <w:b/>
                <w:color w:val="FFFFFF"/>
                <w:sz w:val="14"/>
              </w:rPr>
              <w:t>27.07.2026</w:t>
            </w:r>
          </w:p>
        </w:tc>
      </w:tr>
    </w:tbl>
    <w:p>
      <w:pPr>
        <w:spacing w:before="0" w:after="40" w:line="252" w:lineRule="auto"/>
      </w:pP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01   </w:t>
      </w:r>
      <w:r>
        <w:rPr>
          <w:rFonts w:ascii="Montserrat" w:hAnsi="Montserrat" w:eastAsia="Montserrat"/>
          <w:b/>
          <w:color w:val="FFFFFF"/>
          <w:sz w:val="17"/>
        </w:rPr>
        <w:t xml:space="preserve"> Cultivar, Batch &amp; Sample Identification </w:t>
      </w:r>
      <w:r>
        <w:rPr>
          <w:rFonts w:ascii="Montserrat" w:hAnsi="Montserrat" w:eastAsia="Montserrat"/>
          <w:b w:val="0"/>
          <w:color w:val="5A7391"/>
          <w:sz w:val="12"/>
        </w:rPr>
        <w:t>Сорта, серија и идентификација на примерок</w:t>
      </w:r>
    </w:p>
    <w:p>
      <w:pPr>
        <w:spacing w:before="80" w:after="40" w:line="252" w:lineRule="auto"/>
      </w:pPr>
      <w:r>
        <w:rPr>
          <w:rFonts w:ascii="Roboto Mono" w:hAnsi="Roboto Mono" w:eastAsia="Roboto Mono"/>
          <w:b/>
          <w:color w:val="1B3A5C"/>
          <w:sz w:val="26"/>
        </w:rPr>
        <w:t>P060242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color w:val="9EACBA"/>
          <w:sz w:val="26"/>
        </w:rPr>
        <w:t xml:space="preserve"> | 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b/>
          <w:color w:val="1B3A5C"/>
          <w:sz w:val="26"/>
        </w:rPr>
        <w:t>Orange Punch Mimosa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Phenotype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Фенотип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Hybrid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Indica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Sativa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Chemotype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Хемотип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THC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CBD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Производна серија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P060242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Cultivation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Серија на култивација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OPM122501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Monograph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Монографија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Ph. Eur. mon. 3028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Examined 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Испитано на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24.07.2026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Packaging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Датум на пакување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28.04.2026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 Specification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Спецификација на производ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QCSP_001_OPM-V_v.01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i/>
          <w:color w:val="5A7391"/>
          <w:sz w:val="13"/>
        </w:rPr>
        <w:t>Cannabis flos.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· Ph. Eur. 11.5 mon. 3028 · Intermediate Bulk · Examined on the dried bulk </w:t>
      </w:r>
      <w:r>
        <w:rPr>
          <w:rFonts w:ascii="Montserrat" w:hAnsi="Montserrat" w:eastAsia="Montserrat"/>
          <w:b/>
          <w:i w:val="0"/>
          <w:color w:val="5A7391"/>
          <w:sz w:val="13"/>
        </w:rPr>
        <w:t>before packaging began</w:t>
      </w:r>
      <w:r>
        <w:rPr>
          <w:rFonts w:ascii="Montserrat" w:hAnsi="Montserrat" w:eastAsia="Montserrat"/>
          <w:i w:val="0"/>
          <w:color w:val="5A7391"/>
          <w:sz w:val="13"/>
        </w:rPr>
        <w:t xml:space="preserve">; issued after review.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Испитано пред почеток на пакувањето.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02   </w:t>
      </w:r>
      <w:r>
        <w:rPr>
          <w:rFonts w:ascii="Montserrat" w:hAnsi="Montserrat" w:eastAsia="Montserrat"/>
          <w:b/>
          <w:color w:val="FFFFFF"/>
          <w:sz w:val="17"/>
        </w:rPr>
        <w:t xml:space="preserve"> Analytical Methods </w:t>
      </w:r>
      <w:r>
        <w:rPr>
          <w:rFonts w:ascii="Montserrat" w:hAnsi="Montserrat" w:eastAsia="Montserrat"/>
          <w:b w:val="0"/>
          <w:color w:val="5A7391"/>
          <w:sz w:val="12"/>
        </w:rPr>
        <w:t>Аналитички методи</w:t>
      </w:r>
    </w:p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1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A · Appearance </w:t>
      </w:r>
      <w:r>
        <w:rPr>
          <w:rFonts w:ascii="Montserrat" w:hAnsi="Montserrat" w:eastAsia="Montserrat"/>
          <w:b w:val="0"/>
          <w:color w:val="5A7391"/>
          <w:sz w:val="12"/>
        </w:rPr>
        <w:t>Идентиф. A · Изглед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mon. 3028 · Description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Visual and olfactory examination of the dried inflorescence against the monograph description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representative sub-sample, spread on a white ceramic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Conditions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Услови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Standardised lighting &gt; 1 000 lux, D65 illuminant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 hand loupe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Assessed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Оценувано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Colour · odour · form · texture and resin · bracts · trichome bloom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2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B · Microscopy </w:t>
      </w:r>
      <w:r>
        <w:rPr>
          <w:rFonts w:ascii="Montserrat" w:hAnsi="Montserrat" w:eastAsia="Montserrat"/>
          <w:b w:val="0"/>
          <w:color w:val="5A7391"/>
          <w:sz w:val="12"/>
        </w:rPr>
        <w:t>Идентиф. Б · Микроскопија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2.8.23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Detection of the species’ characteristic microscopic features — trichome types, cystoliths and resin — per Ph. Eur. 2.8.23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Powdered drug (355 µm sieve) in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chloral hydrate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n = 3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preparations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Olympus CX43 compound microscope · Cal-Cert 2026-03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100× / 200× / 400×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Confirmation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Потврда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Cystoliths confirmed by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HCl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effervescence under the slide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7  </w:t>
      </w:r>
      <w:r>
        <w:rPr>
          <w:rFonts w:ascii="Montserrat" w:hAnsi="Montserrat" w:eastAsia="Montserrat"/>
          <w:b/>
          <w:color w:val="1B3A5C"/>
          <w:sz w:val="15"/>
        </w:rPr>
        <w:t xml:space="preserve">Foreign Matter </w:t>
      </w:r>
      <w:r>
        <w:rPr>
          <w:rFonts w:ascii="Montserrat" w:hAnsi="Montserrat" w:eastAsia="Montserrat"/>
          <w:b w:val="0"/>
          <w:color w:val="5A7391"/>
          <w:sz w:val="12"/>
        </w:rPr>
        <w:t>Страни материи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Foreign matter hand-separated into categories per Ph. Eur. 2.8.2 and weighed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Representative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50.0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>, spread on a stainless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Испитување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Macroscopic + tactile at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seeds searched · suspect particles dissected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Balance Sartorius MSA225P · Cal-Cert 2026-04 · u(m) = 0.0002 g</w:t>
            </w:r>
          </w:p>
        </w:tc>
      </w:tr>
    </w:tbl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03   </w:t>
      </w:r>
      <w:r>
        <w:rPr>
          <w:rFonts w:ascii="Montserrat" w:hAnsi="Montserrat" w:eastAsia="Montserrat"/>
          <w:b/>
          <w:color w:val="FFFFFF"/>
          <w:sz w:val="17"/>
        </w:rPr>
        <w:t xml:space="preserve"> Findings — Per-Analysis Observation Record </w:t>
      </w:r>
      <w:r>
        <w:rPr>
          <w:rFonts w:ascii="Montserrat" w:hAnsi="Montserrat" w:eastAsia="Montserrat"/>
          <w:b w:val="0"/>
          <w:color w:val="5A7391"/>
          <w:sz w:val="12"/>
        </w:rPr>
        <w:t>Најдени резултати — листа за проверка</w:t>
      </w:r>
    </w:p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A   </w:t>
      </w:r>
      <w:r>
        <w:rPr>
          <w:rFonts w:ascii="Montserrat" w:hAnsi="Montserrat" w:eastAsia="Montserrat"/>
          <w:b/>
          <w:color w:val="1B3A5C"/>
          <w:sz w:val="15"/>
        </w:rPr>
        <w:t>Identification A — Macroscopic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A — макроскопски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mon. 3028 · unaided eye + 10× lens · D65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Colour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Боја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Deep green–brown-green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Темно зелена–кафеава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Discoloured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Обезбоена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Green, purple bracts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Зелена, лилеви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Mid-green,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Средно зелена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Odour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Мирис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Citrus, sharp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Цитрусен, остар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Earthy, fuel, pungent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Земјан, прониклив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Atypical — musty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Атипичен — мувлосан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Sweet, fruity–berry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Сладок, овошен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Inflorescence form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Форма на соцветие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Compact cymes 1–4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Компактни 1–4 cm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Moderately compact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Умерено компактни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Loose or airy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Растресити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Фрагментирани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Texture &amp; resin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Текстура и смола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Dry, resinous; snaps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Сува, смолна; кршлива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Slightly pliable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Малку еластична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Over-dry, friable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Пресушена, ронлива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Damp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Влажна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Bracts &amp; stigmas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Брактеи и стигми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Ovate, dentate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Јајцевидни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Green, immature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Зелени,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Damaged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Оштетени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Trichome bloom (10×)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Трихоми (10×)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Dense,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Густи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Sparse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Слаби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B   </w:t>
      </w:r>
      <w:r>
        <w:rPr>
          <w:rFonts w:ascii="Montserrat" w:hAnsi="Montserrat" w:eastAsia="Montserrat"/>
          <w:b/>
          <w:color w:val="1B3A5C"/>
          <w:sz w:val="15"/>
        </w:rPr>
        <w:t>Identification B — Microscopic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Б — микроскопски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2.8.23 · 100×–400× · chloral hydrate, HCl R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Glandular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Жлездени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Covering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Покровни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Cystoliths · HCl R test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Цистолити · HCl R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+ HCl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 HCl тест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Resin droplets on heads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Смолни капки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Plant fibres &amp; vessels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Растителни влакна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Typical of the species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Типични за видот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Foreign tissue or mould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Страно ткиво / мувла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C   </w:t>
      </w:r>
      <w:r>
        <w:rPr>
          <w:rFonts w:ascii="Montserrat" w:hAnsi="Montserrat" w:eastAsia="Montserrat"/>
          <w:b/>
          <w:color w:val="1B3A5C"/>
          <w:sz w:val="15"/>
        </w:rPr>
        <w:t>Foreign matter</w:t>
      </w:r>
      <w:r>
        <w:rPr>
          <w:rFonts w:ascii="Montserrat" w:hAnsi="Montserrat" w:eastAsia="Montserrat"/>
          <w:color w:val="5A7391"/>
          <w:sz w:val="12"/>
        </w:rPr>
        <w:t xml:space="preserve">  Страни материи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 · 25–50 g spread and sorted · 0.0001 g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Absent Отсутно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Stems &amp; stalks &gt; 3 mm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Стебла &gt; 3 mm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Leaves &gt; 1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Лисја &gt; 1 cm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Seeds — whole &amp; broken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Семенки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Immature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Mature 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Зрели 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Mineral — soil, sand, grit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Минерални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Dust, brushes off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Прашина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Adherent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Залепени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Animal — insects, parts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Животински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Fragments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фрагменти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Whole organisms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Mould or 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Мувла / дисколор.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observed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забележана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Дисколор.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Mycelium susp.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Сомнеж мицел.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pacing w:before="40" w:after="20" w:line="252" w:lineRule="auto"/>
      </w:pPr>
      <w:r>
        <w:rPr>
          <w:rFonts w:ascii="Montserrat" w:hAnsi="Montserrat" w:eastAsia="Montserrat"/>
          <w:color w:val="1F2A37"/>
          <w:sz w:val="13"/>
        </w:rPr>
        <w:t>Extracted foreign mass</w:t>
      </w:r>
      <w:r>
        <w:rPr>
          <w:rFonts w:ascii="Montserrat" w:hAnsi="Montserrat" w:eastAsia="Montserrat"/>
          <w:color w:val="1F2A37"/>
          <w:sz w:val="13"/>
        </w:rPr>
        <w:t xml:space="preserve">g · % w/w </w:t>
      </w:r>
      <w:r>
        <w:rPr>
          <w:rFonts w:ascii="Montserrat" w:hAnsi="Montserrat" w:eastAsia="Montserrat"/>
          <w:b w:val="0"/>
          <w:color w:val="5A7391"/>
          <w:sz w:val="12"/>
        </w:rPr>
        <w:t>Издвоена маса на страни материи</w:t>
      </w:r>
      <w:r>
        <w:rPr>
          <w:rFonts w:ascii="Montserrat" w:hAnsi="Montserrat" w:eastAsia="Montserrat"/>
          <w:b/>
          <w:color w:val="1F2A37"/>
          <w:sz w:val="13"/>
        </w:rPr>
        <w:t xml:space="preserve">☒ </w:t>
      </w:r>
      <w:r>
        <w:rPr>
          <w:rFonts w:ascii="Montserrat" w:hAnsi="Montserrat" w:eastAsia="Montserrat"/>
          <w:color w:val="1F2A37"/>
          <w:sz w:val="13"/>
        </w:rPr>
        <w:t xml:space="preserve">No material extracted to weigh </w:t>
      </w:r>
      <w:r>
        <w:rPr>
          <w:rFonts w:ascii="Montserrat" w:hAnsi="Montserrat" w:eastAsia="Montserrat"/>
          <w:b w:val="0"/>
          <w:color w:val="5A7391"/>
          <w:sz w:val="12"/>
        </w:rPr>
        <w:t>Нема издвоен материјал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g ·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% — enter mass </w:t>
      </w:r>
      <w:r>
        <w:rPr>
          <w:rFonts w:ascii="Montserrat" w:hAnsi="Montserrat" w:eastAsia="Montserrat"/>
          <w:b w:val="0"/>
          <w:color w:val="5A7391"/>
          <w:sz w:val="12"/>
        </w:rPr>
        <w:t>внеси измерена маса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color w:val="1F2A37"/>
          <w:sz w:val="13"/>
        </w:rPr>
        <w:t xml:space="preserve">Exceeds — &gt; 2.0% w/w </w:t>
      </w:r>
      <w:r>
        <w:rPr>
          <w:rFonts w:ascii="Montserrat" w:hAnsi="Montserrat" w:eastAsia="Montserrat"/>
          <w:b w:val="0"/>
          <w:color w:val="5A7391"/>
          <w:sz w:val="12"/>
        </w:rPr>
        <w:t>Над границата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04   </w:t>
      </w:r>
      <w:r>
        <w:rPr>
          <w:rFonts w:ascii="Montserrat" w:hAnsi="Montserrat" w:eastAsia="Montserrat"/>
          <w:b/>
          <w:color w:val="FFFFFF"/>
          <w:sz w:val="17"/>
        </w:rPr>
        <w:t xml:space="preserve"> Results, Acceptance Criteria &amp; Disposition </w:t>
      </w:r>
      <w:r>
        <w:rPr>
          <w:rFonts w:ascii="Montserrat" w:hAnsi="Montserrat" w:eastAsia="Montserrat"/>
          <w:b w:val="0"/>
          <w:color w:val="5A7391"/>
          <w:sz w:val="12"/>
        </w:rPr>
        <w:t>Резултати, критериуми и одлука</w:t>
      </w:r>
    </w:p>
    <w:tbl>
      <w:tblPr>
        <w:tblW w:type="auto" w:w="0"/>
        <w:jc w:val="center"/>
        <w:tblBorders>
          <w:top w:val="single" w:sz="4" w:space="0" w:color="C6D4E2"/>
          <w:left w:val="single" w:sz="4" w:space="0" w:color="C6D4E2"/>
          <w:bottom w:val="single" w:sz="4" w:space="0" w:color="C6D4E2"/>
          <w:right w:val="single" w:sz="4" w:space="0" w:color="C6D4E2"/>
          <w:insideH w:val="single" w:sz="4" w:space="0" w:color="C6D4E2"/>
          <w:insideV w:val="single" w:sz="4" w:space="0" w:color="C6D4E2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482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>№</w:t>
            </w:r>
          </w:p>
        </w:tc>
        <w:tc>
          <w:tcPr>
            <w:tcW w:type="dxa" w:w="3585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Parameter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Параметар</w:t>
            </w:r>
          </w:p>
        </w:tc>
        <w:tc>
          <w:tcPr>
            <w:tcW w:type="dxa" w:w="1898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Method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Метода</w:t>
            </w:r>
          </w:p>
        </w:tc>
        <w:tc>
          <w:tcPr>
            <w:tcW w:type="dxa" w:w="3073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Acceptance Criteria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Критериум</w:t>
            </w:r>
          </w:p>
        </w:tc>
        <w:tc>
          <w:tcPr>
            <w:tcW w:type="dxa" w:w="1506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Disposition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Одлука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1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A · Appearance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A · Изглед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mon. 3028 · Description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2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B · Microscopy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Б · Микроскопија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2.8.23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7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Foreign Matter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Страни материи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≤ 2.0% / 25–50 g · &lt; 1 cm leaves, no seeds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</w:tbl>
    <w:p>
      <w:pPr>
        <w:spacing w:before="0" w:after="2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b/>
          <w:color w:val="1B3A5C"/>
          <w:sz w:val="13"/>
        </w:rPr>
        <w:t xml:space="preserve">☒ </w:t>
      </w:r>
      <w:r>
        <w:rPr>
          <w:rFonts w:ascii="Montserrat" w:hAnsi="Montserrat" w:eastAsia="Montserrat"/>
          <w:b/>
          <w:color w:val="1B3A5C"/>
          <w:sz w:val="13"/>
        </w:rPr>
        <w:t xml:space="preserve"> Conforms </w:t>
      </w:r>
      <w:r>
        <w:rPr>
          <w:rFonts w:ascii="Montserrat" w:hAnsi="Montserrat" w:eastAsia="Montserrat"/>
          <w:b w:val="0"/>
          <w:color w:val="5A7391"/>
          <w:sz w:val="12"/>
        </w:rPr>
        <w:t>Соодветствува</w:t>
      </w:r>
      <w:r>
        <w:rPr>
          <w:rFonts w:ascii="Montserrat" w:hAnsi="Montserrat" w:eastAsia="Montserrat"/>
          <w:sz w:val="13"/>
        </w:rPr>
        <w:t xml:space="preserve">   </w:t>
      </w:r>
      <w:r>
        <w:rPr>
          <w:rFonts w:ascii="Montserrat" w:hAnsi="Montserrat" w:eastAsia="Montserrat"/>
          <w:i w:val="0"/>
          <w:color w:val="5A7391"/>
          <w:sz w:val="13"/>
        </w:rPr>
        <w:t xml:space="preserve">The tested sample </w:t>
      </w:r>
      <w:r>
        <w:rPr>
          <w:rFonts w:ascii="Montserrat" w:hAnsi="Montserrat" w:eastAsia="Montserrat"/>
          <w:b/>
          <w:i w:val="0"/>
          <w:color w:val="5A7391"/>
          <w:sz w:val="13"/>
        </w:rPr>
        <w:t>conforms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to the compendial requirements for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A</w:t>
      </w:r>
      <w:r>
        <w:rPr>
          <w:rFonts w:ascii="Montserrat" w:hAnsi="Montserrat" w:eastAsia="Montserrat"/>
          <w:i w:val="0"/>
          <w:color w:val="5A7391"/>
          <w:sz w:val="13"/>
        </w:rPr>
        <w:t xml:space="preserve">,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B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Foreign Matter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per Ph. Eur. 11.5 Monograph 3028, general chapters 2.8.23 and 2.8.2 — foreign matter </w:t>
      </w:r>
      <w:r>
        <w:rPr>
          <w:rFonts w:ascii="Montserrat" w:hAnsi="Montserrat" w:eastAsia="Montserrat"/>
          <w:b/>
          <w:i w:val="0"/>
          <w:color w:val="5A7391"/>
          <w:sz w:val="13"/>
        </w:rPr>
        <w:t>absent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from the examined portion, against a ≤ 2.0% criterion. </w:t>
      </w:r>
      <w:r>
        <w:rPr>
          <w:rFonts w:ascii="Montserrat" w:hAnsi="Montserrat" w:eastAsia="Montserrat"/>
          <w:b/>
          <w:i w:val="0"/>
          <w:color w:val="5A7391"/>
          <w:sz w:val="13"/>
        </w:rPr>
        <w:t>☒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marks the outcome recorded for this batch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☐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the site quality system, and a retention sample is held.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Резултатите се однесуваат само на примениот примерок; извештајот се репродуцира само во целост.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Analysis Performed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Анализирал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7701" cy="51924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701" cy="519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Analyst · QC Laboratory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Аналитичар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Hristina Cekikj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QC Laboratory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Reviewed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Прегледал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5968" cy="518145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68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QA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ОК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Jovana Romevska Cvetkovski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Master Pharmacist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Approved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Одобрил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8972" cy="518145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972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QC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КК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Blagoj Nikolov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M.Pharm · Drug Quality Control Specialist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</w:tr>
    </w:tbl>
    <w:p>
      <w:r>
        <w:br w:type="page"/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24000" cy="691514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691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shd w:val="clear" w:color="auto" w:fill="1B3A5C"/>
          </w:tcPr>
          <w:p>
            <w:pPr>
              <w:spacing w:before="0" w:after="0" w:line="252" w:lineRule="auto"/>
              <w:jc w:val="center"/>
            </w:pPr>
            <w:r>
              <w:rPr>
                <w:rFonts w:ascii="Orbitron" w:hAnsi="Orbitron" w:eastAsia="Orbitron"/>
                <w:b/>
                <w:color w:val="FFFFFF"/>
                <w:sz w:val="30"/>
              </w:rPr>
              <w:t>Certificate of Analysis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6"/>
              </w:rPr>
              <w:t>Сертификат за анализа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FFFFFF"/>
                <w:sz w:val="15"/>
              </w:rPr>
              <w:t>Intermediate Bulk — Dry Cannabis Flower for Medical Use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>Интермедиер балк — сув цвет од канабис за медицинска употреба</w:t>
            </w:r>
          </w:p>
        </w:tc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 xml:space="preserve">Document ID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Код на документ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Roboto Mono" w:hAnsi="Roboto Mono" w:eastAsia="Roboto Mono"/>
                <w:b/>
                <w:color w:val="FFFFFF"/>
                <w:sz w:val="20"/>
              </w:rPr>
              <w:t>iCoA-PP_26-119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FFFFFF"/>
                <w:sz w:val="14"/>
              </w:rPr>
              <w:t xml:space="preserve">Issued · Издаден </w:t>
            </w:r>
            <w:r>
              <w:rPr>
                <w:rFonts w:ascii="Montserrat" w:hAnsi="Montserrat" w:eastAsia="Montserrat"/>
                <w:b/>
                <w:color w:val="FFFFFF"/>
                <w:sz w:val="14"/>
              </w:rPr>
              <w:t>27.07.2026</w:t>
            </w:r>
          </w:p>
        </w:tc>
      </w:tr>
    </w:tbl>
    <w:p>
      <w:pPr>
        <w:spacing w:before="0" w:after="40" w:line="252" w:lineRule="auto"/>
      </w:pP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01   </w:t>
      </w:r>
      <w:r>
        <w:rPr>
          <w:rFonts w:ascii="Montserrat" w:hAnsi="Montserrat" w:eastAsia="Montserrat"/>
          <w:b/>
          <w:color w:val="FFFFFF"/>
          <w:sz w:val="17"/>
        </w:rPr>
        <w:t xml:space="preserve"> Cultivar, Batch &amp; Sample Identification </w:t>
      </w:r>
      <w:r>
        <w:rPr>
          <w:rFonts w:ascii="Montserrat" w:hAnsi="Montserrat" w:eastAsia="Montserrat"/>
          <w:b w:val="0"/>
          <w:color w:val="5A7391"/>
          <w:sz w:val="12"/>
        </w:rPr>
        <w:t>Сорта, серија и идентификација на примерок</w:t>
      </w:r>
    </w:p>
    <w:p>
      <w:pPr>
        <w:spacing w:before="80" w:after="40" w:line="252" w:lineRule="auto"/>
      </w:pPr>
      <w:r>
        <w:rPr>
          <w:rFonts w:ascii="Roboto Mono" w:hAnsi="Roboto Mono" w:eastAsia="Roboto Mono"/>
          <w:b/>
          <w:color w:val="1B3A5C"/>
          <w:sz w:val="26"/>
        </w:rPr>
        <w:t>P060382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color w:val="9EACBA"/>
          <w:sz w:val="26"/>
        </w:rPr>
        <w:t xml:space="preserve"> | 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b/>
          <w:color w:val="1B3A5C"/>
          <w:sz w:val="26"/>
        </w:rPr>
        <w:t>Scrambler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Phenotype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Фенотип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Hybrid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Indica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Sativa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Chemotype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Хемотип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THC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CBD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Производна серија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P060382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Cultivation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Серија на култивација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SCR012603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Monograph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Монографија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Ph. Eur. mon. 3028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Examined 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Испитано на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24.07.2026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Packaging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Датум на пакување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25.05.2026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 Specification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Спецификација на производ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QCSP_001_SCR-II_v.01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i/>
          <w:color w:val="5A7391"/>
          <w:sz w:val="13"/>
        </w:rPr>
        <w:t>Cannabis flos.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· Ph. Eur. 11.5 mon. 3028 · Intermediate Bulk · Examined on the dried bulk </w:t>
      </w:r>
      <w:r>
        <w:rPr>
          <w:rFonts w:ascii="Montserrat" w:hAnsi="Montserrat" w:eastAsia="Montserrat"/>
          <w:b/>
          <w:i w:val="0"/>
          <w:color w:val="5A7391"/>
          <w:sz w:val="13"/>
        </w:rPr>
        <w:t>before packaging began</w:t>
      </w:r>
      <w:r>
        <w:rPr>
          <w:rFonts w:ascii="Montserrat" w:hAnsi="Montserrat" w:eastAsia="Montserrat"/>
          <w:i w:val="0"/>
          <w:color w:val="5A7391"/>
          <w:sz w:val="13"/>
        </w:rPr>
        <w:t xml:space="preserve">; issued after review.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Испитано пред почеток на пакувањето.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02   </w:t>
      </w:r>
      <w:r>
        <w:rPr>
          <w:rFonts w:ascii="Montserrat" w:hAnsi="Montserrat" w:eastAsia="Montserrat"/>
          <w:b/>
          <w:color w:val="FFFFFF"/>
          <w:sz w:val="17"/>
        </w:rPr>
        <w:t xml:space="preserve"> Analytical Methods </w:t>
      </w:r>
      <w:r>
        <w:rPr>
          <w:rFonts w:ascii="Montserrat" w:hAnsi="Montserrat" w:eastAsia="Montserrat"/>
          <w:b w:val="0"/>
          <w:color w:val="5A7391"/>
          <w:sz w:val="12"/>
        </w:rPr>
        <w:t>Аналитички методи</w:t>
      </w:r>
    </w:p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1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A · Appearance </w:t>
      </w:r>
      <w:r>
        <w:rPr>
          <w:rFonts w:ascii="Montserrat" w:hAnsi="Montserrat" w:eastAsia="Montserrat"/>
          <w:b w:val="0"/>
          <w:color w:val="5A7391"/>
          <w:sz w:val="12"/>
        </w:rPr>
        <w:t>Идентиф. A · Изглед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mon. 3028 · Description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Visual and olfactory examination of the dried inflorescence against the monograph description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representative sub-sample, spread on a white ceramic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Conditions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Услови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Standardised lighting &gt; 1 000 lux, D65 illuminant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 hand loupe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Assessed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Оценувано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Colour · odour · form · texture and resin · bracts · trichome bloom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2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B · Microscopy </w:t>
      </w:r>
      <w:r>
        <w:rPr>
          <w:rFonts w:ascii="Montserrat" w:hAnsi="Montserrat" w:eastAsia="Montserrat"/>
          <w:b w:val="0"/>
          <w:color w:val="5A7391"/>
          <w:sz w:val="12"/>
        </w:rPr>
        <w:t>Идентиф. Б · Микроскопија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2.8.23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Detection of the species’ characteristic microscopic features — trichome types, cystoliths and resin — per Ph. Eur. 2.8.23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Powdered drug (355 µm sieve) in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chloral hydrate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n = 3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preparations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Olympus CX43 compound microscope · Cal-Cert 2026-03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100× / 200× / 400×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Confirmation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Потврда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Cystoliths confirmed by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HCl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effervescence under the slide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7  </w:t>
      </w:r>
      <w:r>
        <w:rPr>
          <w:rFonts w:ascii="Montserrat" w:hAnsi="Montserrat" w:eastAsia="Montserrat"/>
          <w:b/>
          <w:color w:val="1B3A5C"/>
          <w:sz w:val="15"/>
        </w:rPr>
        <w:t xml:space="preserve">Foreign Matter </w:t>
      </w:r>
      <w:r>
        <w:rPr>
          <w:rFonts w:ascii="Montserrat" w:hAnsi="Montserrat" w:eastAsia="Montserrat"/>
          <w:b w:val="0"/>
          <w:color w:val="5A7391"/>
          <w:sz w:val="12"/>
        </w:rPr>
        <w:t>Страни материи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Foreign matter hand-separated into categories per Ph. Eur. 2.8.2 and weighed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Representative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50.0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>, spread on a stainless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Испитување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Macroscopic + tactile at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seeds searched · suspect particles dissected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Balance Sartorius MSA225P · Cal-Cert 2026-04 · u(m) = 0.0002 g</w:t>
            </w:r>
          </w:p>
        </w:tc>
      </w:tr>
    </w:tbl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03   </w:t>
      </w:r>
      <w:r>
        <w:rPr>
          <w:rFonts w:ascii="Montserrat" w:hAnsi="Montserrat" w:eastAsia="Montserrat"/>
          <w:b/>
          <w:color w:val="FFFFFF"/>
          <w:sz w:val="17"/>
        </w:rPr>
        <w:t xml:space="preserve"> Findings — Per-Analysis Observation Record </w:t>
      </w:r>
      <w:r>
        <w:rPr>
          <w:rFonts w:ascii="Montserrat" w:hAnsi="Montserrat" w:eastAsia="Montserrat"/>
          <w:b w:val="0"/>
          <w:color w:val="5A7391"/>
          <w:sz w:val="12"/>
        </w:rPr>
        <w:t>Најдени резултати — листа за проверка</w:t>
      </w:r>
    </w:p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A   </w:t>
      </w:r>
      <w:r>
        <w:rPr>
          <w:rFonts w:ascii="Montserrat" w:hAnsi="Montserrat" w:eastAsia="Montserrat"/>
          <w:b/>
          <w:color w:val="1B3A5C"/>
          <w:sz w:val="15"/>
        </w:rPr>
        <w:t>Identification A — Macroscopic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A — макроскопски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mon. 3028 · unaided eye + 10× lens · D65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Colour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Боја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Mid-green,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Средно зелена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Deep green–brown-green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Темно зелена–кафеава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Discoloured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Обезбоена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Green, purple bracts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Зелена, лилеви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Odour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Мирис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Sweet, fruity–berry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Сладок, овошен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Earthy, fuel, pungent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Земјан, прониклив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Atypical — musty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Атипичен — мувлосан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Citrus, sharp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Цитрусен, остар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Inflorescence form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Форма на соцветие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Compact cymes 1–4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Компактни 1–4 cm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Moderately compact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Умерено компактни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Loose or airy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Растресити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Фрагментирани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Texture &amp; resin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Текстура и смола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Dry, resinous; snaps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Сува, смолна; кршлива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Slightly pliable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Малку еластична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Over-dry, friable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Пресушена, ронлива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Damp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Влажна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Bracts &amp; stigmas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Брактеи и стигми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Damaged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Оштетени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Ovate, dentate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Јајцевидни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Green, immature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Зелени,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Trichome bloom (10×)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Трихоми (10×)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Dense,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Густи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Sparse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Слаби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B   </w:t>
      </w:r>
      <w:r>
        <w:rPr>
          <w:rFonts w:ascii="Montserrat" w:hAnsi="Montserrat" w:eastAsia="Montserrat"/>
          <w:b/>
          <w:color w:val="1B3A5C"/>
          <w:sz w:val="15"/>
        </w:rPr>
        <w:t>Identification B — Microscopic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Б — микроскопски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2.8.23 · 100×–400× · chloral hydrate, HCl R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Glandular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Жлездени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Covering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Покровни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Cystoliths · HCl R test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Цистолити · HCl R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+ HCl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 HCl тест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Resin droplets on heads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Смолни капки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Plant fibres &amp; vessels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Растителни влакна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Typical of the species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Типични за видот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Foreign tissue or mould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Страно ткиво / мувла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C   </w:t>
      </w:r>
      <w:r>
        <w:rPr>
          <w:rFonts w:ascii="Montserrat" w:hAnsi="Montserrat" w:eastAsia="Montserrat"/>
          <w:b/>
          <w:color w:val="1B3A5C"/>
          <w:sz w:val="15"/>
        </w:rPr>
        <w:t>Foreign matter</w:t>
      </w:r>
      <w:r>
        <w:rPr>
          <w:rFonts w:ascii="Montserrat" w:hAnsi="Montserrat" w:eastAsia="Montserrat"/>
          <w:color w:val="5A7391"/>
          <w:sz w:val="12"/>
        </w:rPr>
        <w:t xml:space="preserve">  Страни материи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 · 25–50 g spread and sorted · 0.0001 g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Absent Отсутно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Stems &amp; stalks &gt; 3 mm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Стебла &gt; 3 mm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Leaves &gt; 1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Лисја &gt; 1 cm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Seeds — whole &amp; broken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Семенки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Immature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Mature 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Зрели 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Mineral — soil, sand, grit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Минерални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Dust, brushes off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Прашина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Adherent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Залепени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Animal — insects, parts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Животински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Fragments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фрагменти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Whole organisms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Mould or 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Мувла / дисколор.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observed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забележана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Дисколор.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Mycelium susp.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Сомнеж мицел.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pacing w:before="40" w:after="20" w:line="252" w:lineRule="auto"/>
      </w:pPr>
      <w:r>
        <w:rPr>
          <w:rFonts w:ascii="Montserrat" w:hAnsi="Montserrat" w:eastAsia="Montserrat"/>
          <w:color w:val="1F2A37"/>
          <w:sz w:val="13"/>
        </w:rPr>
        <w:t>Extracted foreign mass</w:t>
      </w:r>
      <w:r>
        <w:rPr>
          <w:rFonts w:ascii="Montserrat" w:hAnsi="Montserrat" w:eastAsia="Montserrat"/>
          <w:color w:val="1F2A37"/>
          <w:sz w:val="13"/>
        </w:rPr>
        <w:t xml:space="preserve">g · % w/w </w:t>
      </w:r>
      <w:r>
        <w:rPr>
          <w:rFonts w:ascii="Montserrat" w:hAnsi="Montserrat" w:eastAsia="Montserrat"/>
          <w:b w:val="0"/>
          <w:color w:val="5A7391"/>
          <w:sz w:val="12"/>
        </w:rPr>
        <w:t>Издвоена маса на страни материи</w:t>
      </w:r>
      <w:r>
        <w:rPr>
          <w:rFonts w:ascii="Montserrat" w:hAnsi="Montserrat" w:eastAsia="Montserrat"/>
          <w:b/>
          <w:color w:val="1F2A37"/>
          <w:sz w:val="13"/>
        </w:rPr>
        <w:t xml:space="preserve">☒ </w:t>
      </w:r>
      <w:r>
        <w:rPr>
          <w:rFonts w:ascii="Montserrat" w:hAnsi="Montserrat" w:eastAsia="Montserrat"/>
          <w:color w:val="1F2A37"/>
          <w:sz w:val="13"/>
        </w:rPr>
        <w:t xml:space="preserve">No material extracted to weigh </w:t>
      </w:r>
      <w:r>
        <w:rPr>
          <w:rFonts w:ascii="Montserrat" w:hAnsi="Montserrat" w:eastAsia="Montserrat"/>
          <w:b w:val="0"/>
          <w:color w:val="5A7391"/>
          <w:sz w:val="12"/>
        </w:rPr>
        <w:t>Нема издвоен материјал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g ·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% — enter mass </w:t>
      </w:r>
      <w:r>
        <w:rPr>
          <w:rFonts w:ascii="Montserrat" w:hAnsi="Montserrat" w:eastAsia="Montserrat"/>
          <w:b w:val="0"/>
          <w:color w:val="5A7391"/>
          <w:sz w:val="12"/>
        </w:rPr>
        <w:t>внеси измерена маса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color w:val="1F2A37"/>
          <w:sz w:val="13"/>
        </w:rPr>
        <w:t xml:space="preserve">Exceeds — &gt; 2.0% w/w </w:t>
      </w:r>
      <w:r>
        <w:rPr>
          <w:rFonts w:ascii="Montserrat" w:hAnsi="Montserrat" w:eastAsia="Montserrat"/>
          <w:b w:val="0"/>
          <w:color w:val="5A7391"/>
          <w:sz w:val="12"/>
        </w:rPr>
        <w:t>Над границата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04   </w:t>
      </w:r>
      <w:r>
        <w:rPr>
          <w:rFonts w:ascii="Montserrat" w:hAnsi="Montserrat" w:eastAsia="Montserrat"/>
          <w:b/>
          <w:color w:val="FFFFFF"/>
          <w:sz w:val="17"/>
        </w:rPr>
        <w:t xml:space="preserve"> Results, Acceptance Criteria &amp; Disposition </w:t>
      </w:r>
      <w:r>
        <w:rPr>
          <w:rFonts w:ascii="Montserrat" w:hAnsi="Montserrat" w:eastAsia="Montserrat"/>
          <w:b w:val="0"/>
          <w:color w:val="5A7391"/>
          <w:sz w:val="12"/>
        </w:rPr>
        <w:t>Резултати, критериуми и одлука</w:t>
      </w:r>
    </w:p>
    <w:tbl>
      <w:tblPr>
        <w:tblW w:type="auto" w:w="0"/>
        <w:jc w:val="center"/>
        <w:tblBorders>
          <w:top w:val="single" w:sz="4" w:space="0" w:color="C6D4E2"/>
          <w:left w:val="single" w:sz="4" w:space="0" w:color="C6D4E2"/>
          <w:bottom w:val="single" w:sz="4" w:space="0" w:color="C6D4E2"/>
          <w:right w:val="single" w:sz="4" w:space="0" w:color="C6D4E2"/>
          <w:insideH w:val="single" w:sz="4" w:space="0" w:color="C6D4E2"/>
          <w:insideV w:val="single" w:sz="4" w:space="0" w:color="C6D4E2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482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>№</w:t>
            </w:r>
          </w:p>
        </w:tc>
        <w:tc>
          <w:tcPr>
            <w:tcW w:type="dxa" w:w="3585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Parameter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Параметар</w:t>
            </w:r>
          </w:p>
        </w:tc>
        <w:tc>
          <w:tcPr>
            <w:tcW w:type="dxa" w:w="1898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Method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Метода</w:t>
            </w:r>
          </w:p>
        </w:tc>
        <w:tc>
          <w:tcPr>
            <w:tcW w:type="dxa" w:w="3073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Acceptance Criteria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Критериум</w:t>
            </w:r>
          </w:p>
        </w:tc>
        <w:tc>
          <w:tcPr>
            <w:tcW w:type="dxa" w:w="1506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Disposition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Одлука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1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A · Appearance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A · Изглед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mon. 3028 · Description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2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B · Microscopy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Б · Микроскопија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2.8.23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7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Foreign Matter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Страни материи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≤ 2.0% / 25–50 g · &lt; 1 cm leaves, no seeds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</w:tbl>
    <w:p>
      <w:pPr>
        <w:spacing w:before="0" w:after="2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b/>
          <w:color w:val="1B3A5C"/>
          <w:sz w:val="13"/>
        </w:rPr>
        <w:t xml:space="preserve">☒ </w:t>
      </w:r>
      <w:r>
        <w:rPr>
          <w:rFonts w:ascii="Montserrat" w:hAnsi="Montserrat" w:eastAsia="Montserrat"/>
          <w:b/>
          <w:color w:val="1B3A5C"/>
          <w:sz w:val="13"/>
        </w:rPr>
        <w:t xml:space="preserve"> Conforms </w:t>
      </w:r>
      <w:r>
        <w:rPr>
          <w:rFonts w:ascii="Montserrat" w:hAnsi="Montserrat" w:eastAsia="Montserrat"/>
          <w:b w:val="0"/>
          <w:color w:val="5A7391"/>
          <w:sz w:val="12"/>
        </w:rPr>
        <w:t>Соодветствува</w:t>
      </w:r>
      <w:r>
        <w:rPr>
          <w:rFonts w:ascii="Montserrat" w:hAnsi="Montserrat" w:eastAsia="Montserrat"/>
          <w:sz w:val="13"/>
        </w:rPr>
        <w:t xml:space="preserve">   </w:t>
      </w:r>
      <w:r>
        <w:rPr>
          <w:rFonts w:ascii="Montserrat" w:hAnsi="Montserrat" w:eastAsia="Montserrat"/>
          <w:i w:val="0"/>
          <w:color w:val="5A7391"/>
          <w:sz w:val="13"/>
        </w:rPr>
        <w:t xml:space="preserve">The tested sample </w:t>
      </w:r>
      <w:r>
        <w:rPr>
          <w:rFonts w:ascii="Montserrat" w:hAnsi="Montserrat" w:eastAsia="Montserrat"/>
          <w:b/>
          <w:i w:val="0"/>
          <w:color w:val="5A7391"/>
          <w:sz w:val="13"/>
        </w:rPr>
        <w:t>conforms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to the compendial requirements for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A</w:t>
      </w:r>
      <w:r>
        <w:rPr>
          <w:rFonts w:ascii="Montserrat" w:hAnsi="Montserrat" w:eastAsia="Montserrat"/>
          <w:i w:val="0"/>
          <w:color w:val="5A7391"/>
          <w:sz w:val="13"/>
        </w:rPr>
        <w:t xml:space="preserve">,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B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Foreign Matter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per Ph. Eur. 11.5 Monograph 3028, general chapters 2.8.23 and 2.8.2 — foreign matter </w:t>
      </w:r>
      <w:r>
        <w:rPr>
          <w:rFonts w:ascii="Montserrat" w:hAnsi="Montserrat" w:eastAsia="Montserrat"/>
          <w:b/>
          <w:i w:val="0"/>
          <w:color w:val="5A7391"/>
          <w:sz w:val="13"/>
        </w:rPr>
        <w:t>absent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from the examined portion, against a ≤ 2.0% criterion. </w:t>
      </w:r>
      <w:r>
        <w:rPr>
          <w:rFonts w:ascii="Montserrat" w:hAnsi="Montserrat" w:eastAsia="Montserrat"/>
          <w:b/>
          <w:i w:val="0"/>
          <w:color w:val="5A7391"/>
          <w:sz w:val="13"/>
        </w:rPr>
        <w:t>☒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marks the outcome recorded for this batch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☐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the site quality system, and a retention sample is held.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Резултатите се однесуваат само на примениот примерок; извештајот се репродуцира само во целост.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Analysis Performed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Анализирал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7701" cy="51924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701" cy="519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Analyst · QC Laboratory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Аналитичар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Hristina Cekikj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QC Laboratory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Reviewed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Прегледал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0423" cy="518145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23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QA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ОК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Jovana Romevska Cvetkovski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Master Pharmacist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Approved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Одобрил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6018" cy="518145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18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QC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КК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Blagoj Nikolov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M.Pharm · Drug Quality Control Specialist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</w:tr>
    </w:tbl>
    <w:p>
      <w:r>
        <w:br w:type="page"/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24000" cy="691514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691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shd w:val="clear" w:color="auto" w:fill="1B3A5C"/>
          </w:tcPr>
          <w:p>
            <w:pPr>
              <w:spacing w:before="0" w:after="0" w:line="252" w:lineRule="auto"/>
              <w:jc w:val="center"/>
            </w:pPr>
            <w:r>
              <w:rPr>
                <w:rFonts w:ascii="Orbitron" w:hAnsi="Orbitron" w:eastAsia="Orbitron"/>
                <w:b/>
                <w:color w:val="FFFFFF"/>
                <w:sz w:val="30"/>
              </w:rPr>
              <w:t>Certificate of Analysis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6"/>
              </w:rPr>
              <w:t>Сертификат за анализа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FFFFFF"/>
                <w:sz w:val="15"/>
              </w:rPr>
              <w:t>Intermediate Bulk — Dry Cannabis Flower for Medical Use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>Интермедиер балк — сув цвет од канабис за медицинска употреба</w:t>
            </w:r>
          </w:p>
        </w:tc>
        <w:tc>
          <w:tcPr>
            <w:tcW w:type="dxa" w:w="2268"/>
            <w:shd w:val="clear" w:color="auto" w:fill="1B3A5C"/>
          </w:tcPr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D7E3F0"/>
                <w:sz w:val="12"/>
              </w:rPr>
              <w:t xml:space="preserve">Document ID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Код на документ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Roboto Mono" w:hAnsi="Roboto Mono" w:eastAsia="Roboto Mono"/>
                <w:b/>
                <w:color w:val="FFFFFF"/>
                <w:sz w:val="20"/>
              </w:rPr>
              <w:t>iCoA-PP_26-120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Montserrat" w:hAnsi="Montserrat" w:eastAsia="Montserrat"/>
                <w:b w:val="0"/>
                <w:color w:val="FFFFFF"/>
                <w:sz w:val="14"/>
              </w:rPr>
              <w:t xml:space="preserve">Issued · Издаден </w:t>
            </w:r>
            <w:r>
              <w:rPr>
                <w:rFonts w:ascii="Montserrat" w:hAnsi="Montserrat" w:eastAsia="Montserrat"/>
                <w:b/>
                <w:color w:val="FFFFFF"/>
                <w:sz w:val="14"/>
              </w:rPr>
              <w:t>27.07.2026</w:t>
            </w:r>
          </w:p>
        </w:tc>
      </w:tr>
    </w:tbl>
    <w:p>
      <w:pPr>
        <w:spacing w:before="0" w:after="40" w:line="252" w:lineRule="auto"/>
      </w:pP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01   </w:t>
      </w:r>
      <w:r>
        <w:rPr>
          <w:rFonts w:ascii="Montserrat" w:hAnsi="Montserrat" w:eastAsia="Montserrat"/>
          <w:b/>
          <w:color w:val="FFFFFF"/>
          <w:sz w:val="17"/>
        </w:rPr>
        <w:t xml:space="preserve"> Cultivar, Batch &amp; Sample Identification </w:t>
      </w:r>
      <w:r>
        <w:rPr>
          <w:rFonts w:ascii="Montserrat" w:hAnsi="Montserrat" w:eastAsia="Montserrat"/>
          <w:b w:val="0"/>
          <w:color w:val="5A7391"/>
          <w:sz w:val="12"/>
        </w:rPr>
        <w:t>Сорта, серија и идентификација на примерок</w:t>
      </w:r>
    </w:p>
    <w:p>
      <w:pPr>
        <w:spacing w:before="80" w:after="40" w:line="252" w:lineRule="auto"/>
      </w:pPr>
      <w:r>
        <w:rPr>
          <w:rFonts w:ascii="Roboto Mono" w:hAnsi="Roboto Mono" w:eastAsia="Roboto Mono"/>
          <w:b/>
          <w:color w:val="1B3A5C"/>
          <w:sz w:val="26"/>
        </w:rPr>
        <w:t>P060062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color w:val="9EACBA"/>
          <w:sz w:val="26"/>
        </w:rPr>
        <w:t xml:space="preserve"> | </w:t>
      </w:r>
      <w:r>
        <w:rPr>
          <w:rFonts w:ascii="Montserrat" w:hAnsi="Montserrat" w:eastAsia="Montserrat"/>
          <w:b/>
          <w:color w:val="1B3A5C"/>
          <w:sz w:val="26"/>
        </w:rPr>
        <w:t xml:space="preserve"> </w:t>
      </w:r>
      <w:r>
        <w:rPr>
          <w:rFonts w:ascii="Montserrat" w:hAnsi="Montserrat" w:eastAsia="Montserrat"/>
          <w:b/>
          <w:color w:val="1B3A5C"/>
          <w:sz w:val="26"/>
        </w:rPr>
        <w:t>Permanent Marker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Phenotype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Фенотип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Hybrid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Indica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Sativa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  <w:tc>
          <w:tcPr>
            <w:tcW w:type="dxa" w:w="527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Chemotype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Хемотип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5"/>
              </w:rPr>
              <w:t xml:space="preserve"> THC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  <w:r>
              <w:rPr>
                <w:rFonts w:ascii="Montserrat" w:hAnsi="Montserrat" w:eastAsia="Montserrat"/>
                <w:b/>
                <w:color w:val="8C9BB0"/>
                <w:sz w:val="15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5"/>
              </w:rPr>
              <w:t xml:space="preserve"> CBD</w:t>
            </w:r>
            <w:r>
              <w:rPr>
                <w:rFonts w:ascii="Montserrat" w:hAnsi="Montserrat" w:eastAsia="Montserrat"/>
                <w:sz w:val="15"/>
              </w:rPr>
              <w:t xml:space="preserve">   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Производна серија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P060062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Cultivation Batch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Серија на култивација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PM092501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Monograph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Монографија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Ph. Eur. mon. 3028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Examined 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Испитано на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24.07.2026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Packaging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Датум на пакување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30.01.2026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Product Specification №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Спецификација на производ №</w:t>
            </w:r>
          </w:p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5"/>
              </w:rPr>
              <w:t>QCSP_001_PM-II_v.01</w:t>
            </w:r>
          </w:p>
        </w:tc>
      </w:tr>
    </w:tbl>
    <w:p>
      <w:pPr>
        <w:pBdr>
          <w:bottom w:val="single" w:sz="8" w:space="1" w:color="C9A24A"/>
        </w:pBdr>
        <w:spacing w:before="0" w:after="4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i/>
          <w:color w:val="5A7391"/>
          <w:sz w:val="13"/>
        </w:rPr>
        <w:t>Cannabis flos.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· Ph. Eur. 11.5 mon. 3028 · Intermediate Bulk · Examined on the dried bulk </w:t>
      </w:r>
      <w:r>
        <w:rPr>
          <w:rFonts w:ascii="Montserrat" w:hAnsi="Montserrat" w:eastAsia="Montserrat"/>
          <w:b/>
          <w:i w:val="0"/>
          <w:color w:val="5A7391"/>
          <w:sz w:val="13"/>
        </w:rPr>
        <w:t>before packaging began</w:t>
      </w:r>
      <w:r>
        <w:rPr>
          <w:rFonts w:ascii="Montserrat" w:hAnsi="Montserrat" w:eastAsia="Montserrat"/>
          <w:i w:val="0"/>
          <w:color w:val="5A7391"/>
          <w:sz w:val="13"/>
        </w:rPr>
        <w:t xml:space="preserve">; issued after review.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Испитано пред почеток на пакувањето.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02   </w:t>
      </w:r>
      <w:r>
        <w:rPr>
          <w:rFonts w:ascii="Montserrat" w:hAnsi="Montserrat" w:eastAsia="Montserrat"/>
          <w:b/>
          <w:color w:val="FFFFFF"/>
          <w:sz w:val="17"/>
        </w:rPr>
        <w:t xml:space="preserve"> Analytical Methods </w:t>
      </w:r>
      <w:r>
        <w:rPr>
          <w:rFonts w:ascii="Montserrat" w:hAnsi="Montserrat" w:eastAsia="Montserrat"/>
          <w:b w:val="0"/>
          <w:color w:val="5A7391"/>
          <w:sz w:val="12"/>
        </w:rPr>
        <w:t>Аналитички методи</w:t>
      </w:r>
    </w:p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1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A · Appearance </w:t>
      </w:r>
      <w:r>
        <w:rPr>
          <w:rFonts w:ascii="Montserrat" w:hAnsi="Montserrat" w:eastAsia="Montserrat"/>
          <w:b w:val="0"/>
          <w:color w:val="5A7391"/>
          <w:sz w:val="12"/>
        </w:rPr>
        <w:t>Идентиф. A · Изглед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mon. 3028 · Description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Visual and olfactory examination of the dried inflorescence against the monograph description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representative sub-sample, spread on a white ceramic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Conditions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Услови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Standardised lighting &gt; 1 000 lux, D65 illuminant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 hand loupe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Assessed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Оценувано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Colour · odour · form · texture and resin · bracts · trichome bloom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2  </w:t>
      </w:r>
      <w:r>
        <w:rPr>
          <w:rFonts w:ascii="Montserrat" w:hAnsi="Montserrat" w:eastAsia="Montserrat"/>
          <w:b/>
          <w:color w:val="1B3A5C"/>
          <w:sz w:val="15"/>
        </w:rPr>
        <w:t xml:space="preserve">Identification B · Microscopy </w:t>
      </w:r>
      <w:r>
        <w:rPr>
          <w:rFonts w:ascii="Montserrat" w:hAnsi="Montserrat" w:eastAsia="Montserrat"/>
          <w:b w:val="0"/>
          <w:color w:val="5A7391"/>
          <w:sz w:val="12"/>
        </w:rPr>
        <w:t>Идентиф. Б · Микроскопија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2.8.23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Detection of the species’ characteristic microscopic features — trichome types, cystoliths and resin — per Ph. Eur. 2.8.23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Powdered drug (355 µm sieve) in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chloral hydrate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n = 3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preparations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Olympus CX43 compound microscope · Cal-Cert 2026-03 ·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100× / 200× / 400×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Confirmation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Потврда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Cystoliths confirmed by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HCl R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effervescence under the slide</w:t>
            </w:r>
          </w:p>
        </w:tc>
      </w:tr>
    </w:tbl>
    <w:p>
      <w:pPr>
        <w:spacing w:before="60" w:after="20" w:line="252" w:lineRule="auto"/>
      </w:pPr>
      <w:r>
        <w:rPr>
          <w:rFonts w:ascii="Orbitron" w:hAnsi="Orbitron" w:eastAsia="Orbitron"/>
          <w:b/>
          <w:color w:val="C9A24A"/>
          <w:sz w:val="15"/>
        </w:rPr>
        <w:t xml:space="preserve">7  </w:t>
      </w:r>
      <w:r>
        <w:rPr>
          <w:rFonts w:ascii="Montserrat" w:hAnsi="Montserrat" w:eastAsia="Montserrat"/>
          <w:b/>
          <w:color w:val="1B3A5C"/>
          <w:sz w:val="15"/>
        </w:rPr>
        <w:t xml:space="preserve">Foreign Matter </w:t>
      </w:r>
      <w:r>
        <w:rPr>
          <w:rFonts w:ascii="Montserrat" w:hAnsi="Montserrat" w:eastAsia="Montserrat"/>
          <w:b w:val="0"/>
          <w:color w:val="5A7391"/>
          <w:sz w:val="12"/>
        </w:rPr>
        <w:t>Страни материи</w:t>
      </w:r>
      <w:r>
        <w:rPr>
          <w:rFonts w:ascii="Montserrat" w:hAnsi="Montserrat" w:eastAsia="Montserrat"/>
          <w:sz w:val="15"/>
        </w:rPr>
        <w:t xml:space="preserve">   </w:t>
      </w:r>
      <w:r>
        <w:rPr>
          <w:rFonts w:ascii="Montserrat" w:hAnsi="Montserrat" w:eastAsia="Montserrat"/>
          <w:i/>
          <w:color w:val="5A7391"/>
          <w:sz w:val="12"/>
        </w:rPr>
        <w:t>Ph. Eur. 2.8.2 · mon. 3028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Principle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Принцип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Foreign matter hand-separated into categories per Ph. Eur. 2.8.2 and weighed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Sample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Примерок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Representative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50.0 g</w:t>
            </w:r>
            <w:r>
              <w:rPr>
                <w:rFonts w:ascii="Montserrat" w:hAnsi="Montserrat" w:eastAsia="Montserrat"/>
                <w:color w:val="1F2A37"/>
                <w:sz w:val="13"/>
              </w:rPr>
              <w:t>, spread on a stainless tray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Examination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Испитување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 xml:space="preserve">Macroscopic + tactile at </w:t>
            </w:r>
            <w:r>
              <w:rPr>
                <w:rFonts w:ascii="Montserrat" w:hAnsi="Montserrat" w:eastAsia="Montserrat"/>
                <w:b/>
                <w:color w:val="1F2A37"/>
                <w:sz w:val="13"/>
              </w:rPr>
              <w:t>10×</w:t>
            </w:r>
            <w:r>
              <w:rPr>
                <w:rFonts w:ascii="Montserrat" w:hAnsi="Montserrat" w:eastAsia="Montserrat"/>
                <w:color w:val="1F2A37"/>
                <w:sz w:val="13"/>
              </w:rPr>
              <w:t xml:space="preserve"> · seeds searched · suspect particles dissected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5A7391"/>
                <w:sz w:val="12"/>
              </w:rPr>
              <w:t xml:space="preserve">Equipment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Опрема</w:t>
            </w:r>
          </w:p>
        </w:tc>
        <w:tc>
          <w:tcPr>
            <w:tcW w:type="dxa" w:w="895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color w:val="1F2A37"/>
                <w:sz w:val="13"/>
              </w:rPr>
              <w:t>Balance Sartorius MSA225P · Cal-Cert 2026-04 · u(m) = 0.0002 g</w:t>
            </w:r>
          </w:p>
        </w:tc>
      </w:tr>
    </w:tbl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03   </w:t>
      </w:r>
      <w:r>
        <w:rPr>
          <w:rFonts w:ascii="Montserrat" w:hAnsi="Montserrat" w:eastAsia="Montserrat"/>
          <w:b/>
          <w:color w:val="FFFFFF"/>
          <w:sz w:val="17"/>
        </w:rPr>
        <w:t xml:space="preserve"> Findings — Per-Analysis Observation Record </w:t>
      </w:r>
      <w:r>
        <w:rPr>
          <w:rFonts w:ascii="Montserrat" w:hAnsi="Montserrat" w:eastAsia="Montserrat"/>
          <w:b w:val="0"/>
          <w:color w:val="5A7391"/>
          <w:sz w:val="12"/>
        </w:rPr>
        <w:t>Најдени резултати — листа за проверка</w:t>
      </w:r>
    </w:p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A   </w:t>
      </w:r>
      <w:r>
        <w:rPr>
          <w:rFonts w:ascii="Montserrat" w:hAnsi="Montserrat" w:eastAsia="Montserrat"/>
          <w:b/>
          <w:color w:val="1B3A5C"/>
          <w:sz w:val="15"/>
        </w:rPr>
        <w:t>Identification A — Macroscopic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A — макроскопски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mon. 3028 · unaided eye + 10× lens · D65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Colour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Боја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Mid-green,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Средно зелена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Discoloured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Обезбоена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Deep green–brown-green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Темно зелена–кафеава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Green, purple bracts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Зелена, лилеви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Odour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Мирис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Earthy, fuel, pungent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Земјан, прониклив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Atypical — musty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Атипичен — мувлосан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Sweet, fruity–berry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Сладок, овошен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Citrus, sharp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Цитрусен, остар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Inflorescence form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Форма на соцветие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Compact cymes 1–4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Компактни 1–4 cm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Moderately compact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Умерено компактни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Loose or airy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Растресити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Фрагментирани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Texture &amp; resin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Текстура и смола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Dry, resinous; snaps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Сува, смолна; кршлива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Slightly pliable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Малку еластична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Over-dry, friable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Пресушена, ронлива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Damp — atypical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Влажна — атипична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Bracts &amp; stigmas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Брактеи и стигми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Damaged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Оштетени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Ovate, dentate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Јајцевидни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Green, immature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Зелени,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Trichome bloom (10×)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Трихоми (10×)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Dense, amber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Густи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Moderate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Умерени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Sparse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Слаби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B   </w:t>
      </w:r>
      <w:r>
        <w:rPr>
          <w:rFonts w:ascii="Montserrat" w:hAnsi="Montserrat" w:eastAsia="Montserrat"/>
          <w:b/>
          <w:color w:val="1B3A5C"/>
          <w:sz w:val="15"/>
        </w:rPr>
        <w:t>Identification B — Microscopic examination</w:t>
      </w:r>
      <w:r>
        <w:rPr>
          <w:rFonts w:ascii="Montserrat" w:hAnsi="Montserrat" w:eastAsia="Montserrat"/>
          <w:color w:val="5A7391"/>
          <w:sz w:val="12"/>
        </w:rPr>
        <w:t xml:space="preserve">  Идентиф. Б — микроскопски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2.8.23 · 100×–400× · chloral hydrate, HCl R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Conforms Одговара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Glandular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Жлездени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Covering trichomes —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Покровни — детектирани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Cystoliths · HCl R test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Цистолити · HCl R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Detected + HCl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 HCl тест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Resin droplets on heads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Смолни капки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Plant fibres &amp; vessels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Растителни влакна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Not seen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Нема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Typical of the species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Типични за видот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Foreign tissue or mould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Страно ткиво / мувла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Detected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Детектирано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hd w:val="clear" w:color="auto" w:fill="EEF3F8"/>
        <w:spacing w:before="80" w:after="2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C   </w:t>
      </w:r>
      <w:r>
        <w:rPr>
          <w:rFonts w:ascii="Montserrat" w:hAnsi="Montserrat" w:eastAsia="Montserrat"/>
          <w:b/>
          <w:color w:val="1B3A5C"/>
          <w:sz w:val="15"/>
        </w:rPr>
        <w:t>Foreign matter</w:t>
      </w:r>
      <w:r>
        <w:rPr>
          <w:rFonts w:ascii="Montserrat" w:hAnsi="Montserrat" w:eastAsia="Montserrat"/>
          <w:color w:val="5A7391"/>
          <w:sz w:val="12"/>
        </w:rPr>
        <w:t xml:space="preserve">  Страни материи</w:t>
      </w:r>
      <w:r>
        <w:rPr>
          <w:rFonts w:ascii="Montserrat" w:hAnsi="Montserrat" w:eastAsia="Montserrat"/>
          <w:i/>
          <w:color w:val="5A7391"/>
          <w:sz w:val="12"/>
        </w:rPr>
        <w:t xml:space="preserve">   Ph. Eur. 2.8.2 · 25–50 g spread and sorted · 0.0001 g</w:t>
      </w:r>
      <w:r>
        <w:rPr>
          <w:rFonts w:ascii="Montserrat" w:hAnsi="Montserrat" w:eastAsia="Montserrat"/>
          <w:b/>
          <w:color w:val="5A7391"/>
          <w:sz w:val="12"/>
        </w:rPr>
        <w:t xml:space="preserve">      Result · Резултат:  </w:t>
      </w:r>
      <w:r>
        <w:rPr>
          <w:rFonts w:ascii="Montserrat" w:hAnsi="Montserrat" w:eastAsia="Montserrat"/>
          <w:b/>
          <w:color w:val="1B3A5C"/>
          <w:sz w:val="15"/>
        </w:rPr>
        <w:t>Absent Отсутно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Stems &amp; stalks &gt; 3 mm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Стебла &gt; 3 mm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Leaves &gt; 1 cm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Лисја &gt; 1 cm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Occasional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Поединечни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Frequent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Чести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Seeds — whole &amp; broken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Семенки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Immature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незрели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Mature present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Зрели присутни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Mineral — soil, sand, grit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Минерални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Dust, brushes off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Прашина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Adherent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Залепени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Animal — insects, parts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Животински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found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се најдени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Fragments only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Само фрагменти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Whole organisms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Цели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Mould or 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Мувла / дисколор.</w:t>
            </w:r>
          </w:p>
        </w:tc>
        <w:tc>
          <w:tcPr>
            <w:tcW w:type="dxa" w:w="8617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☒ </w:t>
            </w:r>
            <w:r>
              <w:rPr>
                <w:rFonts w:ascii="Montserrat" w:hAnsi="Montserrat" w:eastAsia="Montserrat"/>
                <w:b/>
                <w:color w:val="1B3A5C"/>
                <w:sz w:val="13"/>
              </w:rPr>
              <w:t xml:space="preserve">None observed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Не е забележана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Discolouration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Дисколор.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  <w:r>
              <w:rPr>
                <w:rFonts w:ascii="Montserrat" w:hAnsi="Montserrat" w:eastAsia="Montserrat"/>
                <w:b/>
                <w:color w:val="8C9BB0"/>
                <w:sz w:val="13"/>
              </w:rPr>
              <w:t xml:space="preserve">☐ </w:t>
            </w:r>
            <w:r>
              <w:rPr>
                <w:rFonts w:ascii="Montserrat" w:hAnsi="Montserrat" w:eastAsia="Montserrat"/>
                <w:b w:val="0"/>
                <w:color w:val="8C9BB0"/>
                <w:sz w:val="13"/>
              </w:rPr>
              <w:t xml:space="preserve">Mycelium susp.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Сомнеж мицел.</w:t>
            </w:r>
            <w:r>
              <w:rPr>
                <w:rFonts w:ascii="Montserrat" w:hAnsi="Montserrat" w:eastAsia="Montserrat"/>
                <w:sz w:val="13"/>
              </w:rPr>
              <w:t xml:space="preserve">    </w:t>
            </w:r>
          </w:p>
        </w:tc>
      </w:tr>
    </w:tbl>
    <w:p>
      <w:pPr>
        <w:spacing w:before="40" w:after="20" w:line="252" w:lineRule="auto"/>
      </w:pPr>
      <w:r>
        <w:rPr>
          <w:rFonts w:ascii="Montserrat" w:hAnsi="Montserrat" w:eastAsia="Montserrat"/>
          <w:color w:val="1F2A37"/>
          <w:sz w:val="13"/>
        </w:rPr>
        <w:t>Extracted foreign mass</w:t>
      </w:r>
      <w:r>
        <w:rPr>
          <w:rFonts w:ascii="Montserrat" w:hAnsi="Montserrat" w:eastAsia="Montserrat"/>
          <w:color w:val="1F2A37"/>
          <w:sz w:val="13"/>
        </w:rPr>
        <w:t xml:space="preserve">g · % w/w </w:t>
      </w:r>
      <w:r>
        <w:rPr>
          <w:rFonts w:ascii="Montserrat" w:hAnsi="Montserrat" w:eastAsia="Montserrat"/>
          <w:b w:val="0"/>
          <w:color w:val="5A7391"/>
          <w:sz w:val="12"/>
        </w:rPr>
        <w:t>Издвоена маса на страни материи</w:t>
      </w:r>
      <w:r>
        <w:rPr>
          <w:rFonts w:ascii="Montserrat" w:hAnsi="Montserrat" w:eastAsia="Montserrat"/>
          <w:b/>
          <w:color w:val="1F2A37"/>
          <w:sz w:val="13"/>
        </w:rPr>
        <w:t xml:space="preserve">☒ </w:t>
      </w:r>
      <w:r>
        <w:rPr>
          <w:rFonts w:ascii="Montserrat" w:hAnsi="Montserrat" w:eastAsia="Montserrat"/>
          <w:color w:val="1F2A37"/>
          <w:sz w:val="13"/>
        </w:rPr>
        <w:t xml:space="preserve">No material extracted to weigh </w:t>
      </w:r>
      <w:r>
        <w:rPr>
          <w:rFonts w:ascii="Montserrat" w:hAnsi="Montserrat" w:eastAsia="Montserrat"/>
          <w:b w:val="0"/>
          <w:color w:val="5A7391"/>
          <w:sz w:val="12"/>
        </w:rPr>
        <w:t>Нема издвоен материјал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g · </w:t>
      </w:r>
      <w:r>
        <w:rPr>
          <w:rFonts w:ascii="Montserrat" w:hAnsi="Montserrat" w:eastAsia="Montserrat"/>
          <w:i/>
          <w:color w:val="1F2A37"/>
          <w:sz w:val="13"/>
        </w:rPr>
        <w:t xml:space="preserve"> </w:t>
      </w:r>
      <w:r>
        <w:rPr>
          <w:rFonts w:ascii="Montserrat" w:hAnsi="Montserrat" w:eastAsia="Montserrat"/>
          <w:color w:val="1F2A37"/>
          <w:sz w:val="13"/>
        </w:rPr>
        <w:t xml:space="preserve"> % — enter mass </w:t>
      </w:r>
      <w:r>
        <w:rPr>
          <w:rFonts w:ascii="Montserrat" w:hAnsi="Montserrat" w:eastAsia="Montserrat"/>
          <w:b w:val="0"/>
          <w:color w:val="5A7391"/>
          <w:sz w:val="12"/>
        </w:rPr>
        <w:t>внеси измерена маса</w:t>
      </w:r>
      <w:r>
        <w:rPr>
          <w:rFonts w:ascii="Montserrat" w:hAnsi="Montserrat" w:eastAsia="Montserrat"/>
          <w:b/>
          <w:color w:val="1F2A37"/>
          <w:sz w:val="13"/>
        </w:rPr>
        <w:t xml:space="preserve">☐ </w:t>
      </w:r>
      <w:r>
        <w:rPr>
          <w:rFonts w:ascii="Montserrat" w:hAnsi="Montserrat" w:eastAsia="Montserrat"/>
          <w:color w:val="1F2A37"/>
          <w:sz w:val="13"/>
        </w:rPr>
        <w:t xml:space="preserve">Exceeds — &gt; 2.0% w/w </w:t>
      </w:r>
      <w:r>
        <w:rPr>
          <w:rFonts w:ascii="Montserrat" w:hAnsi="Montserrat" w:eastAsia="Montserrat"/>
          <w:b w:val="0"/>
          <w:color w:val="5A7391"/>
          <w:sz w:val="12"/>
        </w:rPr>
        <w:t>Над границата</w:t>
      </w:r>
    </w:p>
    <w:p>
      <w:pPr>
        <w:shd w:val="clear" w:color="auto" w:fill="1B3A5C"/>
        <w:spacing w:before="120" w:after="40" w:line="252" w:lineRule="auto"/>
      </w:pPr>
      <w:r>
        <w:rPr>
          <w:rFonts w:ascii="Orbitron" w:hAnsi="Orbitron" w:eastAsia="Orbitron"/>
          <w:b/>
          <w:color w:val="C9A24A"/>
          <w:sz w:val="17"/>
        </w:rPr>
        <w:t xml:space="preserve"> 04   </w:t>
      </w:r>
      <w:r>
        <w:rPr>
          <w:rFonts w:ascii="Montserrat" w:hAnsi="Montserrat" w:eastAsia="Montserrat"/>
          <w:b/>
          <w:color w:val="FFFFFF"/>
          <w:sz w:val="17"/>
        </w:rPr>
        <w:t xml:space="preserve"> Results, Acceptance Criteria &amp; Disposition </w:t>
      </w:r>
      <w:r>
        <w:rPr>
          <w:rFonts w:ascii="Montserrat" w:hAnsi="Montserrat" w:eastAsia="Montserrat"/>
          <w:b w:val="0"/>
          <w:color w:val="5A7391"/>
          <w:sz w:val="12"/>
        </w:rPr>
        <w:t>Резултати, критериуми и одлука</w:t>
      </w:r>
    </w:p>
    <w:tbl>
      <w:tblPr>
        <w:tblW w:type="auto" w:w="0"/>
        <w:jc w:val="center"/>
        <w:tblBorders>
          <w:top w:val="single" w:sz="4" w:space="0" w:color="C6D4E2"/>
          <w:left w:val="single" w:sz="4" w:space="0" w:color="C6D4E2"/>
          <w:bottom w:val="single" w:sz="4" w:space="0" w:color="C6D4E2"/>
          <w:right w:val="single" w:sz="4" w:space="0" w:color="C6D4E2"/>
          <w:insideH w:val="single" w:sz="4" w:space="0" w:color="C6D4E2"/>
          <w:insideV w:val="single" w:sz="4" w:space="0" w:color="C6D4E2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482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>№</w:t>
            </w:r>
          </w:p>
        </w:tc>
        <w:tc>
          <w:tcPr>
            <w:tcW w:type="dxa" w:w="3585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Parameter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Параметар</w:t>
            </w:r>
          </w:p>
        </w:tc>
        <w:tc>
          <w:tcPr>
            <w:tcW w:type="dxa" w:w="1898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Method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Метода</w:t>
            </w:r>
          </w:p>
        </w:tc>
        <w:tc>
          <w:tcPr>
            <w:tcW w:type="dxa" w:w="3073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Acceptance Criteria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Критериум</w:t>
            </w:r>
          </w:p>
        </w:tc>
        <w:tc>
          <w:tcPr>
            <w:tcW w:type="dxa" w:w="1506"/>
            <w:shd w:val="clear" w:color="auto" w:fill="1B3A5C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4"/>
              </w:rPr>
              <w:t xml:space="preserve">Disposition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Одлука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1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A · Appearance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A · Изглед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mon. 3028 · Description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2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Identification B · Microscopy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Идентиф. Б · Микроскопија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2.8.23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Conforms to monograph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  <w:tr>
        <w:tc>
          <w:tcPr>
            <w:tcW w:type="dxa" w:w="482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7</w:t>
            </w:r>
          </w:p>
        </w:tc>
        <w:tc>
          <w:tcPr>
            <w:tcW w:type="dxa" w:w="3585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Foreign Matter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Страни материи</w:t>
            </w:r>
          </w:p>
        </w:tc>
        <w:tc>
          <w:tcPr>
            <w:tcW w:type="dxa" w:w="1898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Ph. Eur. 2.8.2 · mon. 3028</w:t>
            </w:r>
          </w:p>
        </w:tc>
        <w:tc>
          <w:tcPr>
            <w:tcW w:type="dxa" w:w="3073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>≤ 2.0% / 25–50 g · &lt; 1 cm leaves, no seeds</w:t>
            </w:r>
          </w:p>
        </w:tc>
        <w:tc>
          <w:tcPr>
            <w:tcW w:type="dxa" w:w="1506"/>
          </w:tcPr>
          <w:p>
            <w:pPr>
              <w:spacing w:before="0" w:after="0" w:line="252" w:lineRule="auto"/>
            </w:pPr>
            <w:r>
              <w:rPr>
                <w:rFonts w:ascii="Montserrat" w:hAnsi="Montserrat" w:eastAsia="Montserrat"/>
                <w:b w:val="0"/>
                <w:color w:val="1F2A37"/>
                <w:sz w:val="14"/>
              </w:rPr>
              <w:t xml:space="preserve">Conforms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Одговара</w:t>
            </w:r>
          </w:p>
        </w:tc>
      </w:tr>
    </w:tbl>
    <w:p>
      <w:pPr>
        <w:spacing w:before="0" w:after="20" w:line="252" w:lineRule="auto"/>
      </w:pPr>
    </w:p>
    <w:p>
      <w:pPr>
        <w:spacing w:before="40" w:after="40" w:line="252" w:lineRule="auto"/>
      </w:pPr>
      <w:r>
        <w:rPr>
          <w:rFonts w:ascii="Montserrat" w:hAnsi="Montserrat" w:eastAsia="Montserrat"/>
          <w:b/>
          <w:color w:val="1B3A5C"/>
          <w:sz w:val="13"/>
        </w:rPr>
        <w:t xml:space="preserve">☒ </w:t>
      </w:r>
      <w:r>
        <w:rPr>
          <w:rFonts w:ascii="Montserrat" w:hAnsi="Montserrat" w:eastAsia="Montserrat"/>
          <w:b/>
          <w:color w:val="1B3A5C"/>
          <w:sz w:val="13"/>
        </w:rPr>
        <w:t xml:space="preserve"> Conforms </w:t>
      </w:r>
      <w:r>
        <w:rPr>
          <w:rFonts w:ascii="Montserrat" w:hAnsi="Montserrat" w:eastAsia="Montserrat"/>
          <w:b w:val="0"/>
          <w:color w:val="5A7391"/>
          <w:sz w:val="12"/>
        </w:rPr>
        <w:t>Соодветствува</w:t>
      </w:r>
      <w:r>
        <w:rPr>
          <w:rFonts w:ascii="Montserrat" w:hAnsi="Montserrat" w:eastAsia="Montserrat"/>
          <w:sz w:val="13"/>
        </w:rPr>
        <w:t xml:space="preserve">   </w:t>
      </w:r>
      <w:r>
        <w:rPr>
          <w:rFonts w:ascii="Montserrat" w:hAnsi="Montserrat" w:eastAsia="Montserrat"/>
          <w:i w:val="0"/>
          <w:color w:val="5A7391"/>
          <w:sz w:val="13"/>
        </w:rPr>
        <w:t xml:space="preserve">The tested sample </w:t>
      </w:r>
      <w:r>
        <w:rPr>
          <w:rFonts w:ascii="Montserrat" w:hAnsi="Montserrat" w:eastAsia="Montserrat"/>
          <w:b/>
          <w:i w:val="0"/>
          <w:color w:val="5A7391"/>
          <w:sz w:val="13"/>
        </w:rPr>
        <w:t>conforms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to the compendial requirements for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A</w:t>
      </w:r>
      <w:r>
        <w:rPr>
          <w:rFonts w:ascii="Montserrat" w:hAnsi="Montserrat" w:eastAsia="Montserrat"/>
          <w:i w:val="0"/>
          <w:color w:val="5A7391"/>
          <w:sz w:val="13"/>
        </w:rPr>
        <w:t xml:space="preserve">, </w:t>
      </w:r>
      <w:r>
        <w:rPr>
          <w:rFonts w:ascii="Montserrat" w:hAnsi="Montserrat" w:eastAsia="Montserrat"/>
          <w:b/>
          <w:i w:val="0"/>
          <w:color w:val="5A7391"/>
          <w:sz w:val="13"/>
        </w:rPr>
        <w:t>Identification B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Foreign Matter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per Ph. Eur. 11.5 Monograph 3028, general chapters 2.8.23 and 2.8.2 — foreign matter </w:t>
      </w:r>
      <w:r>
        <w:rPr>
          <w:rFonts w:ascii="Montserrat" w:hAnsi="Montserrat" w:eastAsia="Montserrat"/>
          <w:b/>
          <w:i w:val="0"/>
          <w:color w:val="5A7391"/>
          <w:sz w:val="13"/>
        </w:rPr>
        <w:t>absent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from the examined portion, against a ≤ 2.0% criterion. </w:t>
      </w:r>
      <w:r>
        <w:rPr>
          <w:rFonts w:ascii="Montserrat" w:hAnsi="Montserrat" w:eastAsia="Montserrat"/>
          <w:b/>
          <w:i w:val="0"/>
          <w:color w:val="5A7391"/>
          <w:sz w:val="13"/>
        </w:rPr>
        <w:t>☒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marks the outcome recorded for this batch and </w:t>
      </w:r>
      <w:r>
        <w:rPr>
          <w:rFonts w:ascii="Montserrat" w:hAnsi="Montserrat" w:eastAsia="Montserrat"/>
          <w:b/>
          <w:i w:val="0"/>
          <w:color w:val="5A7391"/>
          <w:sz w:val="13"/>
        </w:rPr>
        <w:t>☐</w:t>
      </w:r>
      <w:r>
        <w:rPr>
          <w:rFonts w:ascii="Montserrat" w:hAnsi="Montserrat" w:eastAsia="Montserrat"/>
          <w:i w:val="0"/>
          <w:color w:val="5A7391"/>
          <w:sz w:val="13"/>
        </w:rPr>
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the site quality system, and a retention sample is held. </w:t>
      </w:r>
      <w:r>
        <w:rPr>
          <w:rFonts w:ascii="Montserrat" w:hAnsi="Montserrat" w:eastAsia="Montserrat"/>
          <w:b w:val="0"/>
          <w:i w:val="0"/>
          <w:color w:val="5A7391"/>
          <w:sz w:val="12"/>
        </w:rPr>
        <w:t>Резултатите се однесуваат само на примениот примерок; извештајот се репродуцира само во целост.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Analysis Performed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Анализирал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7701" cy="51924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701" cy="519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Analyst · QC Laboratory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Аналитичар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Hristina Cekikj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QC Laboratory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Reviewed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Прегледал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8508" cy="518145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508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QA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ОК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Jovana Romevska Cvetkovski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Master Pharmacist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  <w:tc>
          <w:tcPr>
            <w:tcW w:type="dxa" w:w="3515"/>
          </w:tcPr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Approved by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Одобрил</w:t>
            </w:r>
          </w:p>
          <w:p>
            <w:pPr>
              <w:spacing w:before="4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7469" cy="518145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469" cy="518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1" w:color="1B3A5C"/>
              </w:pBdr>
              <w:spacing w:before="0" w:after="0" w:line="252" w:lineRule="auto"/>
              <w:jc w:val="center"/>
            </w:pP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5A7391"/>
                <w:sz w:val="14"/>
              </w:rPr>
              <w:t xml:space="preserve">QC Manager </w:t>
            </w:r>
            <w:r>
              <w:rPr>
                <w:rFonts w:ascii="Montserrat" w:hAnsi="Montserrat" w:eastAsia="Montserrat"/>
                <w:b w:val="0"/>
                <w:color w:val="5A7391"/>
                <w:sz w:val="12"/>
              </w:rPr>
              <w:t>Менаџер за КК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B3A5C"/>
                <w:sz w:val="18"/>
              </w:rPr>
              <w:t>Blagoj Nikolov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Montserrat" w:hAnsi="Montserrat" w:eastAsia="Montserrat"/>
                <w:i/>
                <w:color w:val="5A7391"/>
                <w:sz w:val="12"/>
              </w:rPr>
              <w:t>M.Pharm · Drug Quality Control Specialist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Montserrat" w:hAnsi="Montserrat" w:eastAsia="Montserrat"/>
                <w:color w:val="5A7391"/>
                <w:sz w:val="12"/>
              </w:rPr>
              <w:t xml:space="preserve">Date · Датум  </w:t>
            </w:r>
            <w:r>
              <w:rPr>
                <w:rFonts w:ascii="Roboto Mono" w:hAnsi="Roboto Mono" w:eastAsia="Roboto Mono"/>
                <w:b/>
                <w:color w:val="1F2A37"/>
                <w:sz w:val="14"/>
              </w:rPr>
              <w:t>27.07.2026</w:t>
            </w:r>
          </w:p>
        </w:tc>
      </w:tr>
    </w:tbl>
    <w:sectPr w:rsidR="00FC693F" w:rsidRPr="0006063C" w:rsidSect="00034616">
      <w:footerReference w:type="default" r:id="rId13"/>
      <w:pgSz w:w="11906" w:h="16838"/>
      <w:pgMar w:top="567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2" w:lineRule="auto"/>
      <w:jc w:val="center"/>
    </w:pPr>
    <w:r>
      <w:rPr>
        <w:rFonts w:ascii="Montserrat" w:hAnsi="Montserrat" w:eastAsia="Montserrat"/>
        <w:color w:val="5A7391"/>
        <w:sz w:val="12"/>
      </w:rPr>
      <w:t>Purely Plant DOOEL · Industriska ulica 9, br. 9, Kojlija 1043 · Petrovec-Skopje, North Macedonia</w:t>
    </w:r>
  </w:p>
  <w:p>
    <w:pPr>
      <w:spacing w:before="0" w:after="0" w:line="252" w:lineRule="auto"/>
      <w:jc w:val="center"/>
    </w:pPr>
    <w:r>
      <w:rPr>
        <w:rFonts w:ascii="Montserrat" w:hAnsi="Montserrat" w:eastAsia="Montserrat"/>
        <w:color w:val="5A7391"/>
        <w:sz w:val="12"/>
      </w:rPr>
      <w:t xml:space="preserve">Page </w:t>
    </w:r>
    <w:r>
      <w:rPr>
        <w:color w:val="5A7391"/>
        <w:sz w:val="12"/>
      </w:rPr>
      <w:fldChar w:fldCharType="begin"/>
    </w:r>
    <w:r>
      <w:rPr>
        <w:color w:val="5A7391"/>
        <w:sz w:val="12"/>
      </w:rPr>
      <w:instrText xml:space="preserve">PAGE</w:instrText>
    </w:r>
    <w:r>
      <w:rPr>
        <w:color w:val="5A7391"/>
        <w:sz w:val="12"/>
      </w:rPr>
      <w:fldChar w:fldCharType="end"/>
    </w:r>
    <w:r>
      <w:rPr>
        <w:rFonts w:ascii="Montserrat" w:hAnsi="Montserrat" w:eastAsia="Montserrat"/>
        <w:color w:val="5A7391"/>
        <w:sz w:val="12"/>
      </w:rPr>
      <w:t xml:space="preserve"> of </w:t>
    </w:r>
    <w:r>
      <w:rPr>
        <w:color w:val="5A7391"/>
        <w:sz w:val="12"/>
      </w:rPr>
      <w:fldChar w:fldCharType="begin"/>
    </w:r>
    <w:r>
      <w:rPr>
        <w:color w:val="5A7391"/>
        <w:sz w:val="12"/>
      </w:rPr>
      <w:instrText xml:space="preserve">NUMPAGES</w:instrText>
    </w:r>
    <w:r>
      <w:rPr>
        <w:color w:val="5A7391"/>
        <w:sz w:val="12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 w:eastAsia="Montserrat"/>
      <w:color w:val="1F2A37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Tranche 1 — internal certificates of analysis, retest round</dc:title>
  <dc:subject>Certificate of Analysis — Purely Plant</dc:subject>
  <dc:creator>python-docx</dc:creator>
  <cp:keywords/>
  <dc:description>20 certificates, each built from its own HTML; editable text and tables.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