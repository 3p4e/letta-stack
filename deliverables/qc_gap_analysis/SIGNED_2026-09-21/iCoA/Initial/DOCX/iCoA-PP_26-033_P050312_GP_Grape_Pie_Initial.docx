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GP082501/1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5240" cy="48674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85240" cy="4867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4162" cy="47358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84162" cy="4735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647C152-FCC8-4451-BCF6-BA3521750F8D}"/>
    <w:embedItalic r:id="rIdFont2" w:fontKey="{A777C016-AD41-4D96-8B5E-A996F63984BD}"/>
    <w:embedBold r:id="rIdFont3" w:fontKey="{6AA1C199-0DF7-48E5-81BA-DE3F301945B4}"/>
  </w:font>
  <w:font w:name="Montserrat ExtraBold">
    <w:charset w:val="00"/>
    <w:family w:val="auto"/>
    <w:pitch w:val="variable"/>
    <w:embedRegular r:id="rIdFont4" w:fontKey="{3A37EF4D-E308-49ED-A2CE-A70348644333}"/>
  </w:font>
  <w:font w:name="Montserrat Medium">
    <w:charset w:val="00"/>
    <w:family w:val="auto"/>
    <w:pitch w:val="variable"/>
    <w:embedRegular r:id="rIdFont5" w:fontKey="{0E310B0F-3788-4E63-BBB7-99EB4DA27C94}"/>
    <w:embedItalic r:id="rIdFont6" w:fontKey="{DF73EA1A-4E67-447C-91E2-1F8D55340085}"/>
  </w:font>
  <w:font w:name="Montserrat SemiBold">
    <w:charset w:val="00"/>
    <w:family w:val="auto"/>
    <w:pitch w:val="variable"/>
    <w:embedRegular r:id="rIdFont7" w:fontKey="{66C915BF-270F-457E-8F3D-66E04253E4F8}"/>
    <w:embedItalic r:id="rIdFont8" w:fontKey="{E03F74E5-B551-4936-847E-AF30FCDE14D6}"/>
  </w:font>
  <w:font w:name="Orbitron">
    <w:charset w:val="00"/>
    <w:family w:val="auto"/>
    <w:pitch w:val="variable"/>
    <w:embedBold r:id="rIdFont9" w:fontKey="{6624A522-D6B5-469E-8C0F-660147235310}"/>
  </w:font>
  <w:font w:name="Orbitron Black">
    <w:charset w:val="00"/>
    <w:family w:val="auto"/>
    <w:pitch w:val="variable"/>
    <w:embedRegular r:id="rIdFont10" w:fontKey="{05FFF1A1-6095-4273-8879-0969426CB976}"/>
  </w:font>
  <w:font w:name="Orbitron ExtraBold">
    <w:charset w:val="00"/>
    <w:family w:val="auto"/>
    <w:pitch w:val="variable"/>
    <w:embedRegular r:id="rIdFont11" w:fontKey="{1635AD0E-FE79-4A44-B0EA-5FD1EE1CBE74}"/>
  </w:font>
  <w:font w:name="Orbitron Medium">
    <w:charset w:val="00"/>
    <w:family w:val="auto"/>
    <w:pitch w:val="variable"/>
    <w:embedRegular r:id="rIdFont12" w:fontKey="{5DACEC4A-9F95-4B0F-8EB7-D641FC0017FD}"/>
  </w:font>
  <w:font w:name="Roboto Mono">
    <w:charset w:val="00"/>
    <w:family w:val="auto"/>
    <w:pitch w:val="variable"/>
    <w:embedRegular r:id="rIdFont13" w:fontKey="{128A72C5-A1DE-4B5C-BAC0-8E1F478C3BA1}"/>
    <w:embedBold r:id="rIdFont14" w:fontKey="{5A4963F3-2A04-4026-B8C7-8983F1ABCB53}"/>
  </w:font>
  <w:font w:name="Roboto Mono Medium">
    <w:charset w:val="00"/>
    <w:family w:val="auto"/>
    <w:pitch w:val="variable"/>
    <w:embedRegular r:id="rIdFont15" w:fontKey="{D3666E4B-FB7E-4953-9534-23E9441CA8FC}"/>
  </w:font>
  <w:font w:name="Roboto Mono SemiBold">
    <w:charset w:val="00"/>
    <w:family w:val="auto"/>
    <w:pitch w:val="variable"/>
    <w:embedRegular r:id="rIdFont16" w:fontKey="{168C6517-AAD2-4AB8-9B35-753F1E34377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