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52" w:hRule="auto" w:wrap="none" w:vAnchor="page" w:hAnchor="page" w:x="9712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CoA-PP_26-072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P060372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30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ASH COW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372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CC012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QCSP_001_CC-I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84A4122-6193-434E-B3C7-971EA5187AF6}"/>
    <w:embedItalic r:id="rIdFont2" w:fontKey="{DE77B774-B8EA-4F07-A66B-2F431EE51B37}"/>
    <w:embedBold r:id="rIdFont3" w:fontKey="{9E0F2A03-2E9A-4A5D-8A49-E033B9925B2B}"/>
  </w:font>
  <w:font w:name="Montserrat ExtraBold">
    <w:charset w:val="00"/>
    <w:family w:val="auto"/>
    <w:pitch w:val="variable"/>
    <w:embedRegular r:id="rIdFont4" w:fontKey="{8D1A837A-F39E-492C-93DE-D37CAB86264B}"/>
  </w:font>
  <w:font w:name="Montserrat Medium">
    <w:charset w:val="00"/>
    <w:family w:val="auto"/>
    <w:pitch w:val="variable"/>
    <w:embedRegular r:id="rIdFont5" w:fontKey="{3D315E40-FFE0-4A67-8FEB-4845CF56AFC9}"/>
    <w:embedItalic r:id="rIdFont6" w:fontKey="{08C9D16B-4D80-4EC8-B745-DBD677C932F3}"/>
  </w:font>
  <w:font w:name="Montserrat SemiBold">
    <w:charset w:val="00"/>
    <w:family w:val="auto"/>
    <w:pitch w:val="variable"/>
    <w:embedRegular r:id="rIdFont7" w:fontKey="{C5B1FD5E-BBCB-42CC-948E-C983287806D0}"/>
    <w:embedItalic r:id="rIdFont8" w:fontKey="{246C87D9-B997-4B87-992F-58303428B032}"/>
  </w:font>
  <w:font w:name="Orbitron">
    <w:charset w:val="00"/>
    <w:family w:val="auto"/>
    <w:pitch w:val="variable"/>
    <w:embedBold r:id="rIdFont9" w:fontKey="{9BC2F183-7B95-4B3E-8BF9-9F9AEA80770C}"/>
  </w:font>
  <w:font w:name="Orbitron Black">
    <w:charset w:val="00"/>
    <w:family w:val="auto"/>
    <w:pitch w:val="variable"/>
    <w:embedRegular r:id="rIdFont10" w:fontKey="{382F15A4-8E84-46EA-BBE5-AE9D6973F82C}"/>
  </w:font>
  <w:font w:name="Orbitron ExtraBold">
    <w:charset w:val="00"/>
    <w:family w:val="auto"/>
    <w:pitch w:val="variable"/>
    <w:embedRegular r:id="rIdFont11" w:fontKey="{4E47774A-CA1E-40E3-BB98-EFB2C5B38F33}"/>
  </w:font>
  <w:font w:name="Orbitron Medium">
    <w:charset w:val="00"/>
    <w:family w:val="auto"/>
    <w:pitch w:val="variable"/>
    <w:embedRegular r:id="rIdFont12" w:fontKey="{42DF644B-84E9-4305-9A06-B5FD39383E09}"/>
  </w:font>
  <w:font w:name="Roboto Mono">
    <w:charset w:val="00"/>
    <w:family w:val="auto"/>
    <w:pitch w:val="variable"/>
    <w:embedRegular r:id="rIdFont13" w:fontKey="{B8368D25-A562-49E9-BFB6-5ACE37FC5115}"/>
    <w:embedBold r:id="rIdFont14" w:fontKey="{CD9C985F-84CF-4DBC-BA01-0EC1D1F2E057}"/>
  </w:font>
  <w:font w:name="Roboto Mono Medium">
    <w:charset w:val="00"/>
    <w:family w:val="auto"/>
    <w:pitch w:val="variable"/>
    <w:embedRegular r:id="rIdFont15" w:fontKey="{3CB83B60-21F8-4F6C-B5E5-838D04580F34}"/>
  </w:font>
  <w:font w:name="Roboto Mono SemiBold">
    <w:charset w:val="00"/>
    <w:family w:val="auto"/>
    <w:pitch w:val="variable"/>
    <w:embedRegular r:id="rIdFont16" w:fontKey="{BF722A09-7A2E-481A-907E-54A9D74BFCA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