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31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GRAPES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ND CREAM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GRC10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97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222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F0B290D-82CE-4883-A22A-934A91D0D13E}"/>
    <w:embedItalic r:id="rIdFont2" w:fontKey="{E3E89596-83D0-4DA2-A1AE-AF94095FE79F}"/>
    <w:embedBold r:id="rIdFont3" w:fontKey="{01813604-B32B-435C-8C9E-C197B558B8B9}"/>
  </w:font>
  <w:font w:name="Montserrat ExtraBold">
    <w:charset w:val="00"/>
    <w:family w:val="auto"/>
    <w:pitch w:val="variable"/>
    <w:embedRegular r:id="rIdFont4" w:fontKey="{32139ABA-C5F3-4FAB-A106-B7CDED85ED6C}"/>
  </w:font>
  <w:font w:name="Montserrat Medium">
    <w:charset w:val="00"/>
    <w:family w:val="auto"/>
    <w:pitch w:val="variable"/>
    <w:embedRegular r:id="rIdFont5" w:fontKey="{229C5118-106C-442D-8992-B7A1618DE4B2}"/>
    <w:embedItalic r:id="rIdFont6" w:fontKey="{653AB230-44E4-440F-B97D-A60CE4352021}"/>
  </w:font>
  <w:font w:name="Montserrat SemiBold">
    <w:charset w:val="00"/>
    <w:family w:val="auto"/>
    <w:pitch w:val="variable"/>
    <w:embedRegular r:id="rIdFont7" w:fontKey="{CFB7B7E1-5322-43F0-B871-46B212C94CF2}"/>
    <w:embedItalic r:id="rIdFont8" w:fontKey="{EDCDB434-CFB2-40B3-B572-32EE8EE9BEA5}"/>
  </w:font>
  <w:font w:name="Orbitron">
    <w:charset w:val="00"/>
    <w:family w:val="auto"/>
    <w:pitch w:val="variable"/>
    <w:embedBold r:id="rIdFont9" w:fontKey="{68D4A3CA-7101-477D-BDC5-6A8A02CC8193}"/>
  </w:font>
  <w:font w:name="Orbitron Black">
    <w:charset w:val="00"/>
    <w:family w:val="auto"/>
    <w:pitch w:val="variable"/>
    <w:embedRegular r:id="rIdFont10" w:fontKey="{66B305B4-C969-4F44-8F11-CB1E3A9E8AFC}"/>
  </w:font>
  <w:font w:name="Orbitron ExtraBold">
    <w:charset w:val="00"/>
    <w:family w:val="auto"/>
    <w:pitch w:val="variable"/>
    <w:embedRegular r:id="rIdFont11" w:fontKey="{26F366EE-200A-4D91-BA52-574424DB4344}"/>
  </w:font>
  <w:font w:name="Orbitron Medium">
    <w:charset w:val="00"/>
    <w:family w:val="auto"/>
    <w:pitch w:val="variable"/>
    <w:embedRegular r:id="rIdFont12" w:fontKey="{A1B4E734-5C0F-4C9A-813D-66C588B1473A}"/>
  </w:font>
  <w:font w:name="Roboto Mono">
    <w:charset w:val="00"/>
    <w:family w:val="auto"/>
    <w:pitch w:val="variable"/>
    <w:embedRegular r:id="rIdFont13" w:fontKey="{FB074F99-39A6-4280-8AA7-8E5DB62A8F8A}"/>
    <w:embedBold r:id="rIdFont14" w:fontKey="{8C3394AD-CB71-4A19-85F7-A5B5BDAF76FC}"/>
  </w:font>
  <w:font w:name="Roboto Mono Medium">
    <w:charset w:val="00"/>
    <w:family w:val="auto"/>
    <w:pitch w:val="variable"/>
    <w:embedRegular r:id="rIdFont15" w:fontKey="{FD944E81-8BDA-4058-8624-CB2D50DD01B4}"/>
  </w:font>
  <w:font w:name="Roboto Mono SemiBold">
    <w:charset w:val="00"/>
    <w:family w:val="auto"/>
    <w:pitch w:val="variable"/>
    <w:embedRegular r:id="rIdFont16" w:fontKey="{63E555D1-92DA-4604-B9FC-ABFA4F31034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