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odttf" ContentType="application/vnd.openxmlformats-officedocument.obfuscatedFon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1629"/>
        <w:gridCol w:w="650"/>
        <w:gridCol w:w="5928"/>
        <w:gridCol w:w="566"/>
        <w:gridCol w:w="2057"/>
        <w:gridCol w:w="499"/>
      </w:tblGrid>
      <w:tr>
        <w:trPr>
          <w:trHeight w:val="1680" w:hRule="exact"/>
        </w:trPr>
        <w:tc>
          <w:tcPr>
            <w:tcW w:type="dxa" w:w="576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1629"/>
            <w:shd w:val="clear" w:color="auto" w:fill="D7E3F0"/>
          </w:tcPr>
          <w:tbl>
            <w:tblPr>
              <w:tblW w:w="1629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629"/>
            </w:tblGrid>
            <w:tr>
              <w:trPr>
                <w:trHeight w:val="639" w:hRule="exact"/>
              </w:trPr>
              <w:tc>
                <w:tcPr>
                  <w:tcW w:type="dxa" w:w="1629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629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629"/>
            </w:tblGrid>
            <w:tr>
              <w:trPr>
                <w:trHeight w:val="870" w:hRule="exact"/>
              </w:trPr>
              <w:tc>
                <w:tcPr>
                  <w:tcW w:type="dxa" w:w="1629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870" w:lineRule="exact"/>
                    <w:jc w:val="left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990598" cy="552449"/>
                        <wp:docPr id="1" name="Picture 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990598" cy="552449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650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5928"/>
            <w:shd w:val="clear" w:color="auto" w:fill="D7E3F0"/>
          </w:tcPr>
          <w:tbl>
            <w:tblPr>
              <w:tblW w:w="592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928"/>
            </w:tblGrid>
            <w:tr>
              <w:trPr>
                <w:trHeight w:val="576" w:hRule="exact"/>
              </w:trPr>
              <w:tc>
                <w:tcPr>
                  <w:tcW w:type="dxa" w:w="5928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592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928"/>
            </w:tblGrid>
            <w:tr>
              <w:trPr>
                <w:trHeight w:val="996" w:hRule="exact"/>
              </w:trPr>
              <w:tc>
                <w:tcPr>
                  <w:tcW w:type="dxa" w:w="5928"/>
                </w:tcPr>
                <w:tbl>
                  <w:tblPr>
                    <w:tblW w:w="592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928"/>
                  </w:tblGrid>
                  <w:tr>
                    <w:trPr>
                      <w:trHeight w:val="351" w:hRule="exact"/>
                    </w:trPr>
                    <w:tc>
                      <w:tcPr>
                        <w:tcW w:type="dxa" w:w="592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405" w:lineRule="exact"/>
                          <w:jc w:val="center"/>
                        </w:pPr>
                        <w:r>
                          <w:rPr>
                            <w:rFonts w:ascii="Orbitron Black" w:hAnsi="Orbitron Black" w:cs="Orbitron Black" w:eastAsia="Orbitron Black"/>
                            <w:b w:val="0"/>
                            <w:i w:val="0"/>
                            <w:caps/>
                            <w:color w:val="16324F"/>
                            <w:sz w:val="32"/>
                            <w:spacing w:val="34"/>
                          </w:rPr>
                          <w:t>Certificate of Analysis</w:t>
                        </w:r>
                      </w:p>
                    </w:tc>
                  </w:tr>
                </w:tbl>
                <w:tbl>
                  <w:tblPr>
                    <w:tblW w:w="592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928"/>
                  </w:tblGrid>
                  <w:tr>
                    <w:trPr>
                      <w:trHeight w:val="45" w:hRule="exact"/>
                    </w:trPr>
                    <w:tc>
                      <w:tcPr>
                        <w:tcW w:type="dxa" w:w="592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92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928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592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 w:val="0"/>
                            <w:i/>
                            <w:caps/>
                            <w:color w:val="5A7391"/>
                            <w:sz w:val="14"/>
                            <w:spacing w:val="30"/>
                          </w:rPr>
                          <w:t>Сертификат за анализа</w:t>
                        </w:r>
                      </w:p>
                    </w:tc>
                  </w:tr>
                </w:tbl>
                <w:tbl>
                  <w:tblPr>
                    <w:tblW w:w="592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928"/>
                  </w:tblGrid>
                  <w:tr>
                    <w:trPr>
                      <w:trHeight w:val="60" w:hRule="exact"/>
                    </w:trPr>
                    <w:tc>
                      <w:tcPr>
                        <w:tcW w:type="dxa" w:w="592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92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928"/>
                  </w:tblGrid>
                  <w:tr>
                    <w:trPr>
                      <w:trHeight w:val="210" w:hRule="exact"/>
                    </w:trPr>
                    <w:tc>
                      <w:tcPr>
                        <w:tcW w:type="dxa" w:w="5928"/>
                        <w:tcBorders>
                          <w:top w:val="single" w:sz="6" w:space="0" w:color="E5DDCB"/>
                          <w:left w:val="nil"/>
                          <w:bottom w:val="nil"/>
                          <w:right w:val="nil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60" w:after="0" w:line="150" w:lineRule="exact"/>
                          <w:jc w:val="center"/>
                        </w:pPr>
                        <w:r>
                          <w:rPr>
                            <w:rFonts w:ascii="Montserrat SemiBold" w:hAnsi="Montserrat SemiBold" w:cs="Montserrat SemiBold" w:eastAsia="Montserrat SemiBold"/>
                            <w:b w:val="0"/>
                            <w:i w:val="0"/>
                            <w:caps/>
                            <w:color w:val="46617F"/>
                            <w:sz w:val="12"/>
                            <w:spacing w:val="16"/>
                          </w:rPr>
                          <w:t>Intermediate Bulk — Dry Cannabis Flower for Medical Use</w:t>
                        </w:r>
                      </w:p>
                    </w:tc>
                  </w:tr>
                </w:tbl>
                <w:tbl>
                  <w:tblPr>
                    <w:tblW w:w="592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928"/>
                  </w:tblGrid>
                  <w:tr>
                    <w:trPr>
                      <w:trHeight w:val="30" w:hRule="exact"/>
                    </w:trPr>
                    <w:tc>
                      <w:tcPr>
                        <w:tcW w:type="dxa" w:w="592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92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928"/>
                  </w:tblGrid>
                  <w:tr>
                    <w:trPr>
                      <w:trHeight w:val="135" w:hRule="exact"/>
                    </w:trPr>
                    <w:tc>
                      <w:tcPr>
                        <w:tcW w:type="dxa" w:w="592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 w:val="0"/>
                            <w:i/>
                            <w:caps/>
                            <w:color w:val="5A7391"/>
                            <w:sz w:val="11"/>
                            <w:spacing w:val="12"/>
                          </w:rPr>
                          <w:t>Интермедиер балк — сув цвет од канабис за медицинска употреба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566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2057"/>
            <w:shd w:val="clear" w:color="auto" w:fill="D7E3F0"/>
          </w:tcPr>
          <w:tbl>
            <w:tblPr>
              <w:tblW w:w="205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057"/>
            </w:tblGrid>
            <w:tr>
              <w:trPr>
                <w:trHeight w:val="681" w:hRule="exact"/>
              </w:trPr>
              <w:tc>
                <w:tcPr>
                  <w:tcW w:type="dxa" w:w="2057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05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057"/>
            </w:tblGrid>
            <w:tr>
              <w:trPr>
                <w:trHeight w:val="786" w:hRule="exact"/>
              </w:trPr>
              <w:tc>
                <w:tcPr>
                  <w:tcW w:type="dxa" w:w="2057"/>
                </w:tcPr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261" w:hRule="exact"/>
                    </w:trPr>
                    <w:tc>
                      <w:tcPr>
                        <w:tcW w:type="dxa" w:w="205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righ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A8873A"/>
                            <w:sz w:val="10"/>
                            <w:spacing w:val="21"/>
                          </w:rPr>
                          <w:t xml:space="preserve">Document ID </w:t>
                        </w:r>
                      </w:p>
                      <w:p>
                        <w:pPr>
                          <w:spacing w:before="0" w:after="0" w:line="120" w:lineRule="exact"/>
                          <w:jc w:val="righ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10"/>
                          </w:rPr>
                          <w:t>Код на документ</w:t>
                        </w: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30" w:hRule="exact"/>
                    </w:trPr>
                    <w:tc>
                      <w:tcPr>
                        <w:tcW w:type="dxa" w:w="20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210" w:hRule="exact"/>
                    </w:trPr>
                    <w:tc>
                      <w:tcPr>
                        <w:tcW w:type="dxa" w:w="205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210" w:lineRule="exact"/>
                          <w:jc w:val="righ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olor w:val="7A5C1E"/>
                            <w:sz w:val="16"/>
                            <w:spacing w:val="3"/>
                          </w:rPr>
                          <w:t>iCoA-PP_26-081</w:t>
                        </w: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60" w:hRule="exact"/>
                    </w:trPr>
                    <w:tc>
                      <w:tcPr>
                        <w:tcW w:type="dxa" w:w="20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225" w:hRule="exact"/>
                    </w:trPr>
                    <w:tc>
                      <w:tcPr>
                        <w:tcW w:type="dxa" w:w="2057"/>
                        <w:tcBorders>
                          <w:top w:val="single" w:sz="6" w:space="0" w:color="E5DDCB"/>
                          <w:left w:val="nil"/>
                          <w:bottom w:val="nil"/>
                          <w:right w:val="nil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60" w:after="0" w:line="165" w:lineRule="exact"/>
                          <w:jc w:val="right"/>
                        </w:pPr>
                        <w:r>
                          <w:rPr>
                            <w:rFonts w:ascii="Montserrat" w:hAnsi="Montserrat" w:cs="Montserrat" w:eastAsia="Montserrat"/>
                            <w:b w:val="0"/>
                            <w:i w:val="0"/>
                            <w:color w:val="5A7391"/>
                            <w:sz w:val="12"/>
                          </w:rPr>
                          <w:t xml:space="preserve">Issued · Издаден </w:t>
                        </w: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4"/>
                          </w:rPr>
                          <w:t>15.06.2026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99"/>
            <w:shd w:val="clear" w:color="auto" w:fill="D7E3F0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30" w:hRule="exact"/>
        </w:trPr>
        <w:tc>
          <w:tcPr>
            <w:tcW w:type="dxa" w:w="11905"/>
            <w:shd w:val="clear" w:color="auto" w:fill="EEF3F8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452"/>
                <w:tab w:val="left" w:pos="4659"/>
              </w:tabs>
              <w:spacing w:before="45" w:after="0" w:line="24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19"/>
                <w:spacing w:val="2"/>
              </w:rPr>
              <w:t>01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5"/>
                <w:spacing w:val="2"/>
              </w:rPr>
              <w:tab/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5"/>
                <w:spacing w:val="2"/>
              </w:rPr>
              <w:t xml:space="preserve"> Cultivar, Batch &amp; Sample Identification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1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1"/>
                <w:spacing w:val="6"/>
              </w:rPr>
              <w:t>Сорта, серија и идентификација на примерок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4861"/>
        <w:gridCol w:w="6469"/>
      </w:tblGrid>
      <w:tr>
        <w:trPr>
          <w:trHeight w:val="660" w:hRule="exact"/>
        </w:trPr>
        <w:tc>
          <w:tcPr>
            <w:tcW w:type="dxa" w:w="576"/>
            <w:tcBorders>
              <w:top w:val="nil"/>
              <w:left w:val="nil"/>
              <w:bottom w:val="single" w:sz="6" w:space="0" w:color="D4E2EF"/>
              <w:right w:val="nil"/>
            </w:tcBorders>
            <w:shd w:val="clear" w:color="auto" w:fill="F7FBFE"/>
          </w:tcPr>
          <w:p>
            <w:pPr>
              <w:spacing w:before="0" w:after="0" w:line="15" w:lineRule="exact"/>
            </w:pPr>
          </w:p>
        </w:tc>
        <w:tc>
          <w:tcPr>
            <w:tcW w:type="dxa" w:w="4861"/>
            <w:tcBorders>
              <w:top w:val="nil"/>
              <w:left w:val="nil"/>
              <w:bottom w:val="single" w:sz="6" w:space="0" w:color="D4E2EF"/>
              <w:right w:val="nil"/>
            </w:tcBorders>
            <w:shd w:val="clear" w:color="auto" w:fill="F7FBFE"/>
          </w:tcPr>
          <w:tbl>
            <w:tblPr>
              <w:tblW w:w="4861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861"/>
            </w:tblGrid>
            <w:tr>
              <w:trPr>
                <w:trHeight w:val="135" w:hRule="exact"/>
              </w:trPr>
              <w:tc>
                <w:tcPr>
                  <w:tcW w:type="dxa" w:w="4861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482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48"/>
              <w:gridCol w:w="43"/>
              <w:gridCol w:w="125"/>
              <w:gridCol w:w="71"/>
              <w:gridCol w:w="3038"/>
            </w:tblGrid>
            <w:tr>
              <w:trPr>
                <w:trHeight w:val="450" w:hRule="exact"/>
              </w:trPr>
              <w:tc>
                <w:tcPr>
                  <w:tcW w:type="dxa" w:w="1548"/>
                </w:tcPr>
                <w:tbl>
                  <w:tblPr>
                    <w:tblW w:w="154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48"/>
                  </w:tblGrid>
                  <w:tr>
                    <w:trPr>
                      <w:trHeight w:val="450" w:hRule="exact"/>
                    </w:trPr>
                    <w:tc>
                      <w:tcPr>
                        <w:tcW w:type="dxa" w:w="154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450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34"/>
                            <w:spacing w:val="4"/>
                          </w:rPr>
                          <w:t>P060432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3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25"/>
                </w:tcPr>
                <w:tbl>
                  <w:tblPr>
                    <w:tblW w:w="12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25"/>
                  </w:tblGrid>
                  <w:tr>
                    <w:trPr>
                      <w:trHeight w:val="120" w:hRule="exact"/>
                    </w:trPr>
                    <w:tc>
                      <w:tcPr>
                        <w:tcW w:type="dxa" w:w="12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2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25"/>
                  </w:tblGrid>
                  <w:tr>
                    <w:trPr>
                      <w:trHeight w:val="300" w:hRule="exact"/>
                    </w:trPr>
                    <w:tc>
                      <w:tcPr>
                        <w:tcW w:type="dxa" w:w="125"/>
                        <w:tcMar>
                          <w:top w:w="0" w:type="dxa"/>
                          <w:left w:w="15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300" w:lineRule="exact"/>
                          <w:jc w:val="left"/>
                        </w:pPr>
                        <w:r>
                          <w:rPr>
                            <w:rFonts w:ascii="Orbitron Medium" w:hAnsi="Orbitron Medium" w:cs="Orbitron Medium" w:eastAsia="Orbitron Medium"/>
                            <w:b w:val="0"/>
                            <w:i w:val="0"/>
                            <w:color w:val="A3B0BF"/>
                            <w:sz w:val="24"/>
                            <w:spacing w:val="4"/>
                          </w:rPr>
                          <w:t>|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71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038"/>
                </w:tcPr>
                <w:tbl>
                  <w:tblPr>
                    <w:tblW w:w="303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038"/>
                  </w:tblGrid>
                  <w:tr>
                    <w:trPr>
                      <w:trHeight w:val="435" w:hRule="exact"/>
                    </w:trPr>
                    <w:tc>
                      <w:tcPr>
                        <w:tcW w:type="dxa" w:w="303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435" w:lineRule="exact"/>
                          <w:jc w:val="left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34"/>
                            <w:spacing w:val="4"/>
                          </w:rPr>
                          <w:t>Fat Bastard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6469"/>
            <w:tcBorders>
              <w:top w:val="nil"/>
              <w:left w:val="nil"/>
              <w:bottom w:val="single" w:sz="6" w:space="0" w:color="D4E2EF"/>
              <w:right w:val="nil"/>
            </w:tcBorders>
            <w:shd w:val="clear" w:color="auto" w:fill="F7FBFE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0"/>
        <w:gridCol w:w="3921"/>
        <w:gridCol w:w="1552"/>
        <w:gridCol w:w="2513"/>
        <w:gridCol w:w="3350"/>
      </w:tblGrid>
      <w:tr>
        <w:trPr>
          <w:trHeight w:val="354" w:hRule="exact"/>
        </w:trPr>
        <w:tc>
          <w:tcPr>
            <w:tcW w:type="dxa" w:w="570"/>
            <w:shd w:val="clear" w:color="auto" w:fill="FCFDFE"/>
          </w:tcPr>
          <w:p>
            <w:pPr>
              <w:spacing w:before="0" w:after="0" w:line="15" w:lineRule="exact"/>
            </w:pPr>
          </w:p>
        </w:tc>
        <w:tc>
          <w:tcPr>
            <w:tcW w:type="dxa" w:w="3921"/>
            <w:shd w:val="clear" w:color="auto" w:fill="FCFDFE"/>
          </w:tcPr>
          <w:tbl>
            <w:tblPr>
              <w:tblW w:w="3921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21"/>
            </w:tblGrid>
            <w:tr>
              <w:trPr>
                <w:trHeight w:val="30" w:hRule="exact"/>
              </w:trPr>
              <w:tc>
                <w:tcPr>
                  <w:tcW w:type="dxa" w:w="3921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87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06"/>
              <w:gridCol w:w="79"/>
              <w:gridCol w:w="973"/>
              <w:gridCol w:w="79"/>
              <w:gridCol w:w="1742"/>
            </w:tblGrid>
            <w:tr>
              <w:trPr>
                <w:trHeight w:val="294" w:hRule="exact"/>
              </w:trPr>
              <w:tc>
                <w:tcPr>
                  <w:tcW w:type="dxa" w:w="1006"/>
                </w:tcPr>
                <w:tbl>
                  <w:tblPr>
                    <w:tblW w:w="100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06"/>
                  </w:tblGrid>
                  <w:tr>
                    <w:trPr>
                      <w:trHeight w:val="20" w:hRule="exact"/>
                    </w:trPr>
                    <w:tc>
                      <w:tcPr>
                        <w:tcW w:type="dxa" w:w="100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00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06"/>
                  </w:tblGrid>
                  <w:tr>
                    <w:trPr>
                      <w:trHeight w:val="253" w:hRule="exact"/>
                    </w:trPr>
                    <w:tc>
                      <w:tcPr>
                        <w:tcW w:type="dxa" w:w="100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3"/>
                            <w:spacing w:val="5"/>
                          </w:rPr>
                          <w:t xml:space="preserve">Phenotype </w:t>
                        </w:r>
                      </w:p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10"/>
                          </w:rPr>
                          <w:t>Фенотип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79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973"/>
                </w:tcPr>
                <w:tbl>
                  <w:tblPr>
                    <w:tblW w:w="973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973"/>
                  </w:tblGrid>
                  <w:tr>
                    <w:trPr>
                      <w:trHeight w:val="294" w:hRule="exact"/>
                    </w:trPr>
                    <w:tc>
                      <w:tcPr>
                        <w:tcW w:type="dxa" w:w="973"/>
                        <w:tcBorders>
                          <w:top w:val="single" w:sz="6" w:space="0" w:color="5D7185"/>
                          <w:left w:val="single" w:sz="6" w:space="0" w:color="5D7185"/>
                          <w:bottom w:val="single" w:sz="6" w:space="0" w:color="5D7185"/>
                          <w:right w:val="single" w:sz="6" w:space="0" w:color="5D7185"/>
                        </w:tcBorders>
                        <w:shd w:val="clear" w:color="auto" w:fill="7E96AC"/>
                        <w:tcMar>
                          <w:top w:w="0" w:type="dxa"/>
                          <w:left w:w="75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42" w:after="0" w:line="210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 w:val="0"/>
                            <w:i w:val="0"/>
                            <w:caps/>
                            <w:color w:val="A8F0C0"/>
                            <w:sz w:val="16"/>
                            <w:spacing w:val="3"/>
                            <w:shd w:val="clear" w:color="auto" w:fill="7E96AC"/>
                          </w:rPr>
                          <w:t>☒</w:t>
                        </w:r>
                        <w:r>
                          <w:rPr>
                            <w:rFonts w:ascii="Montserrat ExtraBold" w:hAnsi="Montserrat ExtraBold" w:cs="Montserrat ExtraBold" w:eastAsia="Montserrat ExtraBold"/>
                            <w:b w:val="0"/>
                            <w:i w:val="0"/>
                            <w:caps/>
                            <w:color w:val="FFFFFF"/>
                            <w:sz w:val="13"/>
                            <w:spacing w:val="3"/>
                          </w:rPr>
                          <w:t xml:space="preserve"> </w:t>
                        </w:r>
                        <w:r>
                          <w:rPr>
                            <w:rFonts w:ascii="Montserrat ExtraBold" w:hAnsi="Montserrat ExtraBold" w:cs="Montserrat ExtraBold" w:eastAsia="Montserrat ExtraBold"/>
                            <w:b w:val="0"/>
                            <w:i w:val="0"/>
                            <w:caps/>
                            <w:color w:val="FFFFFF"/>
                            <w:sz w:val="13"/>
                            <w:spacing w:val="3"/>
                            <w:shd w:val="clear" w:color="auto" w:fill="7E96AC"/>
                          </w:rPr>
                          <w:t xml:space="preserve"> Hybrid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79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742"/>
                </w:tcPr>
                <w:tbl>
                  <w:tblPr>
                    <w:tblW w:w="172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836"/>
                    <w:gridCol w:w="52"/>
                    <w:gridCol w:w="836"/>
                  </w:tblGrid>
                  <w:tr>
                    <w:trPr>
                      <w:trHeight w:val="264" w:hRule="exact"/>
                    </w:trPr>
                    <w:tc>
                      <w:tcPr>
                        <w:tcW w:type="dxa" w:w="836"/>
                      </w:tcPr>
                      <w:tbl>
                        <w:tblPr>
                          <w:tblW w:w="8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836"/>
                        </w:tblGrid>
                        <w:tr>
                          <w:trPr>
                            <w:trHeight w:val="264" w:hRule="exact"/>
                          </w:trPr>
                          <w:tc>
                            <w:tcPr>
                              <w:tcW w:type="dxa" w:w="836"/>
                              <w:tcBorders>
                                <w:top w:val="single" w:sz="6" w:space="0" w:color="CBD9E6"/>
                                <w:left w:val="single" w:sz="6" w:space="0" w:color="CBD9E6"/>
                                <w:bottom w:val="single" w:sz="6" w:space="0" w:color="CBD9E6"/>
                                <w:right w:val="single" w:sz="6" w:space="0" w:color="CBD9E6"/>
                              </w:tcBorders>
                              <w:shd w:val="clear" w:color="auto" w:fill="FAFCFE"/>
                              <w:tcMar>
                                <w:top w:w="0" w:type="dxa"/>
                                <w:left w:w="9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34" w:after="0" w:line="195" w:lineRule="exact"/>
                                <w:jc w:val="left"/>
                              </w:pP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A7B4C4"/>
                                  <w:sz w:val="14"/>
                                  <w:spacing w:val="3"/>
                                  <w:shd w:val="clear" w:color="auto" w:fill="FAFCFE"/>
                                </w:rPr>
                                <w:t>☐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  <w:shd w:val="clear" w:color="auto" w:fill="FAFCFE"/>
                                </w:rPr>
                                <w:t xml:space="preserve"> Indica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2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836"/>
                      </w:tcPr>
                      <w:tbl>
                        <w:tblPr>
                          <w:tblW w:w="8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836"/>
                        </w:tblGrid>
                        <w:tr>
                          <w:trPr>
                            <w:trHeight w:val="264" w:hRule="exact"/>
                          </w:trPr>
                          <w:tc>
                            <w:tcPr>
                              <w:tcW w:type="dxa" w:w="836"/>
                              <w:tcBorders>
                                <w:top w:val="single" w:sz="6" w:space="0" w:color="CBD9E6"/>
                                <w:left w:val="single" w:sz="6" w:space="0" w:color="CBD9E6"/>
                                <w:bottom w:val="single" w:sz="6" w:space="0" w:color="CBD9E6"/>
                                <w:right w:val="single" w:sz="6" w:space="0" w:color="CBD9E6"/>
                              </w:tcBorders>
                              <w:shd w:val="clear" w:color="auto" w:fill="FAFCFE"/>
                              <w:tcMar>
                                <w:top w:w="0" w:type="dxa"/>
                                <w:left w:w="9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34" w:after="0" w:line="195" w:lineRule="exact"/>
                                <w:jc w:val="left"/>
                              </w:pP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A7B4C4"/>
                                  <w:sz w:val="14"/>
                                  <w:spacing w:val="3"/>
                                  <w:shd w:val="clear" w:color="auto" w:fill="FAFCFE"/>
                                </w:rPr>
                                <w:t>☐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  <w:shd w:val="clear" w:color="auto" w:fill="FAFCFE"/>
                                </w:rPr>
                                <w:t xml:space="preserve"> Sativa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1552"/>
            <w:shd w:val="clear" w:color="auto" w:fill="FCFDFE"/>
          </w:tcPr>
          <w:p>
            <w:pPr>
              <w:spacing w:before="0" w:after="0" w:line="15" w:lineRule="exact"/>
            </w:pPr>
          </w:p>
        </w:tc>
        <w:tc>
          <w:tcPr>
            <w:tcW w:type="dxa" w:w="2513"/>
            <w:shd w:val="clear" w:color="auto" w:fill="FCFDFE"/>
          </w:tcPr>
          <w:tbl>
            <w:tblPr>
              <w:tblW w:w="2513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513"/>
            </w:tblGrid>
            <w:tr>
              <w:trPr>
                <w:trHeight w:val="30" w:hRule="exact"/>
              </w:trPr>
              <w:tc>
                <w:tcPr>
                  <w:tcW w:type="dxa" w:w="2513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491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22"/>
              <w:gridCol w:w="78"/>
              <w:gridCol w:w="1391"/>
            </w:tblGrid>
            <w:tr>
              <w:trPr>
                <w:trHeight w:val="294" w:hRule="exact"/>
              </w:trPr>
              <w:tc>
                <w:tcPr>
                  <w:tcW w:type="dxa" w:w="1022"/>
                </w:tcPr>
                <w:tbl>
                  <w:tblPr>
                    <w:tblW w:w="102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22"/>
                  </w:tblGrid>
                  <w:tr>
                    <w:trPr>
                      <w:trHeight w:val="20" w:hRule="exact"/>
                    </w:trPr>
                    <w:tc>
                      <w:tcPr>
                        <w:tcW w:type="dxa" w:w="1022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02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22"/>
                  </w:tblGrid>
                  <w:tr>
                    <w:trPr>
                      <w:trHeight w:val="253" w:hRule="exact"/>
                    </w:trPr>
                    <w:tc>
                      <w:tcPr>
                        <w:tcW w:type="dxa" w:w="1022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3"/>
                            <w:spacing w:val="5"/>
                          </w:rPr>
                          <w:t xml:space="preserve">Chemotype </w:t>
                        </w:r>
                      </w:p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10"/>
                          </w:rPr>
                          <w:t>Хемотип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78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391"/>
                </w:tcPr>
                <w:tbl>
                  <w:tblPr>
                    <w:tblW w:w="137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701"/>
                    <w:gridCol w:w="54"/>
                    <w:gridCol w:w="620"/>
                  </w:tblGrid>
                  <w:tr>
                    <w:trPr>
                      <w:trHeight w:val="294" w:hRule="exact"/>
                    </w:trPr>
                    <w:tc>
                      <w:tcPr>
                        <w:tcW w:type="dxa" w:w="701"/>
                      </w:tcPr>
                      <w:tbl>
                        <w:tblPr>
                          <w:tblW w:w="701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701"/>
                        </w:tblGrid>
                        <w:tr>
                          <w:trPr>
                            <w:trHeight w:val="294" w:hRule="exact"/>
                          </w:trPr>
                          <w:tc>
                            <w:tcPr>
                              <w:tcW w:type="dxa" w:w="701"/>
                              <w:tcBorders>
                                <w:top w:val="single" w:sz="6" w:space="0" w:color="5D7185"/>
                                <w:left w:val="single" w:sz="6" w:space="0" w:color="5D7185"/>
                                <w:bottom w:val="single" w:sz="6" w:space="0" w:color="5D7185"/>
                                <w:right w:val="single" w:sz="6" w:space="0" w:color="5D7185"/>
                              </w:tcBorders>
                              <w:shd w:val="clear" w:color="auto" w:fill="7E96AC"/>
                              <w:tcMar>
                                <w:top w:w="0" w:type="dxa"/>
                                <w:left w:w="75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42" w:after="0" w:line="210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 w:val="0"/>
                                  <w:i w:val="0"/>
                                  <w:caps/>
                                  <w:color w:val="A8F0C0"/>
                                  <w:sz w:val="16"/>
                                  <w:spacing w:val="3"/>
                                  <w:shd w:val="clear" w:color="auto" w:fill="7E96AC"/>
                                </w:rPr>
                                <w:t>☒</w:t>
                              </w:r>
                              <w:r>
                                <w:rPr>
                                  <w:rFonts w:ascii="Montserrat ExtraBold" w:hAnsi="Montserrat ExtraBold" w:cs="Montserrat ExtraBold" w:eastAsia="Montserrat ExtraBold"/>
                                  <w:b w:val="0"/>
                                  <w:i w:val="0"/>
                                  <w:caps/>
                                  <w:color w:val="FFFFFF"/>
                                  <w:sz w:val="13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Montserrat ExtraBold" w:hAnsi="Montserrat ExtraBold" w:cs="Montserrat ExtraBold" w:eastAsia="Montserrat ExtraBold"/>
                                  <w:b w:val="0"/>
                                  <w:i w:val="0"/>
                                  <w:caps/>
                                  <w:color w:val="FFFFFF"/>
                                  <w:sz w:val="13"/>
                                  <w:spacing w:val="3"/>
                                  <w:shd w:val="clear" w:color="auto" w:fill="7E96AC"/>
                                </w:rPr>
                                <w:t xml:space="preserve"> THC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620"/>
                      </w:tcPr>
                      <w:tbl>
                        <w:tblPr>
                          <w:tblW w:w="62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620"/>
                        </w:tblGrid>
                        <w:tr>
                          <w:trPr>
                            <w:trHeight w:val="264" w:hRule="exact"/>
                          </w:trPr>
                          <w:tc>
                            <w:tcPr>
                              <w:tcW w:type="dxa" w:w="620"/>
                              <w:tcBorders>
                                <w:top w:val="single" w:sz="6" w:space="0" w:color="CBD9E6"/>
                                <w:left w:val="single" w:sz="6" w:space="0" w:color="CBD9E6"/>
                                <w:bottom w:val="single" w:sz="6" w:space="0" w:color="CBD9E6"/>
                                <w:right w:val="single" w:sz="6" w:space="0" w:color="CBD9E6"/>
                              </w:tcBorders>
                              <w:shd w:val="clear" w:color="auto" w:fill="FAFCFE"/>
                              <w:tcMar>
                                <w:top w:w="0" w:type="dxa"/>
                                <w:left w:w="9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34" w:after="0" w:line="195" w:lineRule="exact"/>
                                <w:jc w:val="left"/>
                              </w:pP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A7B4C4"/>
                                  <w:sz w:val="14"/>
                                  <w:spacing w:val="3"/>
                                  <w:shd w:val="clear" w:color="auto" w:fill="FAFCFE"/>
                                </w:rPr>
                                <w:t>☐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  <w:shd w:val="clear" w:color="auto" w:fill="FAFCFE"/>
                                </w:rPr>
                                <w:t xml:space="preserve"> CBD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3350"/>
            <w:shd w:val="clear" w:color="auto" w:fill="FCFDFE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0" w:hRule="exact"/>
        </w:trPr>
        <w:tc>
          <w:tcPr>
            <w:tcW w:type="dxa" w:w="11905"/>
            <w:shd w:val="clear" w:color="auto" w:fill="F6F3EC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0"/>
        <w:gridCol w:w="3575"/>
        <w:gridCol w:w="73"/>
        <w:gridCol w:w="3575"/>
        <w:gridCol w:w="73"/>
        <w:gridCol w:w="3575"/>
        <w:gridCol w:w="463"/>
      </w:tblGrid>
      <w:tr>
        <w:trPr>
          <w:trHeight w:val="316" w:hRule="exact"/>
        </w:trPr>
        <w:tc>
          <w:tcPr>
            <w:tcW w:type="dxa" w:w="570"/>
            <w:shd w:val="clear" w:color="auto" w:fill="FCFDFF"/>
          </w:tcPr>
          <w:p>
            <w:pPr>
              <w:spacing w:before="0" w:after="0" w:line="15" w:lineRule="exact"/>
            </w:pPr>
          </w:p>
        </w:tc>
        <w:tc>
          <w:tcPr>
            <w:tcW w:type="dxa" w:w="3575"/>
            <w:shd w:val="clear" w:color="auto" w:fill="FCFDFF"/>
          </w:tcPr>
          <w:tbl>
            <w:tblPr>
              <w:tblW w:w="357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575"/>
            </w:tblGrid>
            <w:tr>
              <w:trPr>
                <w:trHeight w:val="37" w:hRule="exact"/>
              </w:trPr>
              <w:tc>
                <w:tcPr>
                  <w:tcW w:type="dxa" w:w="357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543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604"/>
              <w:gridCol w:w="22"/>
              <w:gridCol w:w="1917"/>
            </w:tblGrid>
            <w:tr>
              <w:trPr>
                <w:trHeight w:val="241" w:hRule="exact"/>
              </w:trPr>
              <w:tc>
                <w:tcPr>
                  <w:tcW w:type="dxa" w:w="1604"/>
                </w:tcPr>
                <w:tbl>
                  <w:tblPr>
                    <w:tblW w:w="160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604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160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Production Batch №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Производна серија №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22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917"/>
                </w:tcPr>
                <w:tbl>
                  <w:tblPr>
                    <w:tblW w:w="191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917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191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9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4"/>
                            <w:spacing w:val="3"/>
                          </w:rPr>
                          <w:t>P060432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73"/>
            <w:shd w:val="clear" w:color="auto" w:fill="FCFDFF"/>
          </w:tcPr>
          <w:p>
            <w:pPr>
              <w:spacing w:before="0" w:after="0" w:line="15" w:lineRule="exact"/>
            </w:pPr>
          </w:p>
        </w:tc>
        <w:tc>
          <w:tcPr>
            <w:tcW w:type="dxa" w:w="3575"/>
            <w:shd w:val="clear" w:color="auto" w:fill="FCFDFF"/>
          </w:tcPr>
          <w:tbl>
            <w:tblPr>
              <w:tblW w:w="357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575"/>
            </w:tblGrid>
            <w:tr>
              <w:trPr>
                <w:trHeight w:val="37" w:hRule="exact"/>
              </w:trPr>
              <w:tc>
                <w:tcPr>
                  <w:tcW w:type="dxa" w:w="357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54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643"/>
              <w:gridCol w:w="21"/>
              <w:gridCol w:w="1878"/>
            </w:tblGrid>
            <w:tr>
              <w:trPr>
                <w:trHeight w:val="241" w:hRule="exact"/>
              </w:trPr>
              <w:tc>
                <w:tcPr>
                  <w:tcW w:type="dxa" w:w="1643"/>
                </w:tcPr>
                <w:tbl>
                  <w:tblPr>
                    <w:tblW w:w="1643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643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1643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Cultivation Batch №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Серија на култивација №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21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878"/>
                </w:tcPr>
                <w:tbl>
                  <w:tblPr>
                    <w:tblW w:w="187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878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187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9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4"/>
                            <w:spacing w:val="3"/>
                          </w:rPr>
                          <w:t>FB012603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73"/>
            <w:shd w:val="clear" w:color="auto" w:fill="FCFDFF"/>
          </w:tcPr>
          <w:p>
            <w:pPr>
              <w:spacing w:before="0" w:after="0" w:line="15" w:lineRule="exact"/>
            </w:pPr>
          </w:p>
        </w:tc>
        <w:tc>
          <w:tcPr>
            <w:tcW w:type="dxa" w:w="3575"/>
            <w:shd w:val="clear" w:color="auto" w:fill="FCFDFF"/>
          </w:tcPr>
          <w:tbl>
            <w:tblPr>
              <w:tblW w:w="357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575"/>
            </w:tblGrid>
            <w:tr>
              <w:trPr>
                <w:trHeight w:val="37" w:hRule="exact"/>
              </w:trPr>
              <w:tc>
                <w:tcPr>
                  <w:tcW w:type="dxa" w:w="357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55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09"/>
              <w:gridCol w:w="35"/>
              <w:gridCol w:w="2612"/>
            </w:tblGrid>
            <w:tr>
              <w:trPr>
                <w:trHeight w:val="241" w:hRule="exact"/>
              </w:trPr>
              <w:tc>
                <w:tcPr>
                  <w:tcW w:type="dxa" w:w="909"/>
                </w:tcPr>
                <w:tbl>
                  <w:tblPr>
                    <w:tblW w:w="909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909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909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Monograph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Монографија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35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612"/>
                </w:tcPr>
                <w:tbl>
                  <w:tblPr>
                    <w:tblW w:w="261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612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2612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38" w:after="0" w:line="16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3"/>
                            <w:spacing w:val="2"/>
                          </w:rPr>
                          <w:t>Ph. Eur. mon. 3028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63"/>
            <w:shd w:val="clear" w:color="auto" w:fill="FCFDFF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0" w:hRule="exact"/>
        </w:trPr>
        <w:tc>
          <w:tcPr>
            <w:tcW w:type="dxa" w:w="11905"/>
            <w:shd w:val="clear" w:color="auto" w:fill="F6F3EC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0"/>
        <w:gridCol w:w="3575"/>
        <w:gridCol w:w="73"/>
        <w:gridCol w:w="3575"/>
        <w:gridCol w:w="73"/>
        <w:gridCol w:w="3575"/>
        <w:gridCol w:w="463"/>
      </w:tblGrid>
      <w:tr>
        <w:trPr>
          <w:trHeight w:val="316" w:hRule="exact"/>
        </w:trPr>
        <w:tc>
          <w:tcPr>
            <w:tcW w:type="dxa" w:w="570"/>
            <w:shd w:val="clear" w:color="auto" w:fill="FCFDFF"/>
          </w:tcPr>
          <w:p>
            <w:pPr>
              <w:spacing w:before="0" w:after="0" w:line="15" w:lineRule="exact"/>
            </w:pPr>
          </w:p>
        </w:tc>
        <w:tc>
          <w:tcPr>
            <w:tcW w:type="dxa" w:w="3575"/>
            <w:shd w:val="clear" w:color="auto" w:fill="FCFDFF"/>
          </w:tcPr>
          <w:tbl>
            <w:tblPr>
              <w:tblW w:w="357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575"/>
            </w:tblGrid>
            <w:tr>
              <w:trPr>
                <w:trHeight w:val="37" w:hRule="exact"/>
              </w:trPr>
              <w:tc>
                <w:tcPr>
                  <w:tcW w:type="dxa" w:w="357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55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3"/>
              <w:gridCol w:w="34"/>
              <w:gridCol w:w="2558"/>
            </w:tblGrid>
            <w:tr>
              <w:trPr>
                <w:trHeight w:val="241" w:hRule="exact"/>
              </w:trPr>
              <w:tc>
                <w:tcPr>
                  <w:tcW w:type="dxa" w:w="963"/>
                </w:tcPr>
                <w:tbl>
                  <w:tblPr>
                    <w:tblW w:w="963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963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963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Examined on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Испитано на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3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558"/>
                </w:tcPr>
                <w:tbl>
                  <w:tblPr>
                    <w:tblW w:w="255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558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255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38" w:after="0" w:line="16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3"/>
                            <w:spacing w:val="2"/>
                          </w:rPr>
                          <w:t>15.06.2026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73"/>
            <w:shd w:val="clear" w:color="auto" w:fill="FCFDFF"/>
          </w:tcPr>
          <w:p>
            <w:pPr>
              <w:spacing w:before="0" w:after="0" w:line="15" w:lineRule="exact"/>
            </w:pPr>
          </w:p>
        </w:tc>
        <w:tc>
          <w:tcPr>
            <w:tcW w:type="dxa" w:w="3575"/>
            <w:shd w:val="clear" w:color="auto" w:fill="FCFDFF"/>
          </w:tcPr>
          <w:tbl>
            <w:tblPr>
              <w:tblW w:w="357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575"/>
            </w:tblGrid>
            <w:tr>
              <w:trPr>
                <w:trHeight w:val="37" w:hRule="exact"/>
              </w:trPr>
              <w:tc>
                <w:tcPr>
                  <w:tcW w:type="dxa" w:w="357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55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145"/>
              <w:gridCol w:w="31"/>
              <w:gridCol w:w="2376"/>
            </w:tblGrid>
            <w:tr>
              <w:trPr>
                <w:trHeight w:val="241" w:hRule="exact"/>
              </w:trPr>
              <w:tc>
                <w:tcPr>
                  <w:tcW w:type="dxa" w:w="1145"/>
                </w:tcPr>
                <w:tbl>
                  <w:tblPr>
                    <w:tblW w:w="11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145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11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Packaging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Датум на пакување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31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376"/>
                </w:tcPr>
                <w:tbl>
                  <w:tblPr>
                    <w:tblW w:w="237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376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237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38" w:after="0" w:line="16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3"/>
                            <w:spacing w:val="2"/>
                          </w:rPr>
                          <w:t>15.06.2026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73"/>
            <w:shd w:val="clear" w:color="auto" w:fill="FCFDFF"/>
          </w:tcPr>
          <w:p>
            <w:pPr>
              <w:spacing w:before="0" w:after="0" w:line="15" w:lineRule="exact"/>
            </w:pPr>
          </w:p>
        </w:tc>
        <w:tc>
          <w:tcPr>
            <w:tcW w:type="dxa" w:w="3575"/>
            <w:shd w:val="clear" w:color="auto" w:fill="FCFDFF"/>
          </w:tcPr>
          <w:tbl>
            <w:tblPr>
              <w:tblW w:w="357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575"/>
            </w:tblGrid>
            <w:tr>
              <w:trPr>
                <w:trHeight w:val="37" w:hRule="exact"/>
              </w:trPr>
              <w:tc>
                <w:tcPr>
                  <w:tcW w:type="dxa" w:w="357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53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921"/>
              <w:gridCol w:w="16"/>
              <w:gridCol w:w="1600"/>
            </w:tblGrid>
            <w:tr>
              <w:trPr>
                <w:trHeight w:val="241" w:hRule="exact"/>
              </w:trPr>
              <w:tc>
                <w:tcPr>
                  <w:tcW w:type="dxa" w:w="1921"/>
                </w:tcPr>
                <w:tbl>
                  <w:tblPr>
                    <w:tblW w:w="192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921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1921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Product Specification №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Спецификација на производ №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6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600"/>
                </w:tcPr>
                <w:tbl>
                  <w:tblPr>
                    <w:tblW w:w="160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600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160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38" w:after="0" w:line="16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3"/>
                            <w:spacing w:val="2"/>
                          </w:rPr>
                          <w:t>QCSP_001_FB-I_v.01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63"/>
            <w:shd w:val="clear" w:color="auto" w:fill="FCFDFF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0" w:hRule="exact"/>
        </w:trPr>
        <w:tc>
          <w:tcPr>
            <w:tcW w:type="dxa" w:w="11905"/>
            <w:shd w:val="clear" w:color="auto" w:fill="F6F3EC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297" w:hRule="exact"/>
        </w:trPr>
        <w:tc>
          <w:tcPr>
            <w:tcW w:type="dxa" w:w="11905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 w:val="0"/>
                <w:i/>
                <w:color w:val="475569"/>
                <w:sz w:val="9"/>
              </w:rPr>
              <w:t>Cannabis flos.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· Ph. Eur. 11.5 mon. 3028 · Intermediate Bulk · Examined on the dried bulk </w:t>
            </w:r>
            <w:r>
              <w:rPr>
                <w:rFonts w:ascii="Montserrat" w:hAnsi="Montserrat" w:cs="Montserrat" w:eastAsia="Montserrat"/>
                <w:b/>
                <w:i w:val="0"/>
                <w:color w:val="1B3A5C"/>
                <w:sz w:val="9"/>
              </w:rPr>
              <w:t>before primary packaging and prior to sampling for release testing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; issued after review.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1"/>
              </w:rPr>
              <w:t>Испитано на балата пред примарното пакување и пред земање примерок за пуштање.</w:t>
            </w:r>
          </w:p>
          <w:p>
            <w:pPr>
              <w:spacing w:before="0" w:after="0" w:line="135" w:lineRule="exact"/>
              <w:jc w:val="lef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1"/>
              </w:rPr>
              <w:t>Испитано на балата пред примарното пакување и пред земање примерок за пуштање.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2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30" w:hRule="exact"/>
        </w:trPr>
        <w:tc>
          <w:tcPr>
            <w:tcW w:type="dxa" w:w="11905"/>
            <w:shd w:val="clear" w:color="auto" w:fill="EEF3F8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452"/>
                <w:tab w:val="left" w:pos="2736"/>
              </w:tabs>
              <w:spacing w:before="45" w:after="0" w:line="24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19"/>
                <w:spacing w:val="2"/>
              </w:rPr>
              <w:t>02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5"/>
                <w:spacing w:val="2"/>
              </w:rPr>
              <w:tab/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5"/>
                <w:spacing w:val="2"/>
              </w:rPr>
              <w:t xml:space="preserve"> Analytical Methods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1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1"/>
                <w:spacing w:val="6"/>
              </w:rPr>
              <w:t>Аналитички методи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0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0873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3626"/>
        <w:gridCol w:w="3626"/>
        <w:gridCol w:w="3621"/>
      </w:tblGrid>
      <w:tr>
        <w:trPr>
          <w:trHeight w:val="1810" w:hRule="exact"/>
        </w:trPr>
        <w:tc>
          <w:tcPr>
            <w:tcW w:type="dxa" w:w="3626"/>
          </w:tcPr>
          <w:tbl>
            <w:tblPr>
              <w:tblW w:w="362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626"/>
            </w:tblGrid>
            <w:tr>
              <w:trPr>
                <w:trHeight w:val="1810" w:hRule="exact"/>
              </w:trPr>
              <w:tc>
                <w:tcPr>
                  <w:tcW w:type="dxa" w:w="3626"/>
                  <w:tcBorders>
                    <w:top w:val="single" w:sz="6" w:space="0" w:color="BFD4E8"/>
                    <w:left w:val="single" w:sz="6" w:space="0" w:color="BFD4E8"/>
                    <w:bottom w:val="single" w:sz="6" w:space="0" w:color="BFD4E8"/>
                    <w:right w:val="single" w:sz="6" w:space="0" w:color="BFD4E8"/>
                  </w:tcBorders>
                  <w:shd w:val="clear" w:color="auto" w:fill="F4F9FD"/>
                </w:tcPr>
                <w:tbl>
                  <w:tblPr>
                    <w:tblW w:w="348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236"/>
                    <w:gridCol w:w="34"/>
                    <w:gridCol w:w="3106"/>
                  </w:tblGrid>
                  <w:tr>
                    <w:trPr>
                      <w:trHeight w:val="329" w:hRule="exact"/>
                    </w:trPr>
                    <w:tc>
                      <w:tcPr>
                        <w:tcW w:type="dxa" w:w="105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36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tbl>
                        <w:tblPr>
                          <w:tblW w:w="2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6"/>
                        </w:tblGrid>
                        <w:tr>
                          <w:trPr>
                            <w:trHeight w:val="60" w:hRule="exact"/>
                          </w:trPr>
                          <w:tc>
                            <w:tcPr>
                              <w:tcW w:type="dxa" w:w="23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2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6"/>
                        </w:tblGrid>
                        <w:tr>
                          <w:trPr>
                            <w:trHeight w:val="195" w:hRule="exact"/>
                          </w:trPr>
                          <w:tc>
                            <w:tcPr>
                              <w:tcW w:type="dxa" w:w="236"/>
                              <w:tcBorders>
                                <w:top w:val="single" w:sz="6" w:space="0" w:color="9FBBD6"/>
                                <w:left w:val="single" w:sz="6" w:space="0" w:color="9FBBD6"/>
                                <w:bottom w:val="single" w:sz="6" w:space="0" w:color="9FBBD6"/>
                                <w:right w:val="single" w:sz="6" w:space="0" w:color="9FBBD6"/>
                              </w:tcBorders>
                              <w:shd w:val="clear" w:color="auto" w:fill="F2F8FD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ind w:left="63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4C7E"/>
                                  <w:sz w:val="11"/>
                                </w:rPr>
                                <w:t>1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34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3106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tbl>
                        <w:tblPr>
                          <w:tblW w:w="310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106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310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310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106"/>
                        </w:tblGrid>
                        <w:tr>
                          <w:trPr>
                            <w:trHeight w:val="254" w:hRule="exact"/>
                          </w:trPr>
                          <w:tc>
                            <w:tcPr>
                              <w:tcW w:type="dxa" w:w="310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4314F"/>
                                  <w:sz w:val="11"/>
                                  <w:spacing w:val="4"/>
                                </w:rPr>
                                <w:t>Identification A · Appearance</w:t>
                              </w:r>
                            </w:p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aps/>
                                  <w:color w:val="5A6E84"/>
                                  <w:sz w:val="9"/>
                                </w:rPr>
                                <w:t>Идентиф. A · Изглед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tbl>
                  <w:tblPr>
                    <w:tblW w:w="348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2267"/>
                    <w:gridCol w:w="1116"/>
                  </w:tblGrid>
                  <w:tr>
                    <w:trPr>
                      <w:trHeight w:val="180" w:hRule="exact"/>
                    </w:trPr>
                    <w:tc>
                      <w:tcPr>
                        <w:tcW w:type="dxa" w:w="105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267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tbl>
                        <w:tblPr>
                          <w:tblW w:w="226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267"/>
                        </w:tblGrid>
                        <w:tr>
                          <w:trPr>
                            <w:trHeight w:val="135" w:hRule="exact"/>
                          </w:trPr>
                          <w:tc>
                            <w:tcPr>
                              <w:tcW w:type="dxa" w:w="226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4C7E"/>
                                  <w:sz w:val="10"/>
                                </w:rPr>
                                <w:t>COMPENDIAL · VERIFIED · QCSOP 021 v.01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116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48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1915"/>
                    <w:gridCol w:w="1468"/>
                  </w:tblGrid>
                  <w:tr>
                    <w:trPr>
                      <w:trHeight w:val="180" w:hRule="exact"/>
                    </w:trPr>
                    <w:tc>
                      <w:tcPr>
                        <w:tcW w:type="dxa" w:w="105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1915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tbl>
                        <w:tblPr>
                          <w:tblW w:w="191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915"/>
                        </w:tblGrid>
                        <w:tr>
                          <w:trPr>
                            <w:trHeight w:val="135" w:hRule="exact"/>
                          </w:trPr>
                          <w:tc>
                            <w:tcPr>
                              <w:tcW w:type="dxa" w:w="191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4C7E"/>
                                  <w:sz w:val="10"/>
                                </w:rPr>
                                <w:t>Ph. Eur. mon. 3028 · Description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468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48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925"/>
                    <w:gridCol w:w="50"/>
                    <w:gridCol w:w="2387"/>
                    <w:gridCol w:w="21"/>
                  </w:tblGrid>
                  <w:tr>
                    <w:trPr>
                      <w:trHeight w:val="1091" w:hRule="exact"/>
                    </w:trPr>
                    <w:tc>
                      <w:tcPr>
                        <w:tcW w:type="dxa" w:w="10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25"/>
                      </w:tcPr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925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341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Principle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Принцип</w:t>
                              </w: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Sample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Примерок</w:t>
                              </w: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Conditions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Услови</w:t>
                              </w: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Assessed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Оценувано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0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387"/>
                      </w:tcPr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238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341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Visual and olfactory examination of the dried inflorescence against the monograph description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Visual and olfactory examination of the dried inflorescence against the monograph description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Visual and olfactory examination of the dried inflorescence against the monograph description</w:t>
                              </w: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4314F"/>
                                  <w:sz w:val="10"/>
                                </w:rPr>
                                <w:t>5.0 g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 representative sub-sample, spread on a white ceramic tray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 representative sub-sample, spread on a white ceramic tray</w:t>
                              </w: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Standardised lighting &gt; 1 000 lux, D65 illuminant · 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Standardised lighting &gt; 1 000 lux, D65 illuminant · 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4314F"/>
                                  <w:sz w:val="10"/>
                                </w:rPr>
                                <w:t>10× hand loupe</w:t>
                              </w: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Colour · odour · form · texture and resin · bracts · trichome bloom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Colour · odour · form · texture and resin · bracts · trichome bloom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2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3626"/>
          </w:tcPr>
          <w:tbl>
            <w:tblPr>
              <w:tblW w:w="362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626"/>
            </w:tblGrid>
            <w:tr>
              <w:trPr>
                <w:trHeight w:val="1810" w:hRule="exact"/>
              </w:trPr>
              <w:tc>
                <w:tcPr>
                  <w:tcW w:type="dxa" w:w="3626"/>
                  <w:tcBorders>
                    <w:top w:val="single" w:sz="6" w:space="0" w:color="BFD4E8"/>
                    <w:left w:val="single" w:sz="6" w:space="0" w:color="BFD4E8"/>
                    <w:bottom w:val="single" w:sz="6" w:space="0" w:color="BFD4E8"/>
                    <w:right w:val="single" w:sz="6" w:space="0" w:color="BFD4E8"/>
                  </w:tcBorders>
                  <w:shd w:val="clear" w:color="auto" w:fill="F4F9FD"/>
                </w:tcPr>
                <w:tbl>
                  <w:tblPr>
                    <w:tblW w:w="348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236"/>
                    <w:gridCol w:w="34"/>
                    <w:gridCol w:w="3106"/>
                  </w:tblGrid>
                  <w:tr>
                    <w:trPr>
                      <w:trHeight w:val="329" w:hRule="exact"/>
                    </w:trPr>
                    <w:tc>
                      <w:tcPr>
                        <w:tcW w:type="dxa" w:w="105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36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tbl>
                        <w:tblPr>
                          <w:tblW w:w="2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6"/>
                        </w:tblGrid>
                        <w:tr>
                          <w:trPr>
                            <w:trHeight w:val="60" w:hRule="exact"/>
                          </w:trPr>
                          <w:tc>
                            <w:tcPr>
                              <w:tcW w:type="dxa" w:w="23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2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6"/>
                        </w:tblGrid>
                        <w:tr>
                          <w:trPr>
                            <w:trHeight w:val="195" w:hRule="exact"/>
                          </w:trPr>
                          <w:tc>
                            <w:tcPr>
                              <w:tcW w:type="dxa" w:w="236"/>
                              <w:tcBorders>
                                <w:top w:val="single" w:sz="6" w:space="0" w:color="9FBBD6"/>
                                <w:left w:val="single" w:sz="6" w:space="0" w:color="9FBBD6"/>
                                <w:bottom w:val="single" w:sz="6" w:space="0" w:color="9FBBD6"/>
                                <w:right w:val="single" w:sz="6" w:space="0" w:color="9FBBD6"/>
                              </w:tcBorders>
                              <w:shd w:val="clear" w:color="auto" w:fill="F2F8FD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ind w:left="63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4C7E"/>
                                  <w:sz w:val="11"/>
                                </w:rPr>
                                <w:t>2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34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3106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tbl>
                        <w:tblPr>
                          <w:tblW w:w="310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106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310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310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106"/>
                        </w:tblGrid>
                        <w:tr>
                          <w:trPr>
                            <w:trHeight w:val="254" w:hRule="exact"/>
                          </w:trPr>
                          <w:tc>
                            <w:tcPr>
                              <w:tcW w:type="dxa" w:w="310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4314F"/>
                                  <w:sz w:val="11"/>
                                  <w:spacing w:val="4"/>
                                </w:rPr>
                                <w:t>Identification B · Microscopy</w:t>
                              </w:r>
                            </w:p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aps/>
                                  <w:color w:val="5A6E84"/>
                                  <w:sz w:val="9"/>
                                </w:rPr>
                                <w:t>Идентиф. Б · Микроскопија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tbl>
                  <w:tblPr>
                    <w:tblW w:w="348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2267"/>
                    <w:gridCol w:w="1116"/>
                  </w:tblGrid>
                  <w:tr>
                    <w:trPr>
                      <w:trHeight w:val="180" w:hRule="exact"/>
                    </w:trPr>
                    <w:tc>
                      <w:tcPr>
                        <w:tcW w:type="dxa" w:w="105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267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tbl>
                        <w:tblPr>
                          <w:tblW w:w="226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267"/>
                        </w:tblGrid>
                        <w:tr>
                          <w:trPr>
                            <w:trHeight w:val="135" w:hRule="exact"/>
                          </w:trPr>
                          <w:tc>
                            <w:tcPr>
                              <w:tcW w:type="dxa" w:w="226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4C7E"/>
                                  <w:sz w:val="10"/>
                                </w:rPr>
                                <w:t>COMPENDIAL · VERIFIED · QCSOP 022 v.01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116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48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1622"/>
                    <w:gridCol w:w="1762"/>
                  </w:tblGrid>
                  <w:tr>
                    <w:trPr>
                      <w:trHeight w:val="180" w:hRule="exact"/>
                    </w:trPr>
                    <w:tc>
                      <w:tcPr>
                        <w:tcW w:type="dxa" w:w="105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1622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tbl>
                        <w:tblPr>
                          <w:tblW w:w="1622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622"/>
                        </w:tblGrid>
                        <w:tr>
                          <w:trPr>
                            <w:trHeight w:val="135" w:hRule="exact"/>
                          </w:trPr>
                          <w:tc>
                            <w:tcPr>
                              <w:tcW w:type="dxa" w:w="1622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4C7E"/>
                                  <w:sz w:val="10"/>
                                </w:rPr>
                                <w:t>Ph. Eur. 2.8.23 · mon. 3028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762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48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925"/>
                    <w:gridCol w:w="50"/>
                    <w:gridCol w:w="2387"/>
                    <w:gridCol w:w="21"/>
                  </w:tblGrid>
                  <w:tr>
                    <w:trPr>
                      <w:trHeight w:val="1091" w:hRule="exact"/>
                    </w:trPr>
                    <w:tc>
                      <w:tcPr>
                        <w:tcW w:type="dxa" w:w="10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25"/>
                      </w:tcPr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925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341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Principle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Принцип</w:t>
                              </w: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Sample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Примерок</w:t>
                              </w: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Equipment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Опрема</w:t>
                              </w: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Confirmation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Потврда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0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387"/>
                      </w:tcPr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238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341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Detection of the species’ characteristic microscopic features — trichome types, cystoliths and resin — per Ph. Eur. 2.8.23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Detection of the species’ characteristic microscopic features — trichome types, cystoliths and resin — per Ph. Eur. 2.8.23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Detection of the species’ characteristic microscopic features — trichome types, cystoliths and resin — per Ph. Eur. 2.8.23</w:t>
                              </w: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Powdered drug (355 µm sieve) in 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4314F"/>
                                  <w:sz w:val="10"/>
                                </w:rPr>
                                <w:t>chloral hydrate R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4314F"/>
                                  <w:sz w:val="10"/>
                                </w:rPr>
                                <w:t>chloral hydrate R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 · 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4314F"/>
                                  <w:sz w:val="10"/>
                                </w:rPr>
                                <w:t>n = 3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 preparations</w:t>
                              </w: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Olympus CX43 compound microscope · Cal-Cert 2026-03 · 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Olympus CX43 compound microscope · Cal-Cert 2026-03 · 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4314F"/>
                                  <w:sz w:val="10"/>
                                </w:rPr>
                                <w:t>100× / 200× / 400×</w:t>
                              </w: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Cystoliths confirmed by 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4314F"/>
                                  <w:sz w:val="10"/>
                                </w:rPr>
                                <w:t>HCl R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 effervescence under the slide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 effervescence under the slide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2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3621"/>
          </w:tcPr>
          <w:tbl>
            <w:tblPr>
              <w:tblW w:w="3621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621"/>
            </w:tblGrid>
            <w:tr>
              <w:trPr>
                <w:trHeight w:val="1810" w:hRule="exact"/>
              </w:trPr>
              <w:tc>
                <w:tcPr>
                  <w:tcW w:type="dxa" w:w="3621"/>
                  <w:tcBorders>
                    <w:top w:val="single" w:sz="6" w:space="0" w:color="BFD4E8"/>
                    <w:left w:val="single" w:sz="6" w:space="0" w:color="BFD4E8"/>
                    <w:bottom w:val="single" w:sz="6" w:space="0" w:color="BFD4E8"/>
                    <w:right w:val="single" w:sz="6" w:space="0" w:color="BFD4E8"/>
                  </w:tcBorders>
                  <w:shd w:val="clear" w:color="auto" w:fill="F4F9FD"/>
                </w:tcPr>
                <w:tbl>
                  <w:tblPr>
                    <w:tblW w:w="348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236"/>
                    <w:gridCol w:w="34"/>
                    <w:gridCol w:w="3106"/>
                  </w:tblGrid>
                  <w:tr>
                    <w:trPr>
                      <w:trHeight w:val="329" w:hRule="exact"/>
                    </w:trPr>
                    <w:tc>
                      <w:tcPr>
                        <w:tcW w:type="dxa" w:w="105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36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tbl>
                        <w:tblPr>
                          <w:tblW w:w="2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6"/>
                        </w:tblGrid>
                        <w:tr>
                          <w:trPr>
                            <w:trHeight w:val="60" w:hRule="exact"/>
                          </w:trPr>
                          <w:tc>
                            <w:tcPr>
                              <w:tcW w:type="dxa" w:w="23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2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6"/>
                        </w:tblGrid>
                        <w:tr>
                          <w:trPr>
                            <w:trHeight w:val="195" w:hRule="exact"/>
                          </w:trPr>
                          <w:tc>
                            <w:tcPr>
                              <w:tcW w:type="dxa" w:w="236"/>
                              <w:tcBorders>
                                <w:top w:val="single" w:sz="6" w:space="0" w:color="9FBBD6"/>
                                <w:left w:val="single" w:sz="6" w:space="0" w:color="9FBBD6"/>
                                <w:bottom w:val="single" w:sz="6" w:space="0" w:color="9FBBD6"/>
                                <w:right w:val="single" w:sz="6" w:space="0" w:color="9FBBD6"/>
                              </w:tcBorders>
                              <w:shd w:val="clear" w:color="auto" w:fill="F2F8FD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ind w:left="63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4C7E"/>
                                  <w:sz w:val="11"/>
                                </w:rPr>
                                <w:t>7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34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3106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tbl>
                        <w:tblPr>
                          <w:tblW w:w="310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106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310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310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106"/>
                        </w:tblGrid>
                        <w:tr>
                          <w:trPr>
                            <w:trHeight w:val="254" w:hRule="exact"/>
                          </w:trPr>
                          <w:tc>
                            <w:tcPr>
                              <w:tcW w:type="dxa" w:w="310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4314F"/>
                                  <w:sz w:val="11"/>
                                  <w:spacing w:val="4"/>
                                </w:rPr>
                                <w:t>Foreign Matter</w:t>
                              </w:r>
                            </w:p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aps/>
                                  <w:color w:val="5A6E84"/>
                                  <w:sz w:val="9"/>
                                </w:rPr>
                                <w:t>Страни материи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tbl>
                  <w:tblPr>
                    <w:tblW w:w="348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2267"/>
                    <w:gridCol w:w="1116"/>
                  </w:tblGrid>
                  <w:tr>
                    <w:trPr>
                      <w:trHeight w:val="180" w:hRule="exact"/>
                    </w:trPr>
                    <w:tc>
                      <w:tcPr>
                        <w:tcW w:type="dxa" w:w="105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267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tbl>
                        <w:tblPr>
                          <w:tblW w:w="226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267"/>
                        </w:tblGrid>
                        <w:tr>
                          <w:trPr>
                            <w:trHeight w:val="135" w:hRule="exact"/>
                          </w:trPr>
                          <w:tc>
                            <w:tcPr>
                              <w:tcW w:type="dxa" w:w="226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4C7E"/>
                                  <w:sz w:val="10"/>
                                </w:rPr>
                                <w:t>COMPENDIAL · VERIFIED · QCSOP 005 v.02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116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48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1563"/>
                    <w:gridCol w:w="1820"/>
                  </w:tblGrid>
                  <w:tr>
                    <w:trPr>
                      <w:trHeight w:val="180" w:hRule="exact"/>
                    </w:trPr>
                    <w:tc>
                      <w:tcPr>
                        <w:tcW w:type="dxa" w:w="105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1563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tbl>
                        <w:tblPr>
                          <w:tblW w:w="1563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563"/>
                        </w:tblGrid>
                        <w:tr>
                          <w:trPr>
                            <w:trHeight w:val="135" w:hRule="exact"/>
                          </w:trPr>
                          <w:tc>
                            <w:tcPr>
                              <w:tcW w:type="dxa" w:w="1563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4C7E"/>
                                  <w:sz w:val="10"/>
                                </w:rPr>
                                <w:t>Ph. Eur. 2.8.2 · mon. 3028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820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48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925"/>
                    <w:gridCol w:w="50"/>
                    <w:gridCol w:w="2387"/>
                    <w:gridCol w:w="21"/>
                  </w:tblGrid>
                  <w:tr>
                    <w:trPr>
                      <w:trHeight w:val="1091" w:hRule="exact"/>
                    </w:trPr>
                    <w:tc>
                      <w:tcPr>
                        <w:tcW w:type="dxa" w:w="10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25"/>
                      </w:tcPr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925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56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Principle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Принцип</w:t>
                              </w: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56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Sample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Примерок</w:t>
                              </w: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56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Examination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Испитување</w:t>
                              </w: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56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Equipment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Опрема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0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387"/>
                      </w:tcPr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238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56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Foreign matter hand-separated into categories per Ph. Eur. 2.8.2 and weighed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Foreign matter hand-separated into categories per Ph. Eur. 2.8.2 and weighed</w:t>
                              </w: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56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Representative 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4314F"/>
                                  <w:sz w:val="10"/>
                                </w:rPr>
                                <w:t>50.0 g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, spread on a stainless tray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, spread on a stainless tray</w:t>
                              </w: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56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Macroscopic + tactile at 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4314F"/>
                                  <w:sz w:val="10"/>
                                </w:rPr>
                                <w:t>10×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 · seeds searched · suspect particles dissected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 · seeds searched · suspect particles dissected</w:t>
                              </w: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56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Balance Sartorius MSA225P · Cal-Cert 2026-04 · u(m) = 0.0002 g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Balance Sartorius MSA225P · Cal-Cert 2026-04 · u(m) = 0.0002 g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2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6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30" w:hRule="exact"/>
        </w:trPr>
        <w:tc>
          <w:tcPr>
            <w:tcW w:type="dxa" w:w="11905"/>
            <w:shd w:val="clear" w:color="auto" w:fill="EEF3F8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452"/>
                <w:tab w:val="left" w:pos="5154"/>
              </w:tabs>
              <w:spacing w:before="45" w:after="0" w:line="24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19"/>
                <w:spacing w:val="2"/>
              </w:rPr>
              <w:t>03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5"/>
                <w:spacing w:val="2"/>
              </w:rPr>
              <w:tab/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5"/>
                <w:spacing w:val="2"/>
              </w:rPr>
              <w:t xml:space="preserve"> Findings — Per-Analysis Observation Record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1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1"/>
                <w:spacing w:val="6"/>
              </w:rPr>
              <w:t>Најдени резултати — листа за проверка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0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076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0765"/>
      </w:tblGrid>
      <w:tr>
        <w:trPr>
          <w:trHeight w:val="4410" w:hRule="exact"/>
        </w:trPr>
        <w:tc>
          <w:tcPr>
            <w:tcW w:type="dxa" w:w="10765"/>
          </w:tcPr>
          <w:tbl>
            <w:tblPr>
              <w:tblW w:w="1076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20"/>
              <w:gridCol w:w="236"/>
              <w:gridCol w:w="49"/>
              <w:gridCol w:w="5361"/>
              <w:gridCol w:w="506"/>
              <w:gridCol w:w="2962"/>
              <w:gridCol w:w="115"/>
              <w:gridCol w:w="518"/>
              <w:gridCol w:w="118"/>
              <w:gridCol w:w="712"/>
              <w:gridCol w:w="69"/>
            </w:tblGrid>
            <w:tr>
              <w:trPr>
                <w:trHeight w:val="310" w:hRule="exact"/>
              </w:trPr>
              <w:tc>
                <w:tcPr>
                  <w:tcW w:type="dxa" w:w="120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36"/>
                  <w:shd w:val="clear" w:color="auto" w:fill="FEFBF4"/>
                </w:tcPr>
                <w:tbl>
                  <w:tblPr>
                    <w:tblW w:w="23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36"/>
                  </w:tblGrid>
                  <w:tr>
                    <w:trPr>
                      <w:trHeight w:val="22" w:hRule="exact"/>
                    </w:trPr>
                    <w:tc>
                      <w:tcPr>
                        <w:tcW w:type="dxa" w:w="23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3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36"/>
                  </w:tblGrid>
                  <w:tr>
                    <w:trPr>
                      <w:trHeight w:val="150" w:hRule="exact"/>
                    </w:trPr>
                    <w:tc>
                      <w:tcPr>
                        <w:tcW w:type="dxa" w:w="236"/>
                        <w:tcBorders>
                          <w:top w:val="single" w:sz="6" w:space="0" w:color="D8C79A"/>
                          <w:left w:val="single" w:sz="6" w:space="0" w:color="D8C79A"/>
                          <w:bottom w:val="single" w:sz="6" w:space="0" w:color="D8C79A"/>
                          <w:right w:val="single" w:sz="6" w:space="0" w:color="D8C79A"/>
                        </w:tcBorders>
                        <w:shd w:val="clear" w:color="auto" w:fill="FFFFFF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ind w:left="64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7A5C1E"/>
                            <w:sz w:val="11"/>
                          </w:rPr>
                          <w:t>A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9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5361"/>
                  <w:shd w:val="clear" w:color="auto" w:fill="FEFBF4"/>
                </w:tcPr>
                <w:tbl>
                  <w:tblPr>
                    <w:tblW w:w="536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361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536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36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361"/>
                  </w:tblGrid>
                  <w:tr>
                    <w:trPr>
                      <w:trHeight w:val="133" w:hRule="exact"/>
                    </w:trPr>
                    <w:tc>
                      <w:tcPr>
                        <w:tcW w:type="dxa" w:w="5361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16324F"/>
                            <w:sz w:val="12"/>
                            <w:spacing w:val="6"/>
                          </w:rPr>
                          <w:t>Identification A — Macroscopic examination</w:t>
                        </w:r>
                      </w:p>
                    </w:tc>
                  </w:tr>
                </w:tbl>
                <w:tbl>
                  <w:tblPr>
                    <w:tblW w:w="536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361"/>
                  </w:tblGrid>
                  <w:tr>
                    <w:trPr>
                      <w:trHeight w:val="126" w:hRule="exact"/>
                    </w:trPr>
                    <w:tc>
                      <w:tcPr>
                        <w:tcW w:type="dxa" w:w="5361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20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4E5E74"/>
                            <w:sz w:val="10"/>
                          </w:rPr>
                          <w:t>Идентиф. A — макроскопски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506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962"/>
                  <w:shd w:val="clear" w:color="auto" w:fill="FEFBF4"/>
                </w:tcPr>
                <w:tbl>
                  <w:tblPr>
                    <w:tblW w:w="296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962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2962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96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962"/>
                  </w:tblGrid>
                  <w:tr>
                    <w:trPr>
                      <w:trHeight w:val="135" w:hRule="exact"/>
                    </w:trPr>
                    <w:tc>
                      <w:tcPr>
                        <w:tcW w:type="dxa" w:w="2962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olor w:val="5A6E84"/>
                            <w:sz w:val="10"/>
                          </w:rPr>
                          <w:t>Ph. Eur. mon. 3028 · unaided eye + 10× lens · D65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15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518"/>
                  <w:shd w:val="clear" w:color="auto" w:fill="FEFBF4"/>
                </w:tcPr>
                <w:tbl>
                  <w:tblPr>
                    <w:tblW w:w="51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18"/>
                  </w:tblGrid>
                  <w:tr>
                    <w:trPr>
                      <w:trHeight w:val="67" w:hRule="exact"/>
                    </w:trPr>
                    <w:tc>
                      <w:tcPr>
                        <w:tcW w:type="dxa" w:w="51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1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18"/>
                  </w:tblGrid>
                  <w:tr>
                    <w:trPr>
                      <w:trHeight w:val="200" w:hRule="exact"/>
                    </w:trPr>
                    <w:tc>
                      <w:tcPr>
                        <w:tcW w:type="dxa" w:w="51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20" w:lineRule="exact"/>
                          <w:jc w:val="righ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1B4C7E"/>
                            <w:sz w:val="9"/>
                            <w:spacing w:val="4"/>
                          </w:rPr>
                          <w:t>Result</w:t>
                        </w:r>
                      </w:p>
                      <w:p>
                        <w:pPr>
                          <w:spacing w:before="0" w:after="0" w:line="120" w:lineRule="exact"/>
                          <w:jc w:val="righ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5A6E84"/>
                            <w:sz w:val="9"/>
                          </w:rPr>
                          <w:t>Резултат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18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712"/>
                  <w:shd w:val="clear" w:color="auto" w:fill="FEFBF4"/>
                </w:tcPr>
                <w:tbl>
                  <w:tblPr>
                    <w:tblW w:w="71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712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712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71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712"/>
                  </w:tblGrid>
                  <w:tr>
                    <w:trPr>
                      <w:trHeight w:val="265" w:hRule="exact"/>
                    </w:trPr>
                    <w:tc>
                      <w:tcPr>
                        <w:tcW w:type="dxa" w:w="712"/>
                        <w:tcBorders>
                          <w:top w:val="single" w:sz="6" w:space="0" w:color="7FAF92"/>
                          <w:left w:val="single" w:sz="6" w:space="0" w:color="7FAF92"/>
                          <w:bottom w:val="single" w:sz="6" w:space="0" w:color="7FAF92"/>
                          <w:right w:val="single" w:sz="6" w:space="0" w:color="7FAF92"/>
                        </w:tcBorders>
                        <w:shd w:val="clear" w:color="auto" w:fill="F2FAF5"/>
                        <w:tcMar>
                          <w:top w:w="0" w:type="dxa"/>
                          <w:left w:w="6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F6B43"/>
                            <w:sz w:val="11"/>
                          </w:rPr>
                          <w:t>Conforms</w:t>
                        </w:r>
                      </w:p>
                      <w:p>
                        <w:pPr>
                          <w:spacing w:before="0" w:after="0" w:line="120" w:lineRule="exact"/>
                          <w:jc w:val="center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4E5E74"/>
                            <w:sz w:val="9"/>
                          </w:rPr>
                          <w:t>Одговара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69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085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"/>
              <w:gridCol w:w="3585"/>
              <w:gridCol w:w="43"/>
              <w:gridCol w:w="3585"/>
              <w:gridCol w:w="43"/>
              <w:gridCol w:w="3585"/>
            </w:tblGrid>
            <w:tr>
              <w:trPr>
                <w:trHeight w:val="1281" w:hRule="exact"/>
              </w:trPr>
              <w:tc>
                <w:tcPr>
                  <w:tcW w:type="dxa" w:w="15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585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595" w:hRule="exact"/>
                    </w:trPr>
                    <w:tc>
                      <w:tcPr>
                        <w:tcW w:type="dxa" w:w="3585"/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Colour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Боја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63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681"/>
                          <w:gridCol w:w="1682"/>
                        </w:tblGrid>
                        <w:tr>
                          <w:trPr>
                            <w:trHeight w:val="427" w:hRule="exact"/>
                          </w:trPr>
                          <w:tc>
                            <w:tcPr>
                              <w:tcW w:type="dxa" w:w="1681"/>
                            </w:tcPr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964"/>
                                <w:gridCol w:w="595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964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964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64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96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964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64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96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Mid-green, amber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Средно зелена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595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220"/>
                                <w:gridCol w:w="339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220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122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220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22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22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220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22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Discoloured — atypical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Обезбоена — атипична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339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682"/>
                            </w:tcPr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073"/>
                                <w:gridCol w:w="48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073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1073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073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073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073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073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073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Green, purple bracts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Зелена, лилеви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86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363"/>
                                <w:gridCol w:w="197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363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1363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363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363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363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363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363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Deep green–brown-green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Темно зелена–кафеава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197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45" w:hRule="exact"/>
                    </w:trPr>
                    <w:tc>
                      <w:tcPr>
                        <w:tcW w:type="dxa" w:w="358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610" w:hRule="exact"/>
                    </w:trPr>
                    <w:tc>
                      <w:tcPr>
                        <w:tcW w:type="dxa" w:w="3585"/>
                        <w:tcBorders>
                          <w:top w:val="single" w:sz="6" w:space="0" w:color="EDF1F6"/>
                          <w:left w:val="nil"/>
                          <w:bottom w:val="nil"/>
                          <w:right w:val="nil"/>
                        </w:tcBorders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3585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Texture &amp; resin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Текстура и смола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63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681"/>
                          <w:gridCol w:w="1682"/>
                        </w:tblGrid>
                        <w:tr>
                          <w:trPr>
                            <w:trHeight w:val="427" w:hRule="exact"/>
                          </w:trPr>
                          <w:tc>
                            <w:tcPr>
                              <w:tcW w:type="dxa" w:w="1681"/>
                            </w:tcPr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200"/>
                                <w:gridCol w:w="359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200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120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200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20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20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200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20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Dry, resinous; snaps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Сува, смолна; кршлива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359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103"/>
                                <w:gridCol w:w="45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103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1103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103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103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103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103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103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Over-dry, friable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Пресушена, ронлива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56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682"/>
                            </w:tcPr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937"/>
                                <w:gridCol w:w="623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937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937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37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937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937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37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937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Slightly pliable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Малку еластична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623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077"/>
                                <w:gridCol w:w="482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077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1077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077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077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077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077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077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Damp — atypical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Влажна — атипична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8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3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585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595" w:hRule="exact"/>
                    </w:trPr>
                    <w:tc>
                      <w:tcPr>
                        <w:tcW w:type="dxa" w:w="3585"/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Odour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Мирис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63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681"/>
                          <w:gridCol w:w="1682"/>
                        </w:tblGrid>
                        <w:tr>
                          <w:trPr>
                            <w:trHeight w:val="427" w:hRule="exact"/>
                          </w:trPr>
                          <w:tc>
                            <w:tcPr>
                              <w:tcW w:type="dxa" w:w="1681"/>
                            </w:tcPr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995"/>
                                <w:gridCol w:w="564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995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99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95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99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99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95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99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Sweet, fruity–berry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Сладок, овошен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564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136"/>
                                <w:gridCol w:w="423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136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113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136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13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13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136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13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Earthy, fuel, pungent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Земјан, прониклив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23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682"/>
                            </w:tcPr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880"/>
                                <w:gridCol w:w="680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880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88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80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88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88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80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88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Citrus, sharp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Цитрусен, остар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680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155"/>
                                <w:gridCol w:w="404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155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115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155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15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15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155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15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Atypical — musty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Атипичен — мувлосан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04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45" w:hRule="exact"/>
                    </w:trPr>
                    <w:tc>
                      <w:tcPr>
                        <w:tcW w:type="dxa" w:w="358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610" w:hRule="exact"/>
                    </w:trPr>
                    <w:tc>
                      <w:tcPr>
                        <w:tcW w:type="dxa" w:w="3585"/>
                        <w:tcBorders>
                          <w:top w:val="single" w:sz="6" w:space="0" w:color="EDF1F6"/>
                          <w:left w:val="nil"/>
                          <w:bottom w:val="nil"/>
                          <w:right w:val="nil"/>
                        </w:tcBorders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3585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Bracts &amp; stigmas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Брактеи и стигми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5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108"/>
                          <w:gridCol w:w="17"/>
                          <w:gridCol w:w="1108"/>
                          <w:gridCol w:w="17"/>
                          <w:gridCol w:w="1108"/>
                        </w:tblGrid>
                        <w:tr>
                          <w:trPr>
                            <w:trHeight w:val="206" w:hRule="exact"/>
                          </w:trPr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921"/>
                                <w:gridCol w:w="7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921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92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2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92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92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2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92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Green, immature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Зелени, незрели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76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50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592"/>
                                <w:gridCol w:w="405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59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59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92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59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59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92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59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Damaged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Оштетени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05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840"/>
                                <w:gridCol w:w="157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840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84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40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84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84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40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84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Ovate, dentate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Јајцевидни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157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3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585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595" w:hRule="exact"/>
                    </w:trPr>
                    <w:tc>
                      <w:tcPr>
                        <w:tcW w:type="dxa" w:w="3585"/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Inflorescence form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Форма на соцветие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63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681"/>
                          <w:gridCol w:w="1682"/>
                        </w:tblGrid>
                        <w:tr>
                          <w:trPr>
                            <w:trHeight w:val="427" w:hRule="exact"/>
                          </w:trPr>
                          <w:tc>
                            <w:tcPr>
                              <w:tcW w:type="dxa" w:w="1681"/>
                            </w:tcPr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245"/>
                                <w:gridCol w:w="314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245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124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245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24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24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245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24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Compact cymes 1–4 cm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Компактни 1–4 cm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314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12"/>
                                <w:gridCol w:w="848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1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71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12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1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1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12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1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Loose or airy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Растресити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848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682"/>
                            </w:tcPr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091"/>
                                <w:gridCol w:w="468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091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109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09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09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09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09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09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Moderately compact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Умерено компактни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68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886"/>
                                <w:gridCol w:w="673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886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88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86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88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88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86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88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Fragmented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Фрагментирани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673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45" w:hRule="exact"/>
                    </w:trPr>
                    <w:tc>
                      <w:tcPr>
                        <w:tcW w:type="dxa" w:w="358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610" w:hRule="exact"/>
                    </w:trPr>
                    <w:tc>
                      <w:tcPr>
                        <w:tcW w:type="dxa" w:w="3585"/>
                        <w:tcBorders>
                          <w:top w:val="single" w:sz="6" w:space="0" w:color="EDF1F6"/>
                          <w:left w:val="nil"/>
                          <w:bottom w:val="nil"/>
                          <w:right w:val="nil"/>
                        </w:tcBorders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3585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Trichome bloom (10×)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Трихоми (10×)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5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108"/>
                          <w:gridCol w:w="17"/>
                          <w:gridCol w:w="1108"/>
                          <w:gridCol w:w="17"/>
                          <w:gridCol w:w="1108"/>
                        </w:tblGrid>
                        <w:tr>
                          <w:trPr>
                            <w:trHeight w:val="206" w:hRule="exact"/>
                          </w:trPr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93"/>
                                <w:gridCol w:w="204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93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793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93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93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93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93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93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Dense, amber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Густи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204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50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578"/>
                                <w:gridCol w:w="419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578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578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78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578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578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78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578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Moderate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Умерени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19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441"/>
                                <w:gridCol w:w="55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441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44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44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44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44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44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44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Sparse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Слаби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556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tbl>
            <w:tblPr>
              <w:tblW w:w="1076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765"/>
            </w:tblGrid>
            <w:tr>
              <w:trPr>
                <w:trHeight w:val="60" w:hRule="exact"/>
              </w:trPr>
              <w:tc>
                <w:tcPr>
                  <w:tcW w:type="dxa" w:w="1076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076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20"/>
              <w:gridCol w:w="236"/>
              <w:gridCol w:w="49"/>
              <w:gridCol w:w="5284"/>
              <w:gridCol w:w="406"/>
              <w:gridCol w:w="3141"/>
              <w:gridCol w:w="112"/>
              <w:gridCol w:w="518"/>
              <w:gridCol w:w="118"/>
              <w:gridCol w:w="712"/>
              <w:gridCol w:w="69"/>
            </w:tblGrid>
            <w:tr>
              <w:trPr>
                <w:trHeight w:val="310" w:hRule="exact"/>
              </w:trPr>
              <w:tc>
                <w:tcPr>
                  <w:tcW w:type="dxa" w:w="120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36"/>
                  <w:shd w:val="clear" w:color="auto" w:fill="FEFBF4"/>
                </w:tcPr>
                <w:tbl>
                  <w:tblPr>
                    <w:tblW w:w="23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36"/>
                  </w:tblGrid>
                  <w:tr>
                    <w:trPr>
                      <w:trHeight w:val="22" w:hRule="exact"/>
                    </w:trPr>
                    <w:tc>
                      <w:tcPr>
                        <w:tcW w:type="dxa" w:w="23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3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36"/>
                  </w:tblGrid>
                  <w:tr>
                    <w:trPr>
                      <w:trHeight w:val="150" w:hRule="exact"/>
                    </w:trPr>
                    <w:tc>
                      <w:tcPr>
                        <w:tcW w:type="dxa" w:w="236"/>
                        <w:tcBorders>
                          <w:top w:val="single" w:sz="6" w:space="0" w:color="D8C79A"/>
                          <w:left w:val="single" w:sz="6" w:space="0" w:color="D8C79A"/>
                          <w:bottom w:val="single" w:sz="6" w:space="0" w:color="D8C79A"/>
                          <w:right w:val="single" w:sz="6" w:space="0" w:color="D8C79A"/>
                        </w:tcBorders>
                        <w:shd w:val="clear" w:color="auto" w:fill="FFFFFF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ind w:left="64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7A5C1E"/>
                            <w:sz w:val="11"/>
                          </w:rPr>
                          <w:t>B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9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5284"/>
                  <w:shd w:val="clear" w:color="auto" w:fill="FEFBF4"/>
                </w:tcPr>
                <w:tbl>
                  <w:tblPr>
                    <w:tblW w:w="528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284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528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28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284"/>
                  </w:tblGrid>
                  <w:tr>
                    <w:trPr>
                      <w:trHeight w:val="133" w:hRule="exact"/>
                    </w:trPr>
                    <w:tc>
                      <w:tcPr>
                        <w:tcW w:type="dxa" w:w="528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16324F"/>
                            <w:sz w:val="12"/>
                            <w:spacing w:val="6"/>
                          </w:rPr>
                          <w:t>Identification B — Microscopic examination</w:t>
                        </w:r>
                      </w:p>
                    </w:tc>
                  </w:tr>
                </w:tbl>
                <w:tbl>
                  <w:tblPr>
                    <w:tblW w:w="528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284"/>
                  </w:tblGrid>
                  <w:tr>
                    <w:trPr>
                      <w:trHeight w:val="126" w:hRule="exact"/>
                    </w:trPr>
                    <w:tc>
                      <w:tcPr>
                        <w:tcW w:type="dxa" w:w="528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20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4E5E74"/>
                            <w:sz w:val="10"/>
                          </w:rPr>
                          <w:t>Идентиф. Б — микроскопски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06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141"/>
                  <w:shd w:val="clear" w:color="auto" w:fill="FEFBF4"/>
                </w:tcPr>
                <w:tbl>
                  <w:tblPr>
                    <w:tblW w:w="314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141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314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14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141"/>
                  </w:tblGrid>
                  <w:tr>
                    <w:trPr>
                      <w:trHeight w:val="135" w:hRule="exact"/>
                    </w:trPr>
                    <w:tc>
                      <w:tcPr>
                        <w:tcW w:type="dxa" w:w="3141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olor w:val="5A6E84"/>
                            <w:sz w:val="10"/>
                          </w:rPr>
                          <w:t>Ph. Eur. 2.8.23 · 100×–400× · chloral hydrate, HCl R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12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518"/>
                  <w:shd w:val="clear" w:color="auto" w:fill="FEFBF4"/>
                </w:tcPr>
                <w:tbl>
                  <w:tblPr>
                    <w:tblW w:w="51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18"/>
                  </w:tblGrid>
                  <w:tr>
                    <w:trPr>
                      <w:trHeight w:val="67" w:hRule="exact"/>
                    </w:trPr>
                    <w:tc>
                      <w:tcPr>
                        <w:tcW w:type="dxa" w:w="51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1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18"/>
                  </w:tblGrid>
                  <w:tr>
                    <w:trPr>
                      <w:trHeight w:val="200" w:hRule="exact"/>
                    </w:trPr>
                    <w:tc>
                      <w:tcPr>
                        <w:tcW w:type="dxa" w:w="51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20" w:lineRule="exact"/>
                          <w:jc w:val="righ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1B4C7E"/>
                            <w:sz w:val="9"/>
                            <w:spacing w:val="4"/>
                          </w:rPr>
                          <w:t>Result</w:t>
                        </w:r>
                      </w:p>
                      <w:p>
                        <w:pPr>
                          <w:spacing w:before="0" w:after="0" w:line="120" w:lineRule="exact"/>
                          <w:jc w:val="righ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5A6E84"/>
                            <w:sz w:val="9"/>
                          </w:rPr>
                          <w:t>Резултат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18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712"/>
                  <w:shd w:val="clear" w:color="auto" w:fill="FEFBF4"/>
                </w:tcPr>
                <w:tbl>
                  <w:tblPr>
                    <w:tblW w:w="71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712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712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71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712"/>
                  </w:tblGrid>
                  <w:tr>
                    <w:trPr>
                      <w:trHeight w:val="265" w:hRule="exact"/>
                    </w:trPr>
                    <w:tc>
                      <w:tcPr>
                        <w:tcW w:type="dxa" w:w="712"/>
                        <w:tcBorders>
                          <w:top w:val="single" w:sz="6" w:space="0" w:color="7FAF92"/>
                          <w:left w:val="single" w:sz="6" w:space="0" w:color="7FAF92"/>
                          <w:bottom w:val="single" w:sz="6" w:space="0" w:color="7FAF92"/>
                          <w:right w:val="single" w:sz="6" w:space="0" w:color="7FAF92"/>
                        </w:tcBorders>
                        <w:shd w:val="clear" w:color="auto" w:fill="F2FAF5"/>
                        <w:tcMar>
                          <w:top w:w="0" w:type="dxa"/>
                          <w:left w:w="6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F6B43"/>
                            <w:sz w:val="11"/>
                          </w:rPr>
                          <w:t>Conforms</w:t>
                        </w:r>
                      </w:p>
                      <w:p>
                        <w:pPr>
                          <w:spacing w:before="0" w:after="0" w:line="120" w:lineRule="exact"/>
                          <w:jc w:val="center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4E5E74"/>
                            <w:sz w:val="9"/>
                          </w:rPr>
                          <w:t>Одговара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69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082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"/>
              <w:gridCol w:w="1786"/>
              <w:gridCol w:w="18"/>
              <w:gridCol w:w="1786"/>
              <w:gridCol w:w="18"/>
              <w:gridCol w:w="1786"/>
              <w:gridCol w:w="18"/>
              <w:gridCol w:w="1786"/>
              <w:gridCol w:w="18"/>
              <w:gridCol w:w="1786"/>
              <w:gridCol w:w="18"/>
              <w:gridCol w:w="1786"/>
            </w:tblGrid>
            <w:tr>
              <w:trPr>
                <w:trHeight w:val="891" w:hRule="exact"/>
              </w:trPr>
              <w:tc>
                <w:tcPr>
                  <w:tcW w:type="dxa" w:w="15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786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178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786"/>
                  </w:tblGrid>
                  <w:tr>
                    <w:trPr>
                      <w:trHeight w:val="861" w:hRule="exact"/>
                    </w:trPr>
                    <w:tc>
                      <w:tcPr>
                        <w:tcW w:type="dxa" w:w="1786"/>
                      </w:tcPr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366" w:hRule="exact"/>
                          </w:trPr>
                          <w:tc>
                            <w:tcPr>
                              <w:tcW w:type="dxa" w:w="178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Glandular trichomes — detected </w:t>
                              </w:r>
                            </w:p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Glandular trichomes — detected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Жлездени — детектирани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Жлездени — детектирани</w:t>
                              </w:r>
                            </w:p>
                          </w:tc>
                        </w:tr>
                      </w:tbl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442" w:hRule="exact"/>
                          </w:trPr>
                          <w:tc>
                            <w:tcPr>
                              <w:tcW w:type="dxa" w:w="1786"/>
                            </w:tcPr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42"/>
                                <w:gridCol w:w="740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4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7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42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42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Not detected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Нема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740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786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786"/>
                              </w:tblGrid>
                              <w:tr>
                                <w:trPr>
                                  <w:trHeight w:val="30" w:hRule="exact"/>
                                </w:trPr>
                                <w:tc>
                                  <w:tcPr>
                                    <w:tcW w:type="dxa" w:w="1786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35"/>
                                <w:gridCol w:w="747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35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73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35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3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3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35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3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Detected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Детектирани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747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8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786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178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786"/>
                  </w:tblGrid>
                  <w:tr>
                    <w:trPr>
                      <w:trHeight w:val="861" w:hRule="exact"/>
                    </w:trPr>
                    <w:tc>
                      <w:tcPr>
                        <w:tcW w:type="dxa" w:w="1786"/>
                      </w:tcPr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366" w:hRule="exact"/>
                          </w:trPr>
                          <w:tc>
                            <w:tcPr>
                              <w:tcW w:type="dxa" w:w="178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Covering trichomes — detected </w:t>
                              </w:r>
                            </w:p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Covering trichomes — detected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Покровни — детектирани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Покровни — детектирани</w:t>
                              </w:r>
                            </w:p>
                          </w:tc>
                        </w:tr>
                      </w:tbl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442" w:hRule="exact"/>
                          </w:trPr>
                          <w:tc>
                            <w:tcPr>
                              <w:tcW w:type="dxa" w:w="1786"/>
                            </w:tcPr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35"/>
                                <w:gridCol w:w="747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35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73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35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3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3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35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3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Detected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Детектирани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747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786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786"/>
                              </w:tblGrid>
                              <w:tr>
                                <w:trPr>
                                  <w:trHeight w:val="30" w:hRule="exact"/>
                                </w:trPr>
                                <w:tc>
                                  <w:tcPr>
                                    <w:tcW w:type="dxa" w:w="1786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42"/>
                                <w:gridCol w:w="740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4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7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42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42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Not detected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Нема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740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8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786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178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786"/>
                  </w:tblGrid>
                  <w:tr>
                    <w:trPr>
                      <w:trHeight w:val="861" w:hRule="exact"/>
                    </w:trPr>
                    <w:tc>
                      <w:tcPr>
                        <w:tcW w:type="dxa" w:w="1786"/>
                      </w:tcPr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244" w:hRule="exact"/>
                          </w:trPr>
                          <w:tc>
                            <w:tcPr>
                              <w:tcW w:type="dxa" w:w="178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Cystoliths · HCl R test 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Цистолити · HCl R</w:t>
                              </w:r>
                            </w:p>
                          </w:tc>
                        </w:tr>
                      </w:tbl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442" w:hRule="exact"/>
                          </w:trPr>
                          <w:tc>
                            <w:tcPr>
                              <w:tcW w:type="dxa" w:w="1786"/>
                            </w:tcPr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42"/>
                                <w:gridCol w:w="740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4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7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42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42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Not detected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Нема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740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786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786"/>
                              </w:tblGrid>
                              <w:tr>
                                <w:trPr>
                                  <w:trHeight w:val="30" w:hRule="exact"/>
                                </w:trPr>
                                <w:tc>
                                  <w:tcPr>
                                    <w:tcW w:type="dxa" w:w="1786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846"/>
                                <w:gridCol w:w="63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846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84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46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84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84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46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84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Detected + HCl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Со HCl тест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636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8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786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178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786"/>
                  </w:tblGrid>
                  <w:tr>
                    <w:trPr>
                      <w:trHeight w:val="861" w:hRule="exact"/>
                    </w:trPr>
                    <w:tc>
                      <w:tcPr>
                        <w:tcW w:type="dxa" w:w="1786"/>
                        <w:tcBorders>
                          <w:top w:val="single" w:sz="6" w:space="0" w:color="EDF1F6"/>
                          <w:left w:val="nil"/>
                          <w:bottom w:val="nil"/>
                          <w:right w:val="nil"/>
                        </w:tcBorders>
                      </w:tcPr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178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244" w:hRule="exact"/>
                          </w:trPr>
                          <w:tc>
                            <w:tcPr>
                              <w:tcW w:type="dxa" w:w="178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Resin droplets on heads 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Смолни капки</w:t>
                              </w:r>
                            </w:p>
                          </w:tc>
                        </w:tr>
                      </w:tbl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442" w:hRule="exact"/>
                          </w:trPr>
                          <w:tc>
                            <w:tcPr>
                              <w:tcW w:type="dxa" w:w="1786"/>
                            </w:tcPr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577"/>
                                <w:gridCol w:w="905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577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577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77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577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577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77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577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Present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Присутни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905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786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786"/>
                              </w:tblGrid>
                              <w:tr>
                                <w:trPr>
                                  <w:trHeight w:val="30" w:hRule="exact"/>
                                </w:trPr>
                                <w:tc>
                                  <w:tcPr>
                                    <w:tcW w:type="dxa" w:w="1786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542"/>
                                <w:gridCol w:w="939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54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5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42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5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5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42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5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Not seen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Нема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939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8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786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178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786"/>
                  </w:tblGrid>
                  <w:tr>
                    <w:trPr>
                      <w:trHeight w:val="861" w:hRule="exact"/>
                    </w:trPr>
                    <w:tc>
                      <w:tcPr>
                        <w:tcW w:type="dxa" w:w="1786"/>
                        <w:tcBorders>
                          <w:top w:val="single" w:sz="6" w:space="0" w:color="EDF1F6"/>
                          <w:left w:val="nil"/>
                          <w:bottom w:val="nil"/>
                          <w:right w:val="nil"/>
                        </w:tcBorders>
                      </w:tcPr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178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244" w:hRule="exact"/>
                          </w:trPr>
                          <w:tc>
                            <w:tcPr>
                              <w:tcW w:type="dxa" w:w="178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Plant fibres &amp; vessels 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Растителни влакна</w:t>
                              </w:r>
                            </w:p>
                          </w:tc>
                        </w:tr>
                      </w:tbl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442" w:hRule="exact"/>
                          </w:trPr>
                          <w:tc>
                            <w:tcPr>
                              <w:tcW w:type="dxa" w:w="1786"/>
                            </w:tcPr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542"/>
                                <w:gridCol w:w="939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54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5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42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5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5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42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5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Not seen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Нема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939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786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786"/>
                              </w:tblGrid>
                              <w:tr>
                                <w:trPr>
                                  <w:trHeight w:val="30" w:hRule="exact"/>
                                </w:trPr>
                                <w:tc>
                                  <w:tcPr>
                                    <w:tcW w:type="dxa" w:w="1786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155"/>
                                <w:gridCol w:w="327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155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115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155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15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15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155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15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Typical of the species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Типични за видот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327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8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786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178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786"/>
                  </w:tblGrid>
                  <w:tr>
                    <w:trPr>
                      <w:trHeight w:val="861" w:hRule="exact"/>
                    </w:trPr>
                    <w:tc>
                      <w:tcPr>
                        <w:tcW w:type="dxa" w:w="1786"/>
                        <w:tcBorders>
                          <w:top w:val="single" w:sz="6" w:space="0" w:color="EDF1F6"/>
                          <w:left w:val="nil"/>
                          <w:bottom w:val="nil"/>
                          <w:right w:val="nil"/>
                        </w:tcBorders>
                      </w:tcPr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178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244" w:hRule="exact"/>
                          </w:trPr>
                          <w:tc>
                            <w:tcPr>
                              <w:tcW w:type="dxa" w:w="178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Foreign tissue or mould 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Страно ткиво / мувла</w:t>
                              </w:r>
                            </w:p>
                          </w:tc>
                        </w:tr>
                      </w:tbl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442" w:hRule="exact"/>
                          </w:trPr>
                          <w:tc>
                            <w:tcPr>
                              <w:tcW w:type="dxa" w:w="1786"/>
                            </w:tcPr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942"/>
                                <w:gridCol w:w="540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94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9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42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9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9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42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9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None detected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Не е детектирано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540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786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786"/>
                              </w:tblGrid>
                              <w:tr>
                                <w:trPr>
                                  <w:trHeight w:val="30" w:hRule="exact"/>
                                </w:trPr>
                                <w:tc>
                                  <w:tcPr>
                                    <w:tcW w:type="dxa" w:w="1786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31"/>
                                <w:gridCol w:w="751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31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73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3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3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3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3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3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Detected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Детектирано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751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tbl>
            <w:tblPr>
              <w:tblW w:w="1076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765"/>
            </w:tblGrid>
            <w:tr>
              <w:trPr>
                <w:trHeight w:val="60" w:hRule="exact"/>
              </w:trPr>
              <w:tc>
                <w:tcPr>
                  <w:tcW w:type="dxa" w:w="1076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076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20"/>
              <w:gridCol w:w="236"/>
              <w:gridCol w:w="49"/>
              <w:gridCol w:w="1401"/>
              <w:gridCol w:w="26"/>
              <w:gridCol w:w="927"/>
              <w:gridCol w:w="3388"/>
              <w:gridCol w:w="3201"/>
              <w:gridCol w:w="110"/>
              <w:gridCol w:w="518"/>
              <w:gridCol w:w="118"/>
              <w:gridCol w:w="600"/>
              <w:gridCol w:w="71"/>
            </w:tblGrid>
            <w:tr>
              <w:trPr>
                <w:trHeight w:val="310" w:hRule="exact"/>
              </w:trPr>
              <w:tc>
                <w:tcPr>
                  <w:tcW w:type="dxa" w:w="120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36"/>
                  <w:shd w:val="clear" w:color="auto" w:fill="FEFBF4"/>
                </w:tcPr>
                <w:tbl>
                  <w:tblPr>
                    <w:tblW w:w="23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36"/>
                  </w:tblGrid>
                  <w:tr>
                    <w:trPr>
                      <w:trHeight w:val="22" w:hRule="exact"/>
                    </w:trPr>
                    <w:tc>
                      <w:tcPr>
                        <w:tcW w:type="dxa" w:w="23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3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36"/>
                  </w:tblGrid>
                  <w:tr>
                    <w:trPr>
                      <w:trHeight w:val="150" w:hRule="exact"/>
                    </w:trPr>
                    <w:tc>
                      <w:tcPr>
                        <w:tcW w:type="dxa" w:w="236"/>
                        <w:tcBorders>
                          <w:top w:val="single" w:sz="6" w:space="0" w:color="D8C79A"/>
                          <w:left w:val="single" w:sz="6" w:space="0" w:color="D8C79A"/>
                          <w:bottom w:val="single" w:sz="6" w:space="0" w:color="D8C79A"/>
                          <w:right w:val="single" w:sz="6" w:space="0" w:color="D8C79A"/>
                        </w:tcBorders>
                        <w:shd w:val="clear" w:color="auto" w:fill="FFFFFF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ind w:left="64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7A5C1E"/>
                            <w:sz w:val="11"/>
                          </w:rPr>
                          <w:t>C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9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401"/>
                  <w:shd w:val="clear" w:color="auto" w:fill="FEFBF4"/>
                </w:tcPr>
                <w:tbl>
                  <w:tblPr>
                    <w:tblW w:w="140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401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140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40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401"/>
                  </w:tblGrid>
                  <w:tr>
                    <w:trPr>
                      <w:trHeight w:val="133" w:hRule="exact"/>
                    </w:trPr>
                    <w:tc>
                      <w:tcPr>
                        <w:tcW w:type="dxa" w:w="1401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16324F"/>
                            <w:sz w:val="12"/>
                            <w:spacing w:val="6"/>
                          </w:rPr>
                          <w:t>Foreign matter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26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927"/>
                  <w:shd w:val="clear" w:color="auto" w:fill="FEFBF4"/>
                </w:tcPr>
                <w:tbl>
                  <w:tblPr>
                    <w:tblW w:w="92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927"/>
                  </w:tblGrid>
                  <w:tr>
                    <w:trPr>
                      <w:trHeight w:val="52" w:hRule="exact"/>
                    </w:trPr>
                    <w:tc>
                      <w:tcPr>
                        <w:tcW w:type="dxa" w:w="92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92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927"/>
                  </w:tblGrid>
                  <w:tr>
                    <w:trPr>
                      <w:trHeight w:val="126" w:hRule="exact"/>
                    </w:trPr>
                    <w:tc>
                      <w:tcPr>
                        <w:tcW w:type="dxa" w:w="92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20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4E5E74"/>
                            <w:sz w:val="10"/>
                          </w:rPr>
                          <w:t>Страни материи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3388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201"/>
                  <w:shd w:val="clear" w:color="auto" w:fill="FEFBF4"/>
                </w:tcPr>
                <w:tbl>
                  <w:tblPr>
                    <w:tblW w:w="320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01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320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20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01"/>
                  </w:tblGrid>
                  <w:tr>
                    <w:trPr>
                      <w:trHeight w:val="135" w:hRule="exact"/>
                    </w:trPr>
                    <w:tc>
                      <w:tcPr>
                        <w:tcW w:type="dxa" w:w="3201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olor w:val="5A6E84"/>
                            <w:sz w:val="10"/>
                          </w:rPr>
                          <w:t>Ph. Eur. 2.8.2 · 25–50 g spread and sorted · 0.0001 g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10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518"/>
                  <w:shd w:val="clear" w:color="auto" w:fill="FEFBF4"/>
                </w:tcPr>
                <w:tbl>
                  <w:tblPr>
                    <w:tblW w:w="51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18"/>
                  </w:tblGrid>
                  <w:tr>
                    <w:trPr>
                      <w:trHeight w:val="67" w:hRule="exact"/>
                    </w:trPr>
                    <w:tc>
                      <w:tcPr>
                        <w:tcW w:type="dxa" w:w="51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1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18"/>
                  </w:tblGrid>
                  <w:tr>
                    <w:trPr>
                      <w:trHeight w:val="200" w:hRule="exact"/>
                    </w:trPr>
                    <w:tc>
                      <w:tcPr>
                        <w:tcW w:type="dxa" w:w="51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20" w:lineRule="exact"/>
                          <w:jc w:val="righ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1B4C7E"/>
                            <w:sz w:val="9"/>
                            <w:spacing w:val="4"/>
                          </w:rPr>
                          <w:t>Result</w:t>
                        </w:r>
                      </w:p>
                      <w:p>
                        <w:pPr>
                          <w:spacing w:before="0" w:after="0" w:line="120" w:lineRule="exact"/>
                          <w:jc w:val="righ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5A6E84"/>
                            <w:sz w:val="9"/>
                          </w:rPr>
                          <w:t>Резултат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18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600"/>
                  <w:shd w:val="clear" w:color="auto" w:fill="FEFBF4"/>
                </w:tcPr>
                <w:tbl>
                  <w:tblPr>
                    <w:tblW w:w="60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00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600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60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00"/>
                  </w:tblGrid>
                  <w:tr>
                    <w:trPr>
                      <w:trHeight w:val="265" w:hRule="exact"/>
                    </w:trPr>
                    <w:tc>
                      <w:tcPr>
                        <w:tcW w:type="dxa" w:w="600"/>
                        <w:tcBorders>
                          <w:top w:val="single" w:sz="6" w:space="0" w:color="C7A758"/>
                          <w:left w:val="single" w:sz="6" w:space="0" w:color="C7A758"/>
                          <w:bottom w:val="single" w:sz="6" w:space="0" w:color="C7A758"/>
                          <w:right w:val="single" w:sz="6" w:space="0" w:color="C7A758"/>
                        </w:tcBorders>
                        <w:shd w:val="clear" w:color="auto" w:fill="FEFBF3"/>
                        <w:tcMar>
                          <w:top w:w="0" w:type="dxa"/>
                          <w:left w:w="6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7A5C1E"/>
                            <w:sz w:val="11"/>
                          </w:rPr>
                          <w:t>Absent</w:t>
                        </w:r>
                      </w:p>
                      <w:p>
                        <w:pPr>
                          <w:spacing w:before="0" w:after="0" w:line="120" w:lineRule="exact"/>
                          <w:jc w:val="center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4E5E74"/>
                            <w:sz w:val="9"/>
                          </w:rPr>
                          <w:t>Отсутно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71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085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"/>
              <w:gridCol w:w="3585"/>
              <w:gridCol w:w="43"/>
              <w:gridCol w:w="3585"/>
              <w:gridCol w:w="43"/>
              <w:gridCol w:w="3585"/>
            </w:tblGrid>
            <w:tr>
              <w:trPr>
                <w:trHeight w:val="838" w:hRule="exact"/>
              </w:trPr>
              <w:tc>
                <w:tcPr>
                  <w:tcW w:type="dxa" w:w="15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585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374" w:hRule="exact"/>
                    </w:trPr>
                    <w:tc>
                      <w:tcPr>
                        <w:tcW w:type="dxa" w:w="3585"/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Stems &amp; stalks &gt; 3 mm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Стебла &gt; 3 mm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5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108"/>
                          <w:gridCol w:w="17"/>
                          <w:gridCol w:w="1108"/>
                          <w:gridCol w:w="17"/>
                          <w:gridCol w:w="1108"/>
                        </w:tblGrid>
                        <w:tr>
                          <w:trPr>
                            <w:trHeight w:val="206" w:hRule="exact"/>
                          </w:trPr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71"/>
                                <w:gridCol w:w="22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71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None found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Не се најдени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226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50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06"/>
                                <w:gridCol w:w="292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06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70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06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0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0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06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0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Occasional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Поединечни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29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560"/>
                                <w:gridCol w:w="437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560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56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60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56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56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60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56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Frequent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Чести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37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45" w:hRule="exact"/>
                    </w:trPr>
                    <w:tc>
                      <w:tcPr>
                        <w:tcW w:type="dxa" w:w="358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389" w:hRule="exact"/>
                    </w:trPr>
                    <w:tc>
                      <w:tcPr>
                        <w:tcW w:type="dxa" w:w="3585"/>
                        <w:tcBorders>
                          <w:top w:val="single" w:sz="6" w:space="0" w:color="EDF1F6"/>
                          <w:left w:val="nil"/>
                          <w:bottom w:val="nil"/>
                          <w:right w:val="nil"/>
                        </w:tcBorders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3585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Mineral — soil, sand, grit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Минерални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5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108"/>
                          <w:gridCol w:w="17"/>
                          <w:gridCol w:w="1108"/>
                          <w:gridCol w:w="17"/>
                          <w:gridCol w:w="1108"/>
                        </w:tblGrid>
                        <w:tr>
                          <w:trPr>
                            <w:trHeight w:val="206" w:hRule="exact"/>
                          </w:trPr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71"/>
                                <w:gridCol w:w="22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71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None found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Не се најдени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226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50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910"/>
                                <w:gridCol w:w="87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910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91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10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91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91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10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91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Dust, brushes off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Прашина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87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580"/>
                                <w:gridCol w:w="417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580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58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80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58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58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80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58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Adherent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Залепени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17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3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585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374" w:hRule="exact"/>
                    </w:trPr>
                    <w:tc>
                      <w:tcPr>
                        <w:tcW w:type="dxa" w:w="3585"/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Leaves &gt; 1 cm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Лисја &gt; 1 cm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5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108"/>
                          <w:gridCol w:w="17"/>
                          <w:gridCol w:w="1108"/>
                          <w:gridCol w:w="17"/>
                          <w:gridCol w:w="1108"/>
                        </w:tblGrid>
                        <w:tr>
                          <w:trPr>
                            <w:trHeight w:val="206" w:hRule="exact"/>
                          </w:trPr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71"/>
                                <w:gridCol w:w="22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71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None found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Не се најдени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226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50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06"/>
                                <w:gridCol w:w="292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06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70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06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0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0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06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0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Occasional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Поединечни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29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560"/>
                                <w:gridCol w:w="437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560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56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60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56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56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60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56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Frequent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Чести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37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45" w:hRule="exact"/>
                    </w:trPr>
                    <w:tc>
                      <w:tcPr>
                        <w:tcW w:type="dxa" w:w="358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389" w:hRule="exact"/>
                    </w:trPr>
                    <w:tc>
                      <w:tcPr>
                        <w:tcW w:type="dxa" w:w="3585"/>
                        <w:tcBorders>
                          <w:top w:val="single" w:sz="6" w:space="0" w:color="EDF1F6"/>
                          <w:left w:val="nil"/>
                          <w:bottom w:val="nil"/>
                          <w:right w:val="nil"/>
                        </w:tcBorders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3585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Animal — insects, parts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Животински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5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108"/>
                          <w:gridCol w:w="17"/>
                          <w:gridCol w:w="1108"/>
                          <w:gridCol w:w="17"/>
                          <w:gridCol w:w="1108"/>
                        </w:tblGrid>
                        <w:tr>
                          <w:trPr>
                            <w:trHeight w:val="206" w:hRule="exact"/>
                          </w:trPr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71"/>
                                <w:gridCol w:w="22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71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None found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Не се најдени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226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50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908"/>
                                <w:gridCol w:w="89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908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908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08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908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908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08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908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Fragments only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Само фрагменти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89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946"/>
                                <w:gridCol w:w="51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946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94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46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94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94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46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94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Whole organisms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Цели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51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3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585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374" w:hRule="exact"/>
                    </w:trPr>
                    <w:tc>
                      <w:tcPr>
                        <w:tcW w:type="dxa" w:w="3585"/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Seeds — whole &amp; broken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Семенки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5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108"/>
                          <w:gridCol w:w="17"/>
                          <w:gridCol w:w="1108"/>
                          <w:gridCol w:w="17"/>
                          <w:gridCol w:w="1108"/>
                        </w:tblGrid>
                        <w:tr>
                          <w:trPr>
                            <w:trHeight w:val="206" w:hRule="exact"/>
                          </w:trPr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71"/>
                                <w:gridCol w:w="22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71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None found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Не се најдени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226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50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818"/>
                                <w:gridCol w:w="179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818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818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18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818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818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18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818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Immature only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Само незрели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179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869"/>
                                <w:gridCol w:w="128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869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869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69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869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869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69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869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Mature present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Зрели присутни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128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45" w:hRule="exact"/>
                    </w:trPr>
                    <w:tc>
                      <w:tcPr>
                        <w:tcW w:type="dxa" w:w="358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389" w:hRule="exact"/>
                    </w:trPr>
                    <w:tc>
                      <w:tcPr>
                        <w:tcW w:type="dxa" w:w="3585"/>
                        <w:tcBorders>
                          <w:top w:val="single" w:sz="6" w:space="0" w:color="EDF1F6"/>
                          <w:left w:val="nil"/>
                          <w:bottom w:val="nil"/>
                          <w:right w:val="nil"/>
                        </w:tcBorders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3585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Mould or discolouration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Мувла / дисколор.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5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108"/>
                          <w:gridCol w:w="17"/>
                          <w:gridCol w:w="1108"/>
                          <w:gridCol w:w="17"/>
                          <w:gridCol w:w="1108"/>
                        </w:tblGrid>
                        <w:tr>
                          <w:trPr>
                            <w:trHeight w:val="206" w:hRule="exact"/>
                          </w:trPr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924"/>
                                <w:gridCol w:w="73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924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924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24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92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924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24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92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None observed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Не е забележана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73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50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805"/>
                                <w:gridCol w:w="193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804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80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05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80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80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05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80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Discolouration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Дисколор.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193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844"/>
                                <w:gridCol w:w="153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844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844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44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84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844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44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84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Mycelium susp.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Сомнеж мицел.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153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tbl>
            <w:tblPr>
              <w:tblW w:w="10851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20"/>
              <w:gridCol w:w="2057"/>
              <w:gridCol w:w="43"/>
              <w:gridCol w:w="8631"/>
            </w:tblGrid>
            <w:tr>
              <w:trPr>
                <w:trHeight w:val="351" w:hRule="exact"/>
              </w:trPr>
              <w:tc>
                <w:tcPr>
                  <w:tcW w:type="dxa" w:w="120"/>
                  <w:tcBorders>
                    <w:top w:val="nil"/>
                    <w:left w:val="nil"/>
                    <w:bottom w:val="single" w:sz="6" w:space="0" w:color="E2CE96"/>
                    <w:right w:val="nil"/>
                  </w:tcBorders>
                  <w:shd w:val="clear" w:color="auto" w:fill="FEFCF7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057"/>
                  <w:tcBorders>
                    <w:top w:val="nil"/>
                    <w:left w:val="nil"/>
                    <w:bottom w:val="single" w:sz="6" w:space="0" w:color="E2CE96"/>
                    <w:right w:val="nil"/>
                  </w:tcBorders>
                  <w:shd w:val="clear" w:color="auto" w:fill="FEFCF7"/>
                </w:tcPr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50" w:hRule="exact"/>
                    </w:trPr>
                    <w:tc>
                      <w:tcPr>
                        <w:tcW w:type="dxa" w:w="20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236" w:hRule="exact"/>
                    </w:trPr>
                    <w:tc>
                      <w:tcPr>
                        <w:tcW w:type="dxa" w:w="205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16324F"/>
                            <w:sz w:val="11"/>
                          </w:rPr>
                          <w:t>Extracted foreign mass</w:t>
                        </w: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olor w:val="7A5C1E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olor w:val="7A5C1E"/>
                            <w:sz w:val="10"/>
                          </w:rPr>
                          <w:t>g · % w/w</w:t>
                        </w:r>
                      </w:p>
                      <w:p>
                        <w:pPr>
                          <w:spacing w:before="0" w:after="0" w:line="120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5A6E84"/>
                            <w:sz w:val="10"/>
                          </w:rPr>
                          <w:t>Издвоена маса на страни материи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3"/>
                  <w:tcBorders>
                    <w:top w:val="nil"/>
                    <w:left w:val="nil"/>
                    <w:bottom w:val="single" w:sz="6" w:space="0" w:color="E2CE96"/>
                    <w:right w:val="nil"/>
                  </w:tcBorders>
                  <w:shd w:val="clear" w:color="auto" w:fill="FEFCF7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8631"/>
                  <w:tcBorders>
                    <w:top w:val="nil"/>
                    <w:left w:val="nil"/>
                    <w:bottom w:val="single" w:sz="6" w:space="0" w:color="E2CE96"/>
                    <w:right w:val="nil"/>
                  </w:tcBorders>
                  <w:shd w:val="clear" w:color="auto" w:fill="FEFCF7"/>
                </w:tcPr>
                <w:tbl>
                  <w:tblPr>
                    <w:tblW w:w="863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8631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863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842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74"/>
                    <w:gridCol w:w="43"/>
                    <w:gridCol w:w="2013"/>
                    <w:gridCol w:w="44"/>
                    <w:gridCol w:w="1460"/>
                    <w:gridCol w:w="2791"/>
                  </w:tblGrid>
                  <w:tr>
                    <w:trPr>
                      <w:trHeight w:val="261" w:hRule="exact"/>
                    </w:trPr>
                    <w:tc>
                      <w:tcPr>
                        <w:tcW w:type="dxa" w:w="2074"/>
                      </w:tcPr>
                      <w:tbl>
                        <w:tblPr>
                          <w:tblW w:w="2018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52"/>
                          <w:gridCol w:w="1965"/>
                        </w:tblGrid>
                        <w:tr>
                          <w:trPr>
                            <w:trHeight w:val="237" w:hRule="exact"/>
                          </w:trPr>
                          <w:tc>
                            <w:tcPr>
                              <w:tcW w:type="dxa" w:w="52"/>
                              <w:tcBorders>
                                <w:top w:val="nil"/>
                                <w:left w:val="nil"/>
                                <w:bottom w:val="single" w:sz="6" w:space="0" w:color="A67C2E"/>
                                <w:right w:val="nil"/>
                              </w:tcBorders>
                              <w:shd w:val="clear" w:color="auto" w:fill="FFFFFF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965"/>
                              <w:tcBorders>
                                <w:top w:val="nil"/>
                                <w:left w:val="nil"/>
                                <w:bottom w:val="single" w:sz="6" w:space="0" w:color="A67C2E"/>
                                <w:right w:val="nil"/>
                              </w:tcBorders>
                              <w:shd w:val="clear" w:color="auto" w:fill="FFFFFF"/>
                            </w:tcPr>
                            <w:tbl>
                              <w:tblPr>
                                <w:tblW w:w="1965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965"/>
                              </w:tblGrid>
                              <w:tr>
                                <w:trPr>
                                  <w:trHeight w:val="22" w:hRule="exact"/>
                                </w:trPr>
                                <w:tc>
                                  <w:tcPr>
                                    <w:tcW w:type="dxa" w:w="1965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965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965"/>
                              </w:tblGrid>
                              <w:tr>
                                <w:trPr>
                                  <w:trHeight w:val="142" w:hRule="exact"/>
                                </w:trPr>
                                <w:tc>
                                  <w:tcPr>
                                    <w:tcW w:type="dxa" w:w="1965"/>
                                    <w:tcMar>
                                      <w:top w:w="0" w:type="dxa"/>
                                      <w:left w:w="0" w:type="dxa"/>
                                      <w:bottom w:w="0" w:type="dxa"/>
                                      <w:right w:w="0" w:type="dxa"/>
                                    </w:tcMar>
                                  </w:tcPr>
                                  <w:p>
                                    <w:pPr>
                                      <w:spacing w:before="0" w:after="0" w:line="135" w:lineRule="exact"/>
                                      <w:jc w:val="left"/>
                                    </w:pPr>
                                    <w:r>
                                      <w:rPr>
                                        <w:rFonts w:ascii="Roboto Mono" w:hAnsi="Roboto Mono" w:cs="Roboto Mono" w:eastAsia="Roboto Mono"/>
                                        <w:b/>
                                        <w:i w:val="0"/>
                                        <w:color w:val="A67C2E"/>
                                        <w:sz w:val="10"/>
                                      </w:rPr>
                                      <w:t>☒</w:t>
                                    </w: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965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965"/>
                              </w:tblGrid>
                              <w:tr>
                                <w:trPr>
                                  <w:trHeight w:val="192" w:hRule="exact"/>
                                </w:trPr>
                                <w:tc>
                                  <w:tcPr>
                                    <w:tcW w:type="dxa" w:w="1965"/>
                                    <w:tcMar>
                                      <w:top w:w="0" w:type="dxa"/>
                                      <w:left w:w="0" w:type="dxa"/>
                                      <w:bottom w:w="0" w:type="dxa"/>
                                      <w:right w:w="0" w:type="dxa"/>
                                    </w:tcMar>
                                  </w:tcPr>
                                  <w:p>
                                    <w:pPr>
                                      <w:spacing w:before="0" w:after="0" w:line="135" w:lineRule="exact"/>
                                      <w:jc w:val="left"/>
                                    </w:pPr>
                                    <w:r>
                                      <w:rPr>
                                        <w:rFonts w:ascii="Roboto Mono" w:hAnsi="Roboto Mono" w:cs="Roboto Mono" w:eastAsia="Roboto Mono"/>
                                        <w:b/>
                                        <w:i w:val="0"/>
                                        <w:color w:val="7A5C1E"/>
                                        <w:sz w:val="10"/>
                                      </w:rPr>
                                      <w:t>No material extracted to weigh</w:t>
                                    </w:r>
                                  </w:p>
                                  <w:p>
                                    <w:pPr>
                                      <w:spacing w:before="0" w:after="0" w:line="90" w:lineRule="exact"/>
                                      <w:jc w:val="left"/>
                                    </w:pPr>
                                    <w:r>
                                      <w:rPr>
                                        <w:rFonts w:ascii="Montserrat Medium" w:hAnsi="Montserrat Medium" w:cs="Montserrat Medium" w:eastAsia="Montserrat Medium"/>
                                        <w:b w:val="0"/>
                                        <w:i/>
                                        <w:color w:val="3D5570"/>
                                        <w:sz w:val="8"/>
                                      </w:rPr>
                                      <w:t>Нема издвоен материјал</w:t>
                                    </w: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43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013"/>
                      </w:tcPr>
                      <w:tbl>
                        <w:tblPr>
                          <w:tblW w:w="195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52"/>
                          <w:gridCol w:w="1905"/>
                        </w:tblGrid>
                        <w:tr>
                          <w:trPr>
                            <w:trHeight w:val="261" w:hRule="exact"/>
                          </w:trPr>
                          <w:tc>
                            <w:tcPr>
                              <w:tcW w:type="dxa" w:w="52"/>
                              <w:tcBorders>
                                <w:top w:val="nil"/>
                                <w:left w:val="nil"/>
                                <w:bottom w:val="single" w:sz="6" w:space="0" w:color="C2D2E0"/>
                                <w:right w:val="nil"/>
                              </w:tcBorders>
                              <w:shd w:val="clear" w:color="auto" w:fill="FFFFFF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905"/>
                              <w:tcBorders>
                                <w:top w:val="nil"/>
                                <w:left w:val="nil"/>
                                <w:bottom w:val="single" w:sz="6" w:space="0" w:color="C2D2E0"/>
                                <w:right w:val="nil"/>
                              </w:tcBorders>
                              <w:shd w:val="clear" w:color="auto" w:fill="FFFFFF"/>
                            </w:tcPr>
                            <w:tbl>
                              <w:tblPr>
                                <w:tblW w:w="1905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905"/>
                              </w:tblGrid>
                              <w:tr>
                                <w:trPr>
                                  <w:trHeight w:val="22" w:hRule="exact"/>
                                </w:trPr>
                                <w:tc>
                                  <w:tcPr>
                                    <w:tcW w:type="dxa" w:w="1905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905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905"/>
                              </w:tblGrid>
                              <w:tr>
                                <w:trPr>
                                  <w:trHeight w:val="142" w:hRule="exact"/>
                                </w:trPr>
                                <w:tc>
                                  <w:tcPr>
                                    <w:tcW w:type="dxa" w:w="1905"/>
                                    <w:tcMar>
                                      <w:top w:w="0" w:type="dxa"/>
                                      <w:left w:w="0" w:type="dxa"/>
                                      <w:bottom w:w="0" w:type="dxa"/>
                                      <w:right w:w="0" w:type="dxa"/>
                                    </w:tcMar>
                                  </w:tcPr>
                                  <w:p>
                                    <w:pPr>
                                      <w:spacing w:before="0" w:after="0" w:line="135" w:lineRule="exact"/>
                                      <w:jc w:val="left"/>
                                    </w:pPr>
                                    <w:r>
                                      <w:rPr>
                                        <w:rFonts w:ascii="Roboto Mono Medium" w:hAnsi="Roboto Mono Medium" w:cs="Roboto Mono Medium" w:eastAsia="Roboto Mono Medium"/>
                                        <w:b w:val="0"/>
                                        <w:i w:val="0"/>
                                        <w:color w:val="AFBAC6"/>
                                        <w:sz w:val="10"/>
                                      </w:rPr>
                                      <w:t>☐</w:t>
                                    </w: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905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905"/>
                              </w:tblGrid>
                              <w:tr>
                                <w:trPr>
                                  <w:trHeight w:val="216" w:hRule="exact"/>
                                </w:trPr>
                                <w:tc>
                                  <w:tcPr>
                                    <w:tcW w:type="dxa" w:w="1905"/>
                                    <w:tcMar>
                                      <w:top w:w="0" w:type="dxa"/>
                                      <w:left w:w="0" w:type="dxa"/>
                                      <w:bottom w:w="0" w:type="dxa"/>
                                      <w:right w:w="0" w:type="dxa"/>
                                    </w:tcMar>
                                  </w:tcPr>
                                  <w:p>
                                    <w:pPr>
                                      <w:tabs>
                                        <w:tab w:val="left" w:pos="843"/>
                                      </w:tabs>
                                      <w:spacing w:before="0" w:after="0" w:line="135" w:lineRule="exact"/>
                                      <w:ind w:left="301"/>
                                      <w:jc w:val="left"/>
                                    </w:pPr>
                                    <w:r>
                                      <w:rPr>
                                        <w:rFonts w:ascii="Roboto Mono Medium" w:hAnsi="Roboto Mono Medium" w:cs="Roboto Mono Medium" w:eastAsia="Roboto Mono Medium"/>
                                        <w:b w:val="0"/>
                                        <w:i w:val="0"/>
                                        <w:color w:val="5A6E84"/>
                                        <w:sz w:val="10"/>
                                      </w:rPr>
                                      <w:t xml:space="preserve"> g · </w:t>
                                    </w:r>
                                    <w:r>
                                      <w:rPr>
                                        <w:rFonts w:ascii="Roboto Mono Medium" w:hAnsi="Roboto Mono Medium" w:cs="Roboto Mono Medium" w:eastAsia="Roboto Mono Medium"/>
                                        <w:b w:val="0"/>
                                        <w:i w:val="0"/>
                                        <w:color w:val="5A6E84"/>
                                        <w:sz w:val="10"/>
                                      </w:rPr>
                                      <w:tab/>
                                    </w:r>
                                    <w:r>
                                      <w:rPr>
                                        <w:rFonts w:ascii="Roboto Mono Medium" w:hAnsi="Roboto Mono Medium" w:cs="Roboto Mono Medium" w:eastAsia="Roboto Mono Medium"/>
                                        <w:b w:val="0"/>
                                        <w:i w:val="0"/>
                                        <w:color w:val="5A6E84"/>
                                        <w:sz w:val="10"/>
                                      </w:rPr>
                                      <w:t xml:space="preserve"> % — enter mass</w:t>
                                    </w:r>
                                  </w:p>
                                  <w:p>
                                    <w:pPr>
                                      <w:spacing w:before="0" w:after="0" w:line="90" w:lineRule="exact"/>
                                      <w:jc w:val="left"/>
                                    </w:pPr>
                                    <w:r>
                                      <w:rPr>
                                        <w:rFonts w:ascii="Montserrat Medium" w:hAnsi="Montserrat Medium" w:cs="Montserrat Medium" w:eastAsia="Montserrat Medium"/>
                                        <w:b w:val="0"/>
                                        <w:i/>
                                        <w:color w:val="5A6E84"/>
                                        <w:sz w:val="8"/>
                                      </w:rPr>
                                      <w:t>внеси измерена маса</w:t>
                                    </w: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4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1460"/>
                      </w:tcPr>
                      <w:tbl>
                        <w:tblPr>
                          <w:tblW w:w="140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52"/>
                          <w:gridCol w:w="1351"/>
                        </w:tblGrid>
                        <w:tr>
                          <w:trPr>
                            <w:trHeight w:val="237" w:hRule="exact"/>
                          </w:trPr>
                          <w:tc>
                            <w:tcPr>
                              <w:tcW w:type="dxa" w:w="52"/>
                              <w:tcBorders>
                                <w:top w:val="nil"/>
                                <w:left w:val="nil"/>
                                <w:bottom w:val="single" w:sz="6" w:space="0" w:color="C2D2E0"/>
                                <w:right w:val="nil"/>
                              </w:tcBorders>
                              <w:shd w:val="clear" w:color="auto" w:fill="FFFFFF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351"/>
                              <w:tcBorders>
                                <w:top w:val="nil"/>
                                <w:left w:val="nil"/>
                                <w:bottom w:val="single" w:sz="6" w:space="0" w:color="C2D2E0"/>
                                <w:right w:val="nil"/>
                              </w:tcBorders>
                              <w:shd w:val="clear" w:color="auto" w:fill="FFFFFF"/>
                            </w:tcPr>
                            <w:tbl>
                              <w:tblPr>
                                <w:tblW w:w="1351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351"/>
                              </w:tblGrid>
                              <w:tr>
                                <w:trPr>
                                  <w:trHeight w:val="22" w:hRule="exact"/>
                                </w:trPr>
                                <w:tc>
                                  <w:tcPr>
                                    <w:tcW w:type="dxa" w:w="1351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351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351"/>
                              </w:tblGrid>
                              <w:tr>
                                <w:trPr>
                                  <w:trHeight w:val="142" w:hRule="exact"/>
                                </w:trPr>
                                <w:tc>
                                  <w:tcPr>
                                    <w:tcW w:type="dxa" w:w="1351"/>
                                    <w:tcMar>
                                      <w:top w:w="0" w:type="dxa"/>
                                      <w:left w:w="0" w:type="dxa"/>
                                      <w:bottom w:w="0" w:type="dxa"/>
                                      <w:right w:w="0" w:type="dxa"/>
                                    </w:tcMar>
                                  </w:tcPr>
                                  <w:p>
                                    <w:pPr>
                                      <w:spacing w:before="0" w:after="0" w:line="135" w:lineRule="exact"/>
                                      <w:jc w:val="left"/>
                                    </w:pPr>
                                    <w:r>
                                      <w:rPr>
                                        <w:rFonts w:ascii="Roboto Mono Medium" w:hAnsi="Roboto Mono Medium" w:cs="Roboto Mono Medium" w:eastAsia="Roboto Mono Medium"/>
                                        <w:b w:val="0"/>
                                        <w:i w:val="0"/>
                                        <w:color w:val="AFBAC6"/>
                                        <w:sz w:val="10"/>
                                      </w:rPr>
                                      <w:t>☐</w:t>
                                    </w: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351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351"/>
                              </w:tblGrid>
                              <w:tr>
                                <w:trPr>
                                  <w:trHeight w:val="192" w:hRule="exact"/>
                                </w:trPr>
                                <w:tc>
                                  <w:tcPr>
                                    <w:tcW w:type="dxa" w:w="1351"/>
                                    <w:tcMar>
                                      <w:top w:w="0" w:type="dxa"/>
                                      <w:left w:w="0" w:type="dxa"/>
                                      <w:bottom w:w="0" w:type="dxa"/>
                                      <w:right w:w="0" w:type="dxa"/>
                                    </w:tcMar>
                                  </w:tcPr>
                                  <w:p>
                                    <w:pPr>
                                      <w:spacing w:before="0" w:after="0" w:line="135" w:lineRule="exact"/>
                                      <w:jc w:val="left"/>
                                    </w:pPr>
                                    <w:r>
                                      <w:rPr>
                                        <w:rFonts w:ascii="Roboto Mono Medium" w:hAnsi="Roboto Mono Medium" w:cs="Roboto Mono Medium" w:eastAsia="Roboto Mono Medium"/>
                                        <w:b w:val="0"/>
                                        <w:i w:val="0"/>
                                        <w:color w:val="5A6E84"/>
                                        <w:sz w:val="10"/>
                                      </w:rPr>
                                      <w:t>Exceeds — &gt; 2.0% w/w</w:t>
                                    </w:r>
                                  </w:p>
                                  <w:p>
                                    <w:pPr>
                                      <w:spacing w:before="0" w:after="0" w:line="90" w:lineRule="exact"/>
                                      <w:jc w:val="left"/>
                                    </w:pPr>
                                    <w:r>
                                      <w:rPr>
                                        <w:rFonts w:ascii="Montserrat Medium" w:hAnsi="Montserrat Medium" w:cs="Montserrat Medium" w:eastAsia="Montserrat Medium"/>
                                        <w:b w:val="0"/>
                                        <w:i/>
                                        <w:color w:val="5A6E84"/>
                                        <w:sz w:val="8"/>
                                      </w:rPr>
                                      <w:t>Над границата</w:t>
                                    </w: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279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2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30" w:hRule="exact"/>
        </w:trPr>
        <w:tc>
          <w:tcPr>
            <w:tcW w:type="dxa" w:w="11905"/>
            <w:shd w:val="clear" w:color="auto" w:fill="EEF3F8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452"/>
                <w:tab w:val="left" w:pos="4982"/>
              </w:tabs>
              <w:spacing w:before="45" w:after="0" w:line="24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19"/>
                <w:spacing w:val="2"/>
              </w:rPr>
              <w:t>04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5"/>
                <w:spacing w:val="2"/>
              </w:rPr>
              <w:tab/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5"/>
                <w:spacing w:val="2"/>
              </w:rPr>
              <w:t xml:space="preserve"> Results, Acceptance Criteria &amp; Disposition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1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1"/>
                <w:spacing w:val="6"/>
              </w:rPr>
              <w:t>Резултати, критериуми и одлука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6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9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076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333"/>
        <w:gridCol w:w="3874"/>
        <w:gridCol w:w="2397"/>
        <w:gridCol w:w="2541"/>
        <w:gridCol w:w="1620"/>
      </w:tblGrid>
      <w:tr>
        <w:trPr>
          <w:trHeight w:val="201" w:hRule="exact"/>
        </w:trPr>
        <w:tc>
          <w:tcPr>
            <w:tcW w:type="dxa" w:w="333"/>
            <w:shd w:val="clear" w:color="auto" w:fill="9EACBA"/>
            <w:tcMar>
              <w:top w:w="30" w:type="dxa"/>
              <w:left w:w="60" w:type="dxa"/>
              <w:bottom w:w="0" w:type="dxa"/>
              <w:right w:w="75" w:type="dxa"/>
            </w:tcMar>
            <w:vAlign w:val="bottom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1"/>
                <w:spacing w:val="10"/>
              </w:rPr>
              <w:t>№</w:t>
            </w:r>
          </w:p>
        </w:tc>
        <w:tc>
          <w:tcPr>
            <w:tcW w:type="dxa" w:w="3874"/>
            <w:shd w:val="clear" w:color="auto" w:fill="9EACBA"/>
            <w:tcMar>
              <w:top w:w="30" w:type="dxa"/>
              <w:left w:w="75" w:type="dxa"/>
              <w:bottom w:w="0" w:type="dxa"/>
              <w:right w:w="75" w:type="dxa"/>
            </w:tcMar>
            <w:vAlign w:val="bottom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1"/>
                <w:spacing w:val="10"/>
              </w:rPr>
              <w:t xml:space="preserve">Parameter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Параметар</w:t>
            </w:r>
          </w:p>
        </w:tc>
        <w:tc>
          <w:tcPr>
            <w:tcW w:type="dxa" w:w="2397"/>
            <w:shd w:val="clear" w:color="auto" w:fill="9EACBA"/>
            <w:tcMar>
              <w:top w:w="30" w:type="dxa"/>
              <w:left w:w="75" w:type="dxa"/>
              <w:bottom w:w="0" w:type="dxa"/>
              <w:right w:w="75" w:type="dxa"/>
            </w:tcMar>
            <w:vAlign w:val="bottom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1"/>
                <w:spacing w:val="10"/>
              </w:rPr>
              <w:t xml:space="preserve">Method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Метода</w:t>
            </w:r>
          </w:p>
        </w:tc>
        <w:tc>
          <w:tcPr>
            <w:tcW w:type="dxa" w:w="2541"/>
            <w:shd w:val="clear" w:color="auto" w:fill="9EACBA"/>
            <w:tcMar>
              <w:top w:w="30" w:type="dxa"/>
              <w:left w:w="75" w:type="dxa"/>
              <w:bottom w:w="0" w:type="dxa"/>
              <w:right w:w="75" w:type="dxa"/>
            </w:tcMar>
            <w:vAlign w:val="bottom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1"/>
                <w:spacing w:val="10"/>
              </w:rPr>
              <w:t xml:space="preserve">Acceptance Criteria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Критериум</w:t>
            </w:r>
          </w:p>
        </w:tc>
        <w:tc>
          <w:tcPr>
            <w:tcW w:type="dxa" w:w="1620"/>
            <w:shd w:val="clear" w:color="auto" w:fill="9EACBA"/>
            <w:tcMar>
              <w:top w:w="30" w:type="dxa"/>
              <w:left w:w="75" w:type="dxa"/>
              <w:bottom w:w="0" w:type="dxa"/>
              <w:right w:w="60" w:type="dxa"/>
            </w:tcMar>
            <w:vAlign w:val="bottom"/>
          </w:tcPr>
          <w:p>
            <w:pPr>
              <w:spacing w:before="0" w:after="0" w:line="135" w:lineRule="exact"/>
              <w:jc w:val="center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1"/>
                <w:spacing w:val="10"/>
              </w:rPr>
              <w:t xml:space="preserve">Disposition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Одлука</w:t>
            </w:r>
          </w:p>
        </w:tc>
      </w:tr>
      <w:tr>
        <w:trPr>
          <w:trHeight w:val="299" w:hRule="exact"/>
        </w:trPr>
        <w:tc>
          <w:tcPr>
            <w:tcW w:type="dxa" w:w="333"/>
            <w:shd w:val="clear" w:color="auto" w:fill="FFFFFF"/>
            <w:tcMar>
              <w:top w:w="105" w:type="dxa"/>
              <w:left w:w="60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3"/>
              </w:rPr>
              <w:t>1</w:t>
            </w:r>
          </w:p>
        </w:tc>
        <w:tc>
          <w:tcPr>
            <w:tcW w:type="dxa" w:w="3874"/>
            <w:shd w:val="clear" w:color="auto" w:fill="FFFFFF"/>
            <w:tcMar>
              <w:top w:w="105" w:type="dxa"/>
              <w:left w:w="90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2"/>
              </w:rPr>
              <w:t xml:space="preserve">Identification A · Appearance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5A6E8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5A6E84"/>
                <w:sz w:val="10"/>
              </w:rPr>
              <w:t>Идентиф. A · Изглед</w:t>
            </w:r>
          </w:p>
        </w:tc>
        <w:tc>
          <w:tcPr>
            <w:tcW w:type="dxa" w:w="2397"/>
            <w:shd w:val="clear" w:color="auto" w:fill="FFFFFF"/>
            <w:tcMar>
              <w:top w:w="105" w:type="dxa"/>
              <w:left w:w="90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1B4C7E"/>
                <w:sz w:val="11"/>
              </w:rPr>
              <w:t>Ph. Eur. mon. 3028 · Description</w:t>
            </w:r>
          </w:p>
        </w:tc>
        <w:tc>
          <w:tcPr>
            <w:tcW w:type="dxa" w:w="2541"/>
            <w:shd w:val="clear" w:color="auto" w:fill="FFFFFF"/>
            <w:tcMar>
              <w:top w:w="105" w:type="dxa"/>
              <w:left w:w="90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Conforms to monograph</w:t>
            </w:r>
          </w:p>
        </w:tc>
        <w:tc>
          <w:tcPr>
            <w:tcW w:type="dxa" w:w="1620"/>
            <w:shd w:val="clear" w:color="auto" w:fill="FFFFFF"/>
            <w:tcMar>
              <w:top w:w="105" w:type="dxa"/>
              <w:left w:w="90" w:type="dxa"/>
              <w:bottom w:w="0" w:type="dxa"/>
              <w:right w:w="60" w:type="dxa"/>
            </w:tcMar>
            <w:vAlign w:val="center"/>
          </w:tcPr>
          <w:p>
            <w:pPr>
              <w:spacing w:before="0" w:after="0" w:line="150" w:lineRule="exact"/>
              <w:jc w:val="center"/>
            </w:pPr>
            <w:r>
              <w:rPr>
                <w:rFonts w:ascii="Roboto Mono" w:hAnsi="Roboto Mono" w:cs="Roboto Mono" w:eastAsia="Roboto Mono"/>
                <w:b/>
                <w:i w:val="0"/>
                <w:color w:val="1F6B43"/>
                <w:sz w:val="11"/>
              </w:rPr>
              <w:t xml:space="preserve">Conforms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Одговара</w:t>
            </w:r>
          </w:p>
        </w:tc>
      </w:tr>
      <w:tr>
        <w:trPr>
          <w:trHeight w:val="255" w:hRule="exact"/>
        </w:trPr>
        <w:tc>
          <w:tcPr>
            <w:tcW w:type="dxa" w:w="333"/>
            <w:shd w:val="clear" w:color="auto" w:fill="F7F9FC"/>
            <w:tcMar>
              <w:top w:w="15" w:type="dxa"/>
              <w:left w:w="60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3"/>
              </w:rPr>
              <w:t>2</w:t>
            </w:r>
          </w:p>
        </w:tc>
        <w:tc>
          <w:tcPr>
            <w:tcW w:type="dxa" w:w="3874"/>
            <w:shd w:val="clear" w:color="auto" w:fill="F7F9FC"/>
            <w:tcMar>
              <w:top w:w="15" w:type="dxa"/>
              <w:left w:w="90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2"/>
              </w:rPr>
              <w:t xml:space="preserve">Identification B · Microscopy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5A6E8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5A6E84"/>
                <w:sz w:val="10"/>
              </w:rPr>
              <w:t>Идентиф. Б · Микроскопија</w:t>
            </w:r>
          </w:p>
        </w:tc>
        <w:tc>
          <w:tcPr>
            <w:tcW w:type="dxa" w:w="2397"/>
            <w:shd w:val="clear" w:color="auto" w:fill="F7F9FC"/>
            <w:tcMar>
              <w:top w:w="15" w:type="dxa"/>
              <w:left w:w="90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1B4C7E"/>
                <w:sz w:val="11"/>
              </w:rPr>
              <w:t>Ph. Eur. 2.8.23 · mon. 3028</w:t>
            </w:r>
          </w:p>
        </w:tc>
        <w:tc>
          <w:tcPr>
            <w:tcW w:type="dxa" w:w="2541"/>
            <w:shd w:val="clear" w:color="auto" w:fill="F7F9FC"/>
            <w:tcMar>
              <w:top w:w="15" w:type="dxa"/>
              <w:left w:w="90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Conforms to monograph</w:t>
            </w:r>
          </w:p>
        </w:tc>
        <w:tc>
          <w:tcPr>
            <w:tcW w:type="dxa" w:w="1620"/>
            <w:shd w:val="clear" w:color="auto" w:fill="F7F9FC"/>
            <w:tcMar>
              <w:top w:w="15" w:type="dxa"/>
              <w:left w:w="90" w:type="dxa"/>
              <w:bottom w:w="0" w:type="dxa"/>
              <w:right w:w="60" w:type="dxa"/>
            </w:tcMar>
            <w:vAlign w:val="center"/>
          </w:tcPr>
          <w:p>
            <w:pPr>
              <w:spacing w:before="30" w:after="0" w:line="150" w:lineRule="exact"/>
              <w:jc w:val="center"/>
            </w:pPr>
            <w:r>
              <w:rPr>
                <w:rFonts w:ascii="Roboto Mono" w:hAnsi="Roboto Mono" w:cs="Roboto Mono" w:eastAsia="Roboto Mono"/>
                <w:b/>
                <w:i w:val="0"/>
                <w:color w:val="1F6B43"/>
                <w:sz w:val="11"/>
              </w:rPr>
              <w:t xml:space="preserve">Conforms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Одговара</w:t>
            </w:r>
          </w:p>
        </w:tc>
      </w:tr>
      <w:tr>
        <w:trPr>
          <w:trHeight w:val="379" w:hRule="exact"/>
        </w:trPr>
        <w:tc>
          <w:tcPr>
            <w:tcW w:type="dxa" w:w="333"/>
            <w:shd w:val="clear" w:color="auto" w:fill="DDE5EE"/>
            <w:tcMar>
              <w:top w:w="15" w:type="dxa"/>
              <w:left w:w="60" w:type="dxa"/>
              <w:bottom w:w="0" w:type="dxa"/>
              <w:right w:w="90" w:type="dxa"/>
            </w:tcMar>
            <w:vAlign w:val="center"/>
          </w:tcPr>
          <w:p>
            <w:pPr>
              <w:spacing w:before="56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3"/>
              </w:rPr>
              <w:t>7</w:t>
            </w:r>
          </w:p>
        </w:tc>
        <w:tc>
          <w:tcPr>
            <w:tcW w:type="dxa" w:w="3874"/>
            <w:shd w:val="clear" w:color="auto" w:fill="DDE5EE"/>
            <w:tcMar>
              <w:top w:w="15" w:type="dxa"/>
              <w:left w:w="90" w:type="dxa"/>
              <w:bottom w:w="0" w:type="dxa"/>
              <w:right w:w="90" w:type="dxa"/>
            </w:tcMar>
            <w:vAlign w:val="center"/>
          </w:tcPr>
          <w:p>
            <w:pPr>
              <w:spacing w:before="56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2"/>
              </w:rPr>
              <w:t xml:space="preserve">Foreign Matter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5A6E8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5A6E84"/>
                <w:sz w:val="10"/>
              </w:rPr>
              <w:t>Страни материи</w:t>
            </w:r>
          </w:p>
        </w:tc>
        <w:tc>
          <w:tcPr>
            <w:tcW w:type="dxa" w:w="2397"/>
            <w:shd w:val="clear" w:color="auto" w:fill="DDE5EE"/>
            <w:tcMar>
              <w:top w:w="15" w:type="dxa"/>
              <w:left w:w="90" w:type="dxa"/>
              <w:bottom w:w="0" w:type="dxa"/>
              <w:right w:w="90" w:type="dxa"/>
            </w:tcMar>
            <w:vAlign w:val="center"/>
          </w:tcPr>
          <w:p>
            <w:pPr>
              <w:spacing w:before="56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1B4C7E"/>
                <w:sz w:val="11"/>
              </w:rPr>
              <w:t>Ph. Eur. 2.8.2 · mon. 3028</w:t>
            </w:r>
          </w:p>
        </w:tc>
        <w:tc>
          <w:tcPr>
            <w:tcW w:type="dxa" w:w="2541"/>
            <w:shd w:val="clear" w:color="auto" w:fill="DDE5EE"/>
            <w:tcMar>
              <w:top w:w="15" w:type="dxa"/>
              <w:left w:w="90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2.0% / 25–50 g · &lt; 1 cm leaves, no seeds</w:t>
            </w:r>
          </w:p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2.0% / 25–50 g · &lt; 1 cm leaves, no seeds</w:t>
            </w:r>
          </w:p>
        </w:tc>
        <w:tc>
          <w:tcPr>
            <w:tcW w:type="dxa" w:w="1620"/>
            <w:shd w:val="clear" w:color="auto" w:fill="DDE5EE"/>
            <w:tcMar>
              <w:top w:w="15" w:type="dxa"/>
              <w:left w:w="90" w:type="dxa"/>
              <w:bottom w:w="0" w:type="dxa"/>
              <w:right w:w="60" w:type="dxa"/>
            </w:tcMar>
            <w:vAlign w:val="center"/>
          </w:tcPr>
          <w:p>
            <w:pPr>
              <w:spacing w:before="62" w:after="0" w:line="150" w:lineRule="exact"/>
              <w:jc w:val="center"/>
            </w:pPr>
            <w:r>
              <w:rPr>
                <w:rFonts w:ascii="Roboto Mono" w:hAnsi="Roboto Mono" w:cs="Roboto Mono" w:eastAsia="Roboto Mono"/>
                <w:b/>
                <w:i w:val="0"/>
                <w:color w:val="1F6B43"/>
                <w:sz w:val="11"/>
              </w:rPr>
              <w:t xml:space="preserve">Conforms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Одговара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0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617" w:hRule="exact"/>
        </w:trPr>
        <w:tc>
          <w:tcPr>
            <w:tcW w:type="dxa" w:w="11905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2238"/>
              </w:tabs>
              <w:spacing w:before="0" w:after="0" w:line="225" w:lineRule="exact"/>
              <w:ind w:left="90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aps/>
                <w:color w:val="A8F0C0"/>
                <w:sz w:val="16"/>
                <w:spacing w:val="3"/>
                <w:shd w:val="clear" w:color="auto" w:fill="7E96AC"/>
              </w:rPr>
              <w:t>☒</w:t>
            </w:r>
            <w:r>
              <w:rPr>
                <w:rFonts w:ascii="Montserrat ExtraBold" w:hAnsi="Montserrat ExtraBold" w:cs="Montserrat ExtraBold" w:eastAsia="Montserrat ExtraBold"/>
                <w:b w:val="0"/>
                <w:i w:val="0"/>
                <w:caps/>
                <w:color w:val="FFFFFF"/>
                <w:sz w:val="13"/>
                <w:spacing w:val="3"/>
              </w:rPr>
              <w:t xml:space="preserve"> </w:t>
            </w:r>
            <w:r>
              <w:rPr>
                <w:rFonts w:ascii="Montserrat ExtraBold" w:hAnsi="Montserrat ExtraBold" w:cs="Montserrat ExtraBold" w:eastAsia="Montserrat ExtraBold"/>
                <w:b w:val="0"/>
                <w:i w:val="0"/>
                <w:caps/>
                <w:color w:val="FFFFFF"/>
                <w:sz w:val="13"/>
                <w:spacing w:val="3"/>
                <w:shd w:val="clear" w:color="auto" w:fill="7E96AC"/>
              </w:rPr>
              <w:t xml:space="preserve"> Conforms 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ab/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The tested sample </w:t>
            </w:r>
            <w:r>
              <w:rPr>
                <w:rFonts w:ascii="Montserrat" w:hAnsi="Montserrat" w:cs="Montserrat" w:eastAsia="Montserrat"/>
                <w:b/>
                <w:i w:val="0"/>
                <w:color w:val="1B3A5C"/>
                <w:sz w:val="9"/>
              </w:rPr>
              <w:t>conforms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to the compendial requirements for </w:t>
            </w:r>
            <w:r>
              <w:rPr>
                <w:rFonts w:ascii="Montserrat" w:hAnsi="Montserrat" w:cs="Montserrat" w:eastAsia="Montserrat"/>
                <w:b/>
                <w:i w:val="0"/>
                <w:color w:val="1B3A5C"/>
                <w:sz w:val="9"/>
              </w:rPr>
              <w:t>Identification A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, </w:t>
            </w:r>
            <w:r>
              <w:rPr>
                <w:rFonts w:ascii="Montserrat" w:hAnsi="Montserrat" w:cs="Montserrat" w:eastAsia="Montserrat"/>
                <w:b/>
                <w:i w:val="0"/>
                <w:color w:val="1B3A5C"/>
                <w:sz w:val="9"/>
              </w:rPr>
              <w:t>Identification B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and </w:t>
            </w:r>
            <w:r>
              <w:rPr>
                <w:rFonts w:ascii="Montserrat" w:hAnsi="Montserrat" w:cs="Montserrat" w:eastAsia="Montserrat"/>
                <w:b/>
                <w:i w:val="0"/>
                <w:color w:val="1B3A5C"/>
                <w:sz w:val="9"/>
              </w:rPr>
              <w:t>Foreign Matter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per Ph. Eur. 11.5 Monograph 3028, general chapters 2.8.23 and 2.8.2 — foreign matter </w:t>
            </w:r>
          </w:p>
          <w:p>
            <w:pPr>
              <w:tabs>
                <w:tab w:val="left" w:pos="2238"/>
              </w:tabs>
              <w:spacing w:before="0" w:after="0" w:line="135" w:lineRule="exact"/>
              <w:ind w:left="1128"/>
              <w:jc w:val="lef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E4EDF6"/>
                <w:sz w:val="11"/>
                <w:shd w:val="clear" w:color="auto" w:fill="7E96AC"/>
              </w:rPr>
              <w:t>Соодветствува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ab/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per Ph. Eur. 11.5 Monograph 3028, general chapters 2.8.23 and 2.8.2 — foreign matter </w:t>
            </w:r>
            <w:r>
              <w:rPr>
                <w:rFonts w:ascii="Montserrat" w:hAnsi="Montserrat" w:cs="Montserrat" w:eastAsia="Montserrat"/>
                <w:b/>
                <w:i w:val="0"/>
                <w:color w:val="1B3A5C"/>
                <w:sz w:val="9"/>
              </w:rPr>
              <w:t>absent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from the examined portion, against a ≤ 2.0% criterion. </w:t>
            </w:r>
            <w:r>
              <w:rPr>
                <w:rFonts w:ascii="Montserrat" w:hAnsi="Montserrat" w:cs="Montserrat" w:eastAsia="Montserrat"/>
                <w:b/>
                <w:i w:val="0"/>
                <w:color w:val="475569"/>
                <w:sz w:val="9"/>
              </w:rPr>
              <w:t>☒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marks the outcome recorded for this batch and </w:t>
            </w:r>
            <w:r>
              <w:rPr>
                <w:rFonts w:ascii="Montserrat" w:hAnsi="Montserrat" w:cs="Montserrat" w:eastAsia="Montserrat"/>
                <w:b/>
                <w:i w:val="0"/>
                <w:color w:val="475569"/>
                <w:sz w:val="9"/>
              </w:rPr>
              <w:t>☐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the alternatives available to the analyst. Macroscopic descriptors follow the cultivar’s profile; the microscopic detection set and the foreign-matter conformity statements are the same for every batch. No material was separated from the examined portion, so there was nothing to weigh; the mass field stays blank until a figure exists. Results relate only to the sample as received; this report may be reproduced only in full. Out-of-specification results are handled under </w:t>
            </w:r>
          </w:p>
          <w:p>
            <w:pPr>
              <w:spacing w:before="0" w:after="0" w:line="120" w:lineRule="exact"/>
              <w:ind w:left="2238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the alternatives available to the analyst. Macroscopic descriptors follow the cultivar’s profile; the microscopic detection set and the foreign-matter conformity statements are the same for every batch. No material was separated from the examined portion, so there was nothing to weigh; the mass field stays blank until a figure exists. Results relate only to the sample as received; this report may be reproduced only in full. Out-of-specification results are handled under </w:t>
            </w:r>
          </w:p>
          <w:p>
            <w:pPr>
              <w:spacing w:before="0" w:after="0" w:line="120" w:lineRule="exact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the alternatives available to the analyst. Macroscopic descriptors follow the cultivar’s profile; the microscopic detection set and the foreign-matter conformity statements are the same for every batch. No material was separated from the examined portion, so there was nothing to weigh; the mass field stays blank until a figure exists. Results relate only to the sample as received; this report may be reproduced only in full. Out-of-specification results are handled under </w:t>
            </w:r>
          </w:p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the alternatives available to the analyst. Macroscopic descriptors follow the cultivar’s profile; the microscopic detection set and the foreign-matter conformity statements are the same for every batch. No material was separated from the examined portion, so there was nothing to weigh; the mass field stays blank until a figure exists. Results relate only to the sample as received; this report may be reproduced only in full. Out-of-specification results are handled under </w:t>
            </w:r>
            <w:r>
              <w:rPr>
                <w:rFonts w:ascii="Montserrat" w:hAnsi="Montserrat" w:cs="Montserrat" w:eastAsia="Montserrat"/>
                <w:b/>
                <w:i w:val="0"/>
                <w:color w:val="475569"/>
                <w:sz w:val="9"/>
              </w:rPr>
              <w:t>QCSOP 014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, and a retention sample is held under </w:t>
            </w:r>
            <w:r>
              <w:rPr>
                <w:rFonts w:ascii="Montserrat" w:hAnsi="Montserrat" w:cs="Montserrat" w:eastAsia="Montserrat"/>
                <w:b/>
                <w:i w:val="0"/>
                <w:color w:val="475569"/>
                <w:sz w:val="9"/>
              </w:rPr>
              <w:t>QCSOP 009 / Annex 8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.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1"/>
              </w:rPr>
              <w:t>Резултатите се однесуваат само на примениот примерок; извештајот се репродуцира само во целост.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51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3245"/>
        <w:gridCol w:w="560"/>
        <w:gridCol w:w="3245"/>
        <w:gridCol w:w="560"/>
        <w:gridCol w:w="3245"/>
        <w:gridCol w:w="475"/>
      </w:tblGrid>
      <w:tr>
        <w:trPr>
          <w:trHeight w:val="1642" w:hRule="exact"/>
        </w:trPr>
        <w:tc>
          <w:tcPr>
            <w:tcW w:type="dxa" w:w="576"/>
          </w:tcPr>
          <w:p>
            <w:pPr>
              <w:spacing w:before="0" w:after="0" w:line="15" w:lineRule="exact"/>
            </w:pPr>
          </w:p>
        </w:tc>
        <w:tc>
          <w:tcPr>
            <w:tcW w:type="dxa" w:w="3245"/>
          </w:tcPr>
          <w:tbl>
            <w:tblPr>
              <w:tblW w:w="324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45"/>
            </w:tblGrid>
            <w:tr>
              <w:trPr>
                <w:trHeight w:val="75" w:hRule="exact"/>
              </w:trPr>
              <w:tc>
                <w:tcPr>
                  <w:tcW w:type="dxa" w:w="324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24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45"/>
            </w:tblGrid>
            <w:tr>
              <w:trPr>
                <w:trHeight w:val="1447" w:hRule="exact"/>
              </w:trPr>
              <w:tc>
                <w:tcPr>
                  <w:tcW w:type="dxa" w:w="3245"/>
                </w:tcPr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321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8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4"/>
                            <w:spacing w:val="16"/>
                          </w:rPr>
                          <w:t xml:space="preserve">Analysis Performed by </w:t>
                        </w:r>
                      </w:p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>Анализирал</w:t>
                        </w:r>
                      </w:p>
                    </w:tc>
                  </w:tr>
                </w:tbl>
                <w:tbl>
                  <w:tblPr>
                    <w:tblW w:w="314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7"/>
                    <w:gridCol w:w="2924"/>
                    <w:gridCol w:w="63"/>
                  </w:tblGrid>
                  <w:tr>
                    <w:trPr>
                      <w:trHeight w:val="450" w:hRule="exact"/>
                    </w:trPr>
                    <w:tc>
                      <w:tcPr>
                        <w:tcW w:type="dxa" w:w="1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924"/>
                      </w:tcPr>
                      <w:tbl>
                        <w:tblPr>
                          <w:tblW w:w="292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924"/>
                        </w:tblGrid>
                        <w:tr>
                          <w:trPr>
                            <w:trHeight w:val="713" w:hRule="exact"/>
                          </w:trPr>
                          <w:tc>
                            <w:tcPr>
                              <w:tcW w:type="dxa" w:w="2924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713" w:lineRule="exact"/>
                                <w:jc w:val="center"/>
                              </w:pPr>
                              <w:r>
                                <w:drawing>
                                  <wp:inline xmlns:a="http://schemas.openxmlformats.org/drawingml/2006/main" xmlns:pic="http://schemas.openxmlformats.org/drawingml/2006/picture">
                                    <wp:extent cx="416645" cy="452697"/>
                                    <wp:docPr id="2" name="Picture 2"/>
                                    <wp:cNvGraphicFramePr>
                                      <a:graphicFrameLocks noChangeAspect="1"/>
                                    </wp:cNvGraphicFramePr>
                                    <a:graphic>
                                      <a:graphicData uri="http://schemas.openxmlformats.org/drawingml/2006/picture">
                                        <pic:pic>
                                          <pic:nvPicPr>
                                            <pic:cNvPr id="0" name="image.png"/>
                                            <pic:cNvPicPr/>
                                          </pic:nvPicPr>
                                          <pic:blipFill>
                                            <a:blip r:embed="rId10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 rot="-10800">
                                              <a:off x="0" y="0"/>
                                              <a:ext cx="416645" cy="452697"/>
                                            </a:xfrm>
                                            <a:prstGeom prst="rect"/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</w:tr>
                      </w:tbl>
                      <w:tbl>
                        <w:tblPr>
                          <w:tblW w:w="292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924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2924"/>
                              <w:shd w:val="clear" w:color="auto" w:fill="F6F3EC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63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156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2"/>
                          </w:rPr>
                          <w:t xml:space="preserve">Analyst · QC Laboratory 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Аналитичар</w:t>
                        </w:r>
                      </w:p>
                    </w:tc>
                  </w:tr>
                </w:tbl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1B3A5C"/>
                            <w:sz w:val="14"/>
                          </w:rPr>
                          <w:t>Hristina Cekikj</w:t>
                        </w:r>
                      </w:p>
                    </w:tc>
                  </w:tr>
                </w:tbl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115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Montserrat SemiBold" w:hAnsi="Montserrat SemiBold" w:cs="Montserrat SemiBold" w:eastAsia="Montserrat SemiBold"/>
                            <w:b w:val="0"/>
                            <w:i/>
                            <w:color w:val="3D5876"/>
                            <w:sz w:val="10"/>
                            <w:spacing w:val="4"/>
                          </w:rPr>
                          <w:t>QC Laboratory</w:t>
                        </w:r>
                      </w:p>
                    </w:tc>
                  </w:tr>
                </w:tbl>
                <w:tbl>
                  <w:tblPr>
                    <w:tblW w:w="314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45"/>
                    <w:gridCol w:w="964"/>
                    <w:gridCol w:w="34"/>
                    <w:gridCol w:w="910"/>
                    <w:gridCol w:w="591"/>
                  </w:tblGrid>
                  <w:tr>
                    <w:trPr>
                      <w:trHeight w:val="195" w:hRule="exact"/>
                    </w:trPr>
                    <w:tc>
                      <w:tcPr>
                        <w:tcW w:type="dxa" w:w="64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64"/>
                      </w:tcPr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22" w:hRule="exact"/>
                          </w:trPr>
                          <w:tc>
                            <w:tcPr>
                              <w:tcW w:type="dxa" w:w="964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150" w:hRule="exact"/>
                          </w:trPr>
                          <w:tc>
                            <w:tcPr>
                              <w:tcW w:type="dxa" w:w="964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jc w:val="center"/>
                              </w:pPr>
                              <w:r>
                                <w:rPr>
                                  <w:rFonts w:ascii="Montserrat SemiBold" w:hAnsi="Montserrat SemiBold" w:cs="Montserrat SemiBold" w:eastAsia="Montserrat SemiBold"/>
                                  <w:b w:val="0"/>
                                  <w:i w:val="0"/>
                                  <w:caps/>
                                  <w:color w:val="8C9BB0"/>
                                  <w:sz w:val="12"/>
                                </w:rPr>
                                <w:t>Date · Датум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3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10"/>
                      </w:tcPr>
                      <w:tbl>
                        <w:tblPr>
                          <w:tblW w:w="91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10"/>
                        </w:tblGrid>
                        <w:tr>
                          <w:trPr>
                            <w:trHeight w:val="195" w:hRule="exact"/>
                          </w:trPr>
                          <w:tc>
                            <w:tcPr>
                              <w:tcW w:type="dxa" w:w="910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95" w:lineRule="exact"/>
                                <w:jc w:val="center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0F172A"/>
                                  <w:sz w:val="14"/>
                                </w:rPr>
                                <w:t>15.06.2026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9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560"/>
          </w:tcPr>
          <w:p>
            <w:pPr>
              <w:spacing w:before="0" w:after="0" w:line="15" w:lineRule="exact"/>
            </w:pPr>
          </w:p>
        </w:tc>
        <w:tc>
          <w:tcPr>
            <w:tcW w:type="dxa" w:w="3245"/>
          </w:tcPr>
          <w:tbl>
            <w:tblPr>
              <w:tblW w:w="324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45"/>
            </w:tblGrid>
            <w:tr>
              <w:trPr>
                <w:trHeight w:val="75" w:hRule="exact"/>
              </w:trPr>
              <w:tc>
                <w:tcPr>
                  <w:tcW w:type="dxa" w:w="324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24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45"/>
            </w:tblGrid>
            <w:tr>
              <w:trPr>
                <w:trHeight w:val="1447" w:hRule="exact"/>
              </w:trPr>
              <w:tc>
                <w:tcPr>
                  <w:tcW w:type="dxa" w:w="3245"/>
                </w:tcPr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321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8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4"/>
                            <w:spacing w:val="16"/>
                          </w:rPr>
                          <w:t xml:space="preserve">Reviewed by </w:t>
                        </w:r>
                      </w:p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>Прегледал</w:t>
                        </w:r>
                      </w:p>
                    </w:tc>
                  </w:tr>
                </w:tbl>
                <w:tbl>
                  <w:tblPr>
                    <w:tblW w:w="31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7"/>
                    <w:gridCol w:w="2924"/>
                    <w:gridCol w:w="63"/>
                  </w:tblGrid>
                  <w:tr>
                    <w:trPr>
                      <w:trHeight w:val="450" w:hRule="exact"/>
                    </w:trPr>
                    <w:tc>
                      <w:tcPr>
                        <w:tcW w:type="dxa" w:w="1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924"/>
                      </w:tcPr>
                      <w:tbl>
                        <w:tblPr>
                          <w:tblW w:w="292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924"/>
                        </w:tblGrid>
                        <w:tr>
                          <w:trPr>
                            <w:trHeight w:val="758" w:hRule="exact"/>
                          </w:trPr>
                          <w:tc>
                            <w:tcPr>
                              <w:tcW w:type="dxa" w:w="2924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758" w:lineRule="exact"/>
                                <w:jc w:val="center"/>
                              </w:pPr>
                              <w:r>
                                <w:drawing>
                                  <wp:inline xmlns:a="http://schemas.openxmlformats.org/drawingml/2006/main" xmlns:pic="http://schemas.openxmlformats.org/drawingml/2006/picture">
                                    <wp:extent cx="497774" cy="481020"/>
                                    <wp:docPr id="3" name="Picture 3"/>
                                    <wp:cNvGraphicFramePr>
                                      <a:graphicFrameLocks noChangeAspect="1"/>
                                    </wp:cNvGraphicFramePr>
                                    <a:graphic>
                                      <a:graphicData uri="http://schemas.openxmlformats.org/drawingml/2006/picture">
                                        <pic:pic>
                                          <pic:nvPicPr>
                                            <pic:cNvPr id="0" name="image.png"/>
                                            <pic:cNvPicPr/>
                                          </pic:nvPicPr>
                                          <pic:blipFill>
                                            <a:blip r:embed="rId11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 rot="231600">
                                              <a:off x="0" y="0"/>
                                              <a:ext cx="497774" cy="481020"/>
                                            </a:xfrm>
                                            <a:prstGeom prst="rect"/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</w:tr>
                      </w:tbl>
                      <w:tbl>
                        <w:tblPr>
                          <w:tblW w:w="292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924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2924"/>
                              <w:shd w:val="clear" w:color="auto" w:fill="F6F3EC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63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156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2"/>
                          </w:rPr>
                          <w:t xml:space="preserve">QA Manager 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Менаџер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за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ОК</w:t>
                        </w:r>
                      </w:p>
                    </w:tc>
                  </w:tr>
                </w:tbl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1B3A5C"/>
                            <w:sz w:val="14"/>
                          </w:rPr>
                          <w:t>Jovana Romevska Cvetkovski</w:t>
                        </w:r>
                      </w:p>
                    </w:tc>
                  </w:tr>
                </w:tbl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115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Montserrat SemiBold" w:hAnsi="Montserrat SemiBold" w:cs="Montserrat SemiBold" w:eastAsia="Montserrat SemiBold"/>
                            <w:b w:val="0"/>
                            <w:i/>
                            <w:color w:val="3D5876"/>
                            <w:sz w:val="10"/>
                            <w:spacing w:val="4"/>
                          </w:rPr>
                          <w:t>Master Pharmacist</w:t>
                        </w:r>
                      </w:p>
                    </w:tc>
                  </w:tr>
                </w:tbl>
                <w:tbl>
                  <w:tblPr>
                    <w:tblW w:w="31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46"/>
                    <w:gridCol w:w="964"/>
                    <w:gridCol w:w="34"/>
                    <w:gridCol w:w="910"/>
                    <w:gridCol w:w="591"/>
                  </w:tblGrid>
                  <w:tr>
                    <w:trPr>
                      <w:trHeight w:val="195" w:hRule="exact"/>
                    </w:trPr>
                    <w:tc>
                      <w:tcPr>
                        <w:tcW w:type="dxa" w:w="64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64"/>
                      </w:tcPr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22" w:hRule="exact"/>
                          </w:trPr>
                          <w:tc>
                            <w:tcPr>
                              <w:tcW w:type="dxa" w:w="964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150" w:hRule="exact"/>
                          </w:trPr>
                          <w:tc>
                            <w:tcPr>
                              <w:tcW w:type="dxa" w:w="964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jc w:val="center"/>
                              </w:pPr>
                              <w:r>
                                <w:rPr>
                                  <w:rFonts w:ascii="Montserrat SemiBold" w:hAnsi="Montserrat SemiBold" w:cs="Montserrat SemiBold" w:eastAsia="Montserrat SemiBold"/>
                                  <w:b w:val="0"/>
                                  <w:i w:val="0"/>
                                  <w:caps/>
                                  <w:color w:val="8C9BB0"/>
                                  <w:sz w:val="12"/>
                                </w:rPr>
                                <w:t>Date · Датум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3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10"/>
                      </w:tcPr>
                      <w:tbl>
                        <w:tblPr>
                          <w:tblW w:w="91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10"/>
                        </w:tblGrid>
                        <w:tr>
                          <w:trPr>
                            <w:trHeight w:val="195" w:hRule="exact"/>
                          </w:trPr>
                          <w:tc>
                            <w:tcPr>
                              <w:tcW w:type="dxa" w:w="910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95" w:lineRule="exact"/>
                                <w:jc w:val="center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0F172A"/>
                                  <w:sz w:val="14"/>
                                </w:rPr>
                                <w:t>15.06.2026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9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560"/>
          </w:tcPr>
          <w:p>
            <w:pPr>
              <w:spacing w:before="0" w:after="0" w:line="15" w:lineRule="exact"/>
            </w:pPr>
          </w:p>
        </w:tc>
        <w:tc>
          <w:tcPr>
            <w:tcW w:type="dxa" w:w="3245"/>
          </w:tcPr>
          <w:tbl>
            <w:tblPr>
              <w:tblW w:w="324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45"/>
            </w:tblGrid>
            <w:tr>
              <w:trPr>
                <w:trHeight w:val="75" w:hRule="exact"/>
              </w:trPr>
              <w:tc>
                <w:tcPr>
                  <w:tcW w:type="dxa" w:w="324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24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45"/>
            </w:tblGrid>
            <w:tr>
              <w:trPr>
                <w:trHeight w:val="1447" w:hRule="exact"/>
              </w:trPr>
              <w:tc>
                <w:tcPr>
                  <w:tcW w:type="dxa" w:w="3245"/>
                </w:tcPr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321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8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4"/>
                            <w:spacing w:val="16"/>
                          </w:rPr>
                          <w:t xml:space="preserve">Approved by </w:t>
                        </w:r>
                      </w:p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>Одобрил</w:t>
                        </w:r>
                      </w:p>
                    </w:tc>
                  </w:tr>
                </w:tbl>
                <w:tbl>
                  <w:tblPr>
                    <w:tblW w:w="31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7"/>
                    <w:gridCol w:w="2924"/>
                    <w:gridCol w:w="63"/>
                  </w:tblGrid>
                  <w:tr>
                    <w:trPr>
                      <w:trHeight w:val="450" w:hRule="exact"/>
                    </w:trPr>
                    <w:tc>
                      <w:tcPr>
                        <w:tcW w:type="dxa" w:w="1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924"/>
                      </w:tcPr>
                      <w:tbl>
                        <w:tblPr>
                          <w:tblW w:w="292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924"/>
                        </w:tblGrid>
                        <w:tr>
                          <w:trPr>
                            <w:trHeight w:val="740" w:hRule="exact"/>
                          </w:trPr>
                          <w:tc>
                            <w:tcPr>
                              <w:tcW w:type="dxa" w:w="2924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740" w:lineRule="exact"/>
                                <w:jc w:val="center"/>
                              </w:pPr>
                              <w:r>
                                <w:drawing>
                                  <wp:inline xmlns:a="http://schemas.openxmlformats.org/drawingml/2006/main" xmlns:pic="http://schemas.openxmlformats.org/drawingml/2006/picture">
                                    <wp:extent cx="410145" cy="469905"/>
                                    <wp:docPr id="4" name="Picture 4"/>
                                    <wp:cNvGraphicFramePr>
                                      <a:graphicFrameLocks noChangeAspect="1"/>
                                    </wp:cNvGraphicFramePr>
                                    <a:graphic>
                                      <a:graphicData uri="http://schemas.openxmlformats.org/drawingml/2006/picture">
                                        <pic:pic>
                                          <pic:nvPicPr>
                                            <pic:cNvPr id="0" name="image.png"/>
                                            <pic:cNvPicPr/>
                                          </pic:nvPicPr>
                                          <pic:blipFill>
                                            <a:blip r:embed="rId12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 rot="177600">
                                              <a:off x="0" y="0"/>
                                              <a:ext cx="410145" cy="469905"/>
                                            </a:xfrm>
                                            <a:prstGeom prst="rect"/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</w:tr>
                      </w:tbl>
                      <w:tbl>
                        <w:tblPr>
                          <w:tblW w:w="292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924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2924"/>
                              <w:shd w:val="clear" w:color="auto" w:fill="F6F3EC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63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156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2"/>
                          </w:rPr>
                          <w:t xml:space="preserve">QC Manager 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Менаџер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за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КК</w:t>
                        </w:r>
                      </w:p>
                    </w:tc>
                  </w:tr>
                </w:tbl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1B3A5C"/>
                            <w:sz w:val="14"/>
                          </w:rPr>
                          <w:t>Blagoj Nikolov</w:t>
                        </w:r>
                      </w:p>
                    </w:tc>
                  </w:tr>
                </w:tbl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115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Montserrat SemiBold" w:hAnsi="Montserrat SemiBold" w:cs="Montserrat SemiBold" w:eastAsia="Montserrat SemiBold"/>
                            <w:b w:val="0"/>
                            <w:i/>
                            <w:color w:val="3D5876"/>
                            <w:sz w:val="10"/>
                            <w:spacing w:val="4"/>
                          </w:rPr>
                          <w:t>M.Pharm · Drug Quality Control Specialist</w:t>
                        </w:r>
                      </w:p>
                    </w:tc>
                  </w:tr>
                </w:tbl>
                <w:tbl>
                  <w:tblPr>
                    <w:tblW w:w="31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46"/>
                    <w:gridCol w:w="964"/>
                    <w:gridCol w:w="34"/>
                    <w:gridCol w:w="910"/>
                    <w:gridCol w:w="591"/>
                  </w:tblGrid>
                  <w:tr>
                    <w:trPr>
                      <w:trHeight w:val="195" w:hRule="exact"/>
                    </w:trPr>
                    <w:tc>
                      <w:tcPr>
                        <w:tcW w:type="dxa" w:w="64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64"/>
                      </w:tcPr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22" w:hRule="exact"/>
                          </w:trPr>
                          <w:tc>
                            <w:tcPr>
                              <w:tcW w:type="dxa" w:w="964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150" w:hRule="exact"/>
                          </w:trPr>
                          <w:tc>
                            <w:tcPr>
                              <w:tcW w:type="dxa" w:w="964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jc w:val="center"/>
                              </w:pPr>
                              <w:r>
                                <w:rPr>
                                  <w:rFonts w:ascii="Montserrat SemiBold" w:hAnsi="Montserrat SemiBold" w:cs="Montserrat SemiBold" w:eastAsia="Montserrat SemiBold"/>
                                  <w:b w:val="0"/>
                                  <w:i w:val="0"/>
                                  <w:caps/>
                                  <w:color w:val="8C9BB0"/>
                                  <w:sz w:val="12"/>
                                </w:rPr>
                                <w:t>Date · Датум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3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10"/>
                      </w:tcPr>
                      <w:tbl>
                        <w:tblPr>
                          <w:tblW w:w="91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10"/>
                        </w:tblGrid>
                        <w:tr>
                          <w:trPr>
                            <w:trHeight w:val="195" w:hRule="exact"/>
                          </w:trPr>
                          <w:tc>
                            <w:tcPr>
                              <w:tcW w:type="dxa" w:w="910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95" w:lineRule="exact"/>
                                <w:jc w:val="center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0F172A"/>
                                  <w:sz w:val="14"/>
                                </w:rPr>
                                <w:t>15.06.2026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9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7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21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10897"/>
        <w:gridCol w:w="433"/>
      </w:tblGrid>
      <w:tr>
        <w:trPr>
          <w:trHeight w:val="870" w:hRule="exact"/>
        </w:trPr>
        <w:tc>
          <w:tcPr>
            <w:tcW w:type="dxa" w:w="576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10897"/>
            <w:shd w:val="clear" w:color="auto" w:fill="D7E3F0"/>
          </w:tcPr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60" w:hRule="exact"/>
              </w:trPr>
              <w:tc>
                <w:tcPr>
                  <w:tcW w:type="dxa" w:w="10897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497" w:hRule="exact"/>
              </w:trPr>
              <w:tc>
                <w:tcPr>
                  <w:tcW w:type="dxa" w:w="10897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150" w:lineRule="exact"/>
                    <w:jc w:val="left"/>
                  </w:pPr>
                  <w:r>
                    <w:rPr>
                      <w:rFonts w:ascii="Montserrat" w:hAnsi="Montserrat" w:cs="Montserrat" w:eastAsia="Montserrat"/>
                      <w:b w:val="0"/>
                      <w:i w:val="0"/>
                      <w:color w:val="5A7391"/>
                      <w:sz w:val="13"/>
                    </w:rPr>
                    <w:t>Purely Plant DOOEL · Industriska ulica 9, br. 9,</w:t>
                  </w:r>
                </w:p>
                <w:p>
                  <w:pPr>
                    <w:spacing w:before="0" w:after="0" w:line="150" w:lineRule="exact"/>
                    <w:jc w:val="left"/>
                  </w:pPr>
                  <w:r>
                    <w:rPr>
                      <w:rFonts w:ascii="Montserrat" w:hAnsi="Montserrat" w:cs="Montserrat" w:eastAsia="Montserrat"/>
                      <w:b w:val="0"/>
                      <w:i w:val="0"/>
                      <w:color w:val="5A7391"/>
                      <w:sz w:val="13"/>
                    </w:rPr>
                    <w:t>Kojlija 1043 · Petrovec-Skopje, North Macedonia</w:t>
                  </w:r>
                </w:p>
                <w:p>
                  <w:pPr>
                    <w:spacing w:before="0" w:after="0" w:line="150" w:lineRule="exact"/>
                    <w:jc w:val="left"/>
                  </w:pPr>
                  <w:r>
                    <w:rPr>
                      <w:rFonts w:ascii="Montserrat" w:hAnsi="Montserrat" w:cs="Montserrat" w:eastAsia="Montserrat"/>
                      <w:b w:val="0"/>
                      <w:i w:val="0"/>
                      <w:color w:val="5A7391"/>
                      <w:sz w:val="13"/>
                    </w:rPr>
                    <w:t>MK GMP Certified Facility</w:t>
                  </w:r>
                </w:p>
              </w:tc>
            </w:tr>
          </w:tbl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225" w:hRule="exact"/>
              </w:trPr>
              <w:tc>
                <w:tcPr>
                  <w:tcW w:type="dxa" w:w="10897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25" w:lineRule="exact"/>
                    <w:jc w:val="left"/>
                  </w:pPr>
                  <w:r>
                    <w:rPr>
                      <w:rFonts w:ascii="Roboto Mono SemiBold" w:hAnsi="Roboto Mono SemiBold" w:cs="Roboto Mono SemiBold" w:eastAsia="Roboto Mono SemiBold"/>
                      <w:b w:val="0"/>
                      <w:i w:val="0"/>
                      <w:color w:val="5A7391"/>
                      <w:sz w:val="16"/>
                      <w:spacing w:val="15"/>
                    </w:rPr>
                    <w:t xml:space="preserve">1 </w:t>
                  </w:r>
                  <w:r>
                    <w:rPr>
                      <w:rFonts w:ascii="Roboto Mono SemiBold" w:hAnsi="Roboto Mono SemiBold" w:cs="Roboto Mono SemiBold" w:eastAsia="Roboto Mono SemiBold"/>
                      <w:b w:val="0"/>
                      <w:i w:val="0"/>
                      <w:color w:val="B9C4D0"/>
                      <w:sz w:val="16"/>
                      <w:spacing w:val="15"/>
                    </w:rPr>
                    <w:t>|</w:t>
                  </w:r>
                  <w:r>
                    <w:rPr>
                      <w:rFonts w:ascii="Roboto Mono SemiBold" w:hAnsi="Roboto Mono SemiBold" w:cs="Roboto Mono SemiBold" w:eastAsia="Roboto Mono SemiBold"/>
                      <w:b w:val="0"/>
                      <w:i w:val="0"/>
                      <w:color w:val="5A7391"/>
                      <w:sz w:val="16"/>
                      <w:spacing w:val="15"/>
                    </w:rPr>
                    <w:t xml:space="preserve"> 1</w:t>
                  </w:r>
                </w:p>
              </w:tc>
            </w:tr>
          </w:tbl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180" w:hRule="exact"/>
              </w:trPr>
              <w:tc>
                <w:tcPr>
                  <w:tcW w:type="dxa" w:w="10897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180" w:lineRule="exact"/>
                    <w:jc w:val="right"/>
                  </w:pPr>
                  <w:r>
                    <w:rPr>
                      <w:rFonts w:ascii="Orbitron" w:hAnsi="Orbitron" w:cs="Orbitron" w:eastAsia="Orbitron"/>
                      <w:b/>
                      <w:i w:val="0"/>
                      <w:color w:val="5A7391"/>
                      <w:sz w:val="15"/>
                      <w:spacing w:val="4"/>
                    </w:rPr>
                    <w:t>QCSOP 011 v.02</w:t>
                  </w: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33"/>
            <w:shd w:val="clear" w:color="auto" w:fill="D7E3F0"/>
          </w:tcPr>
          <w:p>
            <w:pPr>
              <w:spacing w:before="0" w:after="0" w:line="15" w:lineRule="exact"/>
            </w:pPr>
          </w:p>
        </w:tc>
      </w:tr>
    </w:tbl>
    <w:p>
      <w:pPr>
        <w:spacing w:before="0" w:after="0" w:line="15" w:lineRule="exact"/>
        <w:rPr>
          <w:sz w:val="2"/>
        </w:rPr>
      </w:pPr>
    </w:p>
    <w:sectPr w:rsidR="00FC693F" w:rsidRPr="0006063C" w:rsidSect="00034616">
      <w:pgSz w:w="11906" w:h="16838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Montserrat">
    <w:charset w:val="00"/>
    <w:family w:val="auto"/>
    <w:pitch w:val="variable"/>
    <w:embedRegular r:id="rIdFont1" w:fontKey="{23C9957D-EB41-4A08-8588-DADA123DC556}"/>
    <w:embedItalic r:id="rIdFont2" w:fontKey="{EABD553B-47A2-4193-95DA-7082A5013D17}"/>
    <w:embedBold r:id="rIdFont3" w:fontKey="{93102C5A-2363-4AC4-A4C4-F5512FF8FCD9}"/>
  </w:font>
  <w:font w:name="Montserrat ExtraBold">
    <w:charset w:val="00"/>
    <w:family w:val="auto"/>
    <w:pitch w:val="variable"/>
    <w:embedRegular r:id="rIdFont4" w:fontKey="{06C8BA38-ED08-494F-AB53-2B36E68D30EF}"/>
  </w:font>
  <w:font w:name="Montserrat Medium">
    <w:charset w:val="00"/>
    <w:family w:val="auto"/>
    <w:pitch w:val="variable"/>
    <w:embedRegular r:id="rIdFont5" w:fontKey="{47B0C36F-1A0B-4F0A-95C7-DC46907EFDF8}"/>
    <w:embedItalic r:id="rIdFont6" w:fontKey="{4D83FC8E-4433-4794-9718-1FFC16C5DDBF}"/>
  </w:font>
  <w:font w:name="Montserrat SemiBold">
    <w:charset w:val="00"/>
    <w:family w:val="auto"/>
    <w:pitch w:val="variable"/>
    <w:embedRegular r:id="rIdFont7" w:fontKey="{B83C29A3-F963-4D31-A833-9FDFEA2EC523}"/>
    <w:embedItalic r:id="rIdFont8" w:fontKey="{19D1F37C-11BB-45EF-84E6-28EB68CC69C7}"/>
  </w:font>
  <w:font w:name="Orbitron">
    <w:charset w:val="00"/>
    <w:family w:val="auto"/>
    <w:pitch w:val="variable"/>
    <w:embedBold r:id="rIdFont9" w:fontKey="{E1329890-BFB6-4727-A1CE-D2ED018B2FCC}"/>
  </w:font>
  <w:font w:name="Orbitron Black">
    <w:charset w:val="00"/>
    <w:family w:val="auto"/>
    <w:pitch w:val="variable"/>
    <w:embedRegular r:id="rIdFont10" w:fontKey="{238CE5E8-D2A3-4AB0-8246-C4A9656AD0A6}"/>
  </w:font>
  <w:font w:name="Orbitron ExtraBold">
    <w:charset w:val="00"/>
    <w:family w:val="auto"/>
    <w:pitch w:val="variable"/>
    <w:embedRegular r:id="rIdFont11" w:fontKey="{0FA416B8-E6E5-4B73-8FCF-7008B60A8971}"/>
  </w:font>
  <w:font w:name="Orbitron Medium">
    <w:charset w:val="00"/>
    <w:family w:val="auto"/>
    <w:pitch w:val="variable"/>
    <w:embedRegular r:id="rIdFont12" w:fontKey="{B393D301-DF46-4F9F-9943-60B53C89EFFD}"/>
  </w:font>
  <w:font w:name="Roboto Mono">
    <w:charset w:val="00"/>
    <w:family w:val="auto"/>
    <w:pitch w:val="variable"/>
    <w:embedRegular r:id="rIdFont13" w:fontKey="{79A77A1C-4185-4BCE-9CBB-75C840194354}"/>
    <w:embedBold r:id="rIdFont14" w:fontKey="{A53FCC6A-288B-49D0-8BAF-72F43B2CFA8E}"/>
  </w:font>
  <w:font w:name="Roboto Mono Medium">
    <w:charset w:val="00"/>
    <w:family w:val="auto"/>
    <w:pitch w:val="variable"/>
    <w:embedRegular r:id="rIdFont15" w:fontKey="{BAB7A9FB-8A97-4B58-A52D-D1A66C3EA74A}"/>
  </w:font>
  <w:font w:name="Roboto Mono SemiBold">
    <w:charset w:val="00"/>
    <w:family w:val="auto"/>
    <w:pitch w:val="variable"/>
    <w:embedRegular r:id="rIdFont16" w:fontKey="{DC75EC5B-D601-4B0D-84EB-6C3A2D1281E4}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embedTrueTypeFonts/>
  <w:embedSystemFonts/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/>
    </w:pPr>
    <w:rPr>
      <w:rFonts w:ascii="Montserrat" w:hAnsi="Montserrat"/>
      <w:sz w:val="1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_rels/fontTable.xml.rels><?xml version="1.0" encoding="UTF-8" standalone="yes"?><Relationships xmlns="http://schemas.openxmlformats.org/package/2006/relationships"><Relationship Id="rIdFont1" Type="http://schemas.openxmlformats.org/officeDocument/2006/relationships/font" Target="fonts/font1.odttf"/><Relationship Id="rIdFont2" Type="http://schemas.openxmlformats.org/officeDocument/2006/relationships/font" Target="fonts/font2.odttf"/><Relationship Id="rIdFont3" Type="http://schemas.openxmlformats.org/officeDocument/2006/relationships/font" Target="fonts/font3.odttf"/><Relationship Id="rIdFont4" Type="http://schemas.openxmlformats.org/officeDocument/2006/relationships/font" Target="fonts/font4.odttf"/><Relationship Id="rIdFont5" Type="http://schemas.openxmlformats.org/officeDocument/2006/relationships/font" Target="fonts/font5.odttf"/><Relationship Id="rIdFont6" Type="http://schemas.openxmlformats.org/officeDocument/2006/relationships/font" Target="fonts/font6.odttf"/><Relationship Id="rIdFont7" Type="http://schemas.openxmlformats.org/officeDocument/2006/relationships/font" Target="fonts/font7.odttf"/><Relationship Id="rIdFont8" Type="http://schemas.openxmlformats.org/officeDocument/2006/relationships/font" Target="fonts/font8.odttf"/><Relationship Id="rIdFont9" Type="http://schemas.openxmlformats.org/officeDocument/2006/relationships/font" Target="fonts/font9.odttf"/><Relationship Id="rIdFont10" Type="http://schemas.openxmlformats.org/officeDocument/2006/relationships/font" Target="fonts/font10.odttf"/><Relationship Id="rIdFont11" Type="http://schemas.openxmlformats.org/officeDocument/2006/relationships/font" Target="fonts/font11.odttf"/><Relationship Id="rIdFont12" Type="http://schemas.openxmlformats.org/officeDocument/2006/relationships/font" Target="fonts/font12.odttf"/><Relationship Id="rIdFont13" Type="http://schemas.openxmlformats.org/officeDocument/2006/relationships/font" Target="fonts/font13.odttf"/><Relationship Id="rIdFont14" Type="http://schemas.openxmlformats.org/officeDocument/2006/relationships/font" Target="fonts/font14.odttf"/><Relationship Id="rIdFont15" Type="http://schemas.openxmlformats.org/officeDocument/2006/relationships/font" Target="fonts/font15.odttf"/><Relationship Id="rIdFont16" Type="http://schemas.openxmlformats.org/officeDocument/2006/relationships/font" Target="fonts/font16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iCoA-PP_26-081</dc:title>
  <dc:subject/>
  <dc:creator>python-docx</dc:creator>
  <cp:keywords/>
  <dc:description>Laid out from the printed page's own measured geometry; editable text and tables; house fonts embedded.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