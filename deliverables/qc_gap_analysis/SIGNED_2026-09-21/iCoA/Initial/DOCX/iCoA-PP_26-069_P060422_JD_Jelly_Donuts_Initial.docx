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iCoA-PP_26-069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62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35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JD012603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5312" cy="48683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85312" cy="48683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4237" cy="473664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84237" cy="47366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7DEB9D1-B6F9-4EC2-AC01-DEBAEBBE4940}"/>
    <w:embedItalic r:id="rIdFont2" w:fontKey="{58B05580-E879-4C11-8DAE-297FE21BD50F}"/>
    <w:embedBold r:id="rIdFont3" w:fontKey="{361E39B0-4108-487C-868A-4666B8779A68}"/>
  </w:font>
  <w:font w:name="Montserrat ExtraBold">
    <w:charset w:val="00"/>
    <w:family w:val="auto"/>
    <w:pitch w:val="variable"/>
    <w:embedRegular r:id="rIdFont4" w:fontKey="{DE722C35-AA38-41E6-9A7A-C5D802F6E06C}"/>
  </w:font>
  <w:font w:name="Montserrat Medium">
    <w:charset w:val="00"/>
    <w:family w:val="auto"/>
    <w:pitch w:val="variable"/>
    <w:embedRegular r:id="rIdFont5" w:fontKey="{C9FF77D6-9685-4F11-8147-A9E86A7C84DA}"/>
    <w:embedItalic r:id="rIdFont6" w:fontKey="{8A81E585-9575-4996-92C3-ACC4042B1FCF}"/>
  </w:font>
  <w:font w:name="Montserrat SemiBold">
    <w:charset w:val="00"/>
    <w:family w:val="auto"/>
    <w:pitch w:val="variable"/>
    <w:embedRegular r:id="rIdFont7" w:fontKey="{51DCEF29-D452-495A-B392-B6CE400043EE}"/>
    <w:embedItalic r:id="rIdFont8" w:fontKey="{4E2DB5E6-647D-493A-8992-37F11423062D}"/>
  </w:font>
  <w:font w:name="Orbitron">
    <w:charset w:val="00"/>
    <w:family w:val="auto"/>
    <w:pitch w:val="variable"/>
    <w:embedBold r:id="rIdFont9" w:fontKey="{1C025EBB-3675-488A-A1CD-FD886FA4D3AF}"/>
  </w:font>
  <w:font w:name="Orbitron Black">
    <w:charset w:val="00"/>
    <w:family w:val="auto"/>
    <w:pitch w:val="variable"/>
    <w:embedRegular r:id="rIdFont10" w:fontKey="{B79C1E52-4F2E-4787-BD87-6CF7C1E0DEE6}"/>
  </w:font>
  <w:font w:name="Orbitron ExtraBold">
    <w:charset w:val="00"/>
    <w:family w:val="auto"/>
    <w:pitch w:val="variable"/>
    <w:embedRegular r:id="rIdFont11" w:fontKey="{894C7329-0994-4277-8783-EE549C726ED3}"/>
  </w:font>
  <w:font w:name="Orbitron Medium">
    <w:charset w:val="00"/>
    <w:family w:val="auto"/>
    <w:pitch w:val="variable"/>
    <w:embedRegular r:id="rIdFont12" w:fontKey="{1751FBAA-CF57-4E1B-AE59-D99668117FC9}"/>
  </w:font>
  <w:font w:name="Roboto Mono">
    <w:charset w:val="00"/>
    <w:family w:val="auto"/>
    <w:pitch w:val="variable"/>
    <w:embedRegular r:id="rIdFont13" w:fontKey="{60F262F2-37CA-481A-8AAC-407C3827694B}"/>
    <w:embedBold r:id="rIdFont14" w:fontKey="{833A0408-1A1D-4718-A876-CC7FBE46C377}"/>
  </w:font>
  <w:font w:name="Roboto Mono Medium">
    <w:charset w:val="00"/>
    <w:family w:val="auto"/>
    <w:pitch w:val="variable"/>
    <w:embedRegular r:id="rIdFont15" w:fontKey="{5384FE16-E3DE-4D87-A418-1EB3D3E57409}"/>
  </w:font>
  <w:font w:name="Roboto Mono SemiBold">
    <w:charset w:val="00"/>
    <w:family w:val="auto"/>
    <w:pitch w:val="variable"/>
    <w:embedRegular r:id="rIdFont16" w:fontKey="{B87CE9AB-5C20-4F90-9F68-7F3A11A97A5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iCoA-PP_26-069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