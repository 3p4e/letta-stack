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CJ082501/2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3369" cy="48192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13369" cy="48192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0423" cy="47185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50423" cy="47185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2889F82-C1A5-4F67-99EA-D515A6B6C152}"/>
    <w:embedItalic r:id="rIdFont2" w:fontKey="{76E2AEF7-2A37-4793-A498-18E96AC5A1AE}"/>
    <w:embedBold r:id="rIdFont3" w:fontKey="{D0BF0A93-1F0C-48C2-A8B9-47239E0D295C}"/>
  </w:font>
  <w:font w:name="Montserrat ExtraBold">
    <w:charset w:val="00"/>
    <w:family w:val="auto"/>
    <w:pitch w:val="variable"/>
    <w:embedRegular r:id="rIdFont4" w:fontKey="{5D4F51F6-D7D5-46F8-9DF2-E6F993B1C7A8}"/>
  </w:font>
  <w:font w:name="Montserrat Medium">
    <w:charset w:val="00"/>
    <w:family w:val="auto"/>
    <w:pitch w:val="variable"/>
    <w:embedRegular r:id="rIdFont5" w:fontKey="{7A307689-2090-41FF-AD14-DC802F71AA91}"/>
    <w:embedItalic r:id="rIdFont6" w:fontKey="{724BAEB2-001B-4D47-A836-942C6FA2B05B}"/>
  </w:font>
  <w:font w:name="Montserrat SemiBold">
    <w:charset w:val="00"/>
    <w:family w:val="auto"/>
    <w:pitch w:val="variable"/>
    <w:embedRegular r:id="rIdFont7" w:fontKey="{8A3778E4-2A3D-4A95-8D2C-4971BA4B06BB}"/>
    <w:embedItalic r:id="rIdFont8" w:fontKey="{9217378C-C04A-41EC-9317-406B6404FF29}"/>
  </w:font>
  <w:font w:name="Orbitron">
    <w:charset w:val="00"/>
    <w:family w:val="auto"/>
    <w:pitch w:val="variable"/>
    <w:embedBold r:id="rIdFont9" w:fontKey="{BCBB8C15-F669-4FD2-9B5E-92054851DFBB}"/>
  </w:font>
  <w:font w:name="Orbitron Black">
    <w:charset w:val="00"/>
    <w:family w:val="auto"/>
    <w:pitch w:val="variable"/>
    <w:embedRegular r:id="rIdFont10" w:fontKey="{29248338-3205-4E83-BF94-E15C0D84F958}"/>
  </w:font>
  <w:font w:name="Orbitron ExtraBold">
    <w:charset w:val="00"/>
    <w:family w:val="auto"/>
    <w:pitch w:val="variable"/>
    <w:embedRegular r:id="rIdFont11" w:fontKey="{0C03B0A2-2C3B-4A8C-81BE-19D7525C997D}"/>
  </w:font>
  <w:font w:name="Orbitron Medium">
    <w:charset w:val="00"/>
    <w:family w:val="auto"/>
    <w:pitch w:val="variable"/>
    <w:embedRegular r:id="rIdFont12" w:fontKey="{3F234994-EF36-4816-86B8-BD516FB48E42}"/>
  </w:font>
  <w:font w:name="Roboto Mono">
    <w:charset w:val="00"/>
    <w:family w:val="auto"/>
    <w:pitch w:val="variable"/>
    <w:embedRegular r:id="rIdFont13" w:fontKey="{D0B8F58F-1D70-4FC4-91C9-6B67EDF96BD7}"/>
    <w:embedBold r:id="rIdFont14" w:fontKey="{4E5A7004-19CF-4DFC-968A-378BB4A167C1}"/>
  </w:font>
  <w:font w:name="Roboto Mono Medium">
    <w:charset w:val="00"/>
    <w:family w:val="auto"/>
    <w:pitch w:val="variable"/>
    <w:embedRegular r:id="rIdFont15" w:fontKey="{F6861F82-AD03-4B94-998F-44EFA31FD52A}"/>
  </w:font>
  <w:font w:name="Roboto Mono SemiBold">
    <w:charset w:val="00"/>
    <w:family w:val="auto"/>
    <w:pitch w:val="variable"/>
    <w:embedRegular r:id="rIdFont16" w:fontKey="{5D8B772A-3E4A-4F79-BCCF-9123C4A0A97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