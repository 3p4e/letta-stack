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iCoA-PP_26-055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620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35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0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QCSP_001_JD-I_v.01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47130" cy="47081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347130" cy="47081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529" cy="47007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414529" cy="47007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CE90A63-C5B6-48BE-BC1B-14A72EF88775}"/>
    <w:embedItalic r:id="rIdFont2" w:fontKey="{4A43C7FF-2003-40A5-A5C7-7061535F59A7}"/>
    <w:embedBold r:id="rIdFont3" w:fontKey="{6059F4B1-D0F9-48E9-889E-4562902824C6}"/>
  </w:font>
  <w:font w:name="Montserrat ExtraBold">
    <w:charset w:val="00"/>
    <w:family w:val="auto"/>
    <w:pitch w:val="variable"/>
    <w:embedRegular r:id="rIdFont4" w:fontKey="{8E9A32A6-F1D5-4FD1-B12F-4207D0449B53}"/>
  </w:font>
  <w:font w:name="Montserrat Medium">
    <w:charset w:val="00"/>
    <w:family w:val="auto"/>
    <w:pitch w:val="variable"/>
    <w:embedRegular r:id="rIdFont5" w:fontKey="{62E7E52E-F659-4E41-AA23-9B0875F5EB0A}"/>
    <w:embedItalic r:id="rIdFont6" w:fontKey="{F919BB4F-0A0A-4F77-96CD-22EEF930C6E4}"/>
  </w:font>
  <w:font w:name="Montserrat SemiBold">
    <w:charset w:val="00"/>
    <w:family w:val="auto"/>
    <w:pitch w:val="variable"/>
    <w:embedRegular r:id="rIdFont7" w:fontKey="{1DB0D62A-CBB8-40F3-AC0C-CF98CF916EF3}"/>
    <w:embedItalic r:id="rIdFont8" w:fontKey="{6B026093-2803-437C-B3D3-A6D93037119C}"/>
  </w:font>
  <w:font w:name="Orbitron">
    <w:charset w:val="00"/>
    <w:family w:val="auto"/>
    <w:pitch w:val="variable"/>
    <w:embedBold r:id="rIdFont9" w:fontKey="{6FFB9D61-D36D-4485-973B-6B01B4B74CFB}"/>
  </w:font>
  <w:font w:name="Orbitron Black">
    <w:charset w:val="00"/>
    <w:family w:val="auto"/>
    <w:pitch w:val="variable"/>
    <w:embedRegular r:id="rIdFont10" w:fontKey="{15650975-A08E-4262-9DA3-3F6CFCD5648E}"/>
  </w:font>
  <w:font w:name="Orbitron ExtraBold">
    <w:charset w:val="00"/>
    <w:family w:val="auto"/>
    <w:pitch w:val="variable"/>
    <w:embedRegular r:id="rIdFont11" w:fontKey="{AD56E45A-C6DB-4724-831A-3710E0BAC720}"/>
  </w:font>
  <w:font w:name="Orbitron Medium">
    <w:charset w:val="00"/>
    <w:family w:val="auto"/>
    <w:pitch w:val="variable"/>
    <w:embedRegular r:id="rIdFont12" w:fontKey="{3658983F-3196-4B36-A487-3BDBBF229618}"/>
  </w:font>
  <w:font w:name="Roboto Mono">
    <w:charset w:val="00"/>
    <w:family w:val="auto"/>
    <w:pitch w:val="variable"/>
    <w:embedRegular r:id="rIdFont13" w:fontKey="{A1030208-69E6-400F-A1DD-542CE9BA1210}"/>
    <w:embedBold r:id="rIdFont14" w:fontKey="{B22BAB4D-6131-4355-A39A-44B6E15B007E}"/>
  </w:font>
  <w:font w:name="Roboto Mono Medium">
    <w:charset w:val="00"/>
    <w:family w:val="auto"/>
    <w:pitch w:val="variable"/>
    <w:embedRegular r:id="rIdFont15" w:fontKey="{7D392F54-1828-4EF2-A209-8811DD7037A0}"/>
  </w:font>
  <w:font w:name="Roboto Mono SemiBold">
    <w:charset w:val="00"/>
    <w:family w:val="auto"/>
    <w:pitch w:val="variable"/>
    <w:embedRegular r:id="rIdFont16" w:fontKey="{635CECA9-E565-4ADE-96C4-F6A01DB4B7F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iCoA-PP_26-055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