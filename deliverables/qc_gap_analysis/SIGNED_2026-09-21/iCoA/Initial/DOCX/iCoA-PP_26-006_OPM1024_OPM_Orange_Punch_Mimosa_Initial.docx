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24.04.2025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5523" cy="48199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515523" cy="48199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3083" cy="469365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03083" cy="46936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14AC4F-E050-4705-A3EE-95A2A7A0395F}"/>
    <w:embedItalic r:id="rIdFont2" w:fontKey="{0D8ACC88-A68D-46C7-A34B-833EB66965CB}"/>
    <w:embedBold r:id="rIdFont3" w:fontKey="{26212C26-C8ED-403C-8D6F-3C58C5074A63}"/>
  </w:font>
  <w:font w:name="Montserrat ExtraBold">
    <w:charset w:val="00"/>
    <w:family w:val="auto"/>
    <w:pitch w:val="variable"/>
    <w:embedRegular r:id="rIdFont4" w:fontKey="{E1772BFB-68EF-46A4-83C6-96A00ABAE9CE}"/>
  </w:font>
  <w:font w:name="Montserrat Medium">
    <w:charset w:val="00"/>
    <w:family w:val="auto"/>
    <w:pitch w:val="variable"/>
    <w:embedRegular r:id="rIdFont5" w:fontKey="{53C03C44-12A9-42D2-9D39-47C365C6E3D6}"/>
    <w:embedItalic r:id="rIdFont6" w:fontKey="{27E5A003-CEAC-4CD8-93CB-0B9779D94014}"/>
  </w:font>
  <w:font w:name="Montserrat SemiBold">
    <w:charset w:val="00"/>
    <w:family w:val="auto"/>
    <w:pitch w:val="variable"/>
    <w:embedRegular r:id="rIdFont7" w:fontKey="{B6F442D9-62F0-4D27-84E0-751FAFBA2321}"/>
    <w:embedItalic r:id="rIdFont8" w:fontKey="{5BB6FE4E-8AED-43A1-B269-5942289DE5B7}"/>
  </w:font>
  <w:font w:name="Orbitron">
    <w:charset w:val="00"/>
    <w:family w:val="auto"/>
    <w:pitch w:val="variable"/>
    <w:embedBold r:id="rIdFont9" w:fontKey="{DE0C7144-6D0E-4217-B370-E4350BE1C058}"/>
  </w:font>
  <w:font w:name="Orbitron Black">
    <w:charset w:val="00"/>
    <w:family w:val="auto"/>
    <w:pitch w:val="variable"/>
    <w:embedRegular r:id="rIdFont10" w:fontKey="{1C6BE4A2-0553-41F4-9EDB-ADD84AC7B4DA}"/>
  </w:font>
  <w:font w:name="Orbitron ExtraBold">
    <w:charset w:val="00"/>
    <w:family w:val="auto"/>
    <w:pitch w:val="variable"/>
    <w:embedRegular r:id="rIdFont11" w:fontKey="{1C0C211F-35C0-41A5-A0CE-67776493D221}"/>
  </w:font>
  <w:font w:name="Orbitron Medium">
    <w:charset w:val="00"/>
    <w:family w:val="auto"/>
    <w:pitch w:val="variable"/>
    <w:embedRegular r:id="rIdFont12" w:fontKey="{83346033-75F8-4478-8285-A6B907B85863}"/>
  </w:font>
  <w:font w:name="Roboto Mono">
    <w:charset w:val="00"/>
    <w:family w:val="auto"/>
    <w:pitch w:val="variable"/>
    <w:embedRegular r:id="rIdFont13" w:fontKey="{AC68043A-BE97-420F-9EE3-A53650ACA6CD}"/>
    <w:embedBold r:id="rIdFont14" w:fontKey="{4C359563-4A40-4123-8CF5-C80C06F4D3B8}"/>
  </w:font>
  <w:font w:name="Roboto Mono Medium">
    <w:charset w:val="00"/>
    <w:family w:val="auto"/>
    <w:pitch w:val="variable"/>
    <w:embedRegular r:id="rIdFont15" w:fontKey="{B543BB6C-387E-43DD-8E6C-EDE004FD3639}"/>
  </w:font>
  <w:font w:name="Roboto Mono SemiBold">
    <w:charset w:val="00"/>
    <w:family w:val="auto"/>
    <w:pitch w:val="variable"/>
    <w:embedRegular r:id="rIdFont16" w:fontKey="{C1E916F8-7802-4B0C-85B1-6826B3D8D13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