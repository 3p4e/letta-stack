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iCoA-PP_26-024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GP062501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30.10.2025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8570" cy="48025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488570" cy="48025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4240" cy="46896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94240" cy="4689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9915F80-160E-49B5-8347-6A8D39B36FDD}"/>
    <w:embedItalic r:id="rIdFont2" w:fontKey="{876AF908-4FBB-45D3-800C-581E9953CF3C}"/>
    <w:embedBold r:id="rIdFont3" w:fontKey="{D1B1336D-5253-4BCD-969F-7BD9655440C4}"/>
  </w:font>
  <w:font w:name="Montserrat ExtraBold">
    <w:charset w:val="00"/>
    <w:family w:val="auto"/>
    <w:pitch w:val="variable"/>
    <w:embedRegular r:id="rIdFont4" w:fontKey="{AB7799D7-64FE-40C7-98C6-23D45BE58BA5}"/>
  </w:font>
  <w:font w:name="Montserrat Medium">
    <w:charset w:val="00"/>
    <w:family w:val="auto"/>
    <w:pitch w:val="variable"/>
    <w:embedRegular r:id="rIdFont5" w:fontKey="{DDE7FBCB-6D60-4533-9F81-7D8C5F928543}"/>
    <w:embedItalic r:id="rIdFont6" w:fontKey="{28168083-75D1-436C-837A-C57F2EF9CCB2}"/>
  </w:font>
  <w:font w:name="Montserrat SemiBold">
    <w:charset w:val="00"/>
    <w:family w:val="auto"/>
    <w:pitch w:val="variable"/>
    <w:embedRegular r:id="rIdFont7" w:fontKey="{4038B8E4-02A3-41EE-ADE8-4746DE8DE5E3}"/>
    <w:embedItalic r:id="rIdFont8" w:fontKey="{77FE8FDD-1A90-46E3-B53F-F7E024616B70}"/>
  </w:font>
  <w:font w:name="Orbitron">
    <w:charset w:val="00"/>
    <w:family w:val="auto"/>
    <w:pitch w:val="variable"/>
    <w:embedBold r:id="rIdFont9" w:fontKey="{F7EF6271-4845-41E1-998B-0CCEC8ACD99E}"/>
  </w:font>
  <w:font w:name="Orbitron Black">
    <w:charset w:val="00"/>
    <w:family w:val="auto"/>
    <w:pitch w:val="variable"/>
    <w:embedRegular r:id="rIdFont10" w:fontKey="{F75F675D-D996-406C-9DB8-9925900B46F3}"/>
  </w:font>
  <w:font w:name="Orbitron ExtraBold">
    <w:charset w:val="00"/>
    <w:family w:val="auto"/>
    <w:pitch w:val="variable"/>
    <w:embedRegular r:id="rIdFont11" w:fontKey="{43033C00-D6C3-4BDF-9798-40A297775891}"/>
  </w:font>
  <w:font w:name="Orbitron Medium">
    <w:charset w:val="00"/>
    <w:family w:val="auto"/>
    <w:pitch w:val="variable"/>
    <w:embedRegular r:id="rIdFont12" w:fontKey="{878182C5-606B-4BD2-A5F4-B88496047D0B}"/>
  </w:font>
  <w:font w:name="Roboto Mono">
    <w:charset w:val="00"/>
    <w:family w:val="auto"/>
    <w:pitch w:val="variable"/>
    <w:embedRegular r:id="rIdFont13" w:fontKey="{FC8415E0-A922-443C-8613-D1104C038FF8}"/>
    <w:embedBold r:id="rIdFont14" w:fontKey="{EB57C827-66A3-4DE4-8EBE-6D73346EDB3A}"/>
  </w:font>
  <w:font w:name="Roboto Mono Medium">
    <w:charset w:val="00"/>
    <w:family w:val="auto"/>
    <w:pitch w:val="variable"/>
    <w:embedRegular r:id="rIdFont15" w:fontKey="{F45446AC-0502-46D4-94E4-836ACC208363}"/>
  </w:font>
  <w:font w:name="Roboto Mono SemiBold">
    <w:charset w:val="00"/>
    <w:family w:val="auto"/>
    <w:pitch w:val="variable"/>
    <w:embedRegular r:id="rIdFont16" w:fontKey="{52290E67-F53D-4A07-9E27-8222A16BA70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iCoA-PP_26-024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