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iCoA-PP_26-002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80"/>
        <w:gridCol w:w="434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98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9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80"/>
            </w:tblGrid>
            <w:tr>
              <w:trPr>
                <w:trHeight w:val="135" w:hRule="exact"/>
              </w:trPr>
              <w:tc>
                <w:tcPr>
                  <w:tcW w:type="dxa" w:w="69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5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BSS1024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57"/>
                </w:tcPr>
                <w:tbl>
                  <w:tblPr>
                    <w:tblW w:w="51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5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Sunset Sherbet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4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BSS1024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81"/>
        <w:gridCol w:w="457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04.03.2025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04.03.2025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81"/>
            <w:shd w:val="clear" w:color="auto" w:fill="FCFDFF"/>
          </w:tcPr>
          <w:tbl>
            <w:tblPr>
              <w:tblW w:w="3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81"/>
            </w:tblGrid>
            <w:tr>
              <w:trPr>
                <w:trHeight w:val="37" w:hRule="exact"/>
              </w:trPr>
              <w:tc>
                <w:tcPr>
                  <w:tcW w:type="dxa" w:w="35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6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6"/>
                </w:tcPr>
                <w:tbl>
                  <w:tblPr>
                    <w:tblW w:w="16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QCSP_001_BSS-II_v.01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7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81" cy="452914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600">
                                              <a:off x="0" y="0"/>
                                              <a:ext cx="416881" cy="45291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8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03136" cy="487859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29800">
                                              <a:off x="0" y="0"/>
                                              <a:ext cx="603136" cy="48785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4379" cy="469943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5800">
                                              <a:off x="0" y="0"/>
                                              <a:ext cx="414379" cy="46994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EC55575-D273-49A2-AF7A-EDF4C657423E}"/>
    <w:embedItalic r:id="rIdFont2" w:fontKey="{9F8032B4-3009-4673-AEFE-6B8EAD2F14B8}"/>
    <w:embedBold r:id="rIdFont3" w:fontKey="{8DAFF09B-17C0-49A4-B051-86AAC6E635AA}"/>
  </w:font>
  <w:font w:name="Montserrat ExtraBold">
    <w:charset w:val="00"/>
    <w:family w:val="auto"/>
    <w:pitch w:val="variable"/>
    <w:embedRegular r:id="rIdFont4" w:fontKey="{0448EE84-79A2-4E4D-9D08-13105C4BEF16}"/>
  </w:font>
  <w:font w:name="Montserrat Medium">
    <w:charset w:val="00"/>
    <w:family w:val="auto"/>
    <w:pitch w:val="variable"/>
    <w:embedRegular r:id="rIdFont5" w:fontKey="{A22FB10B-D81D-4B0D-B9B0-92EF8A037112}"/>
    <w:embedItalic r:id="rIdFont6" w:fontKey="{F8E36F27-E745-47DE-897E-7A7E354A9EB9}"/>
  </w:font>
  <w:font w:name="Montserrat SemiBold">
    <w:charset w:val="00"/>
    <w:family w:val="auto"/>
    <w:pitch w:val="variable"/>
    <w:embedRegular r:id="rIdFont7" w:fontKey="{7922A4FE-3E0C-49AB-A59D-B9A645764D0A}"/>
    <w:embedItalic r:id="rIdFont8" w:fontKey="{CD5AE27A-EA42-4874-BA28-96EDC8258CE0}"/>
  </w:font>
  <w:font w:name="Orbitron">
    <w:charset w:val="00"/>
    <w:family w:val="auto"/>
    <w:pitch w:val="variable"/>
    <w:embedBold r:id="rIdFont9" w:fontKey="{19AE5B19-D316-4A28-8B0E-092F1AF61E0C}"/>
  </w:font>
  <w:font w:name="Orbitron Black">
    <w:charset w:val="00"/>
    <w:family w:val="auto"/>
    <w:pitch w:val="variable"/>
    <w:embedRegular r:id="rIdFont10" w:fontKey="{93F863B6-F630-4C51-9FBE-61991FB6A2F7}"/>
  </w:font>
  <w:font w:name="Orbitron ExtraBold">
    <w:charset w:val="00"/>
    <w:family w:val="auto"/>
    <w:pitch w:val="variable"/>
    <w:embedRegular r:id="rIdFont11" w:fontKey="{9F5C3209-274B-4403-BA8F-9BB3D9C999FC}"/>
  </w:font>
  <w:font w:name="Orbitron Medium">
    <w:charset w:val="00"/>
    <w:family w:val="auto"/>
    <w:pitch w:val="variable"/>
    <w:embedRegular r:id="rIdFont12" w:fontKey="{AF8F1F3E-0BEF-4E4D-842C-D6818A643B1E}"/>
  </w:font>
  <w:font w:name="Roboto Mono">
    <w:charset w:val="00"/>
    <w:family w:val="auto"/>
    <w:pitch w:val="variable"/>
    <w:embedRegular r:id="rIdFont13" w:fontKey="{15EE7674-B0FC-47AB-982C-15CA296D4A4F}"/>
    <w:embedBold r:id="rIdFont14" w:fontKey="{90A1B2B5-ADA0-4F18-9C64-6053476B38F7}"/>
  </w:font>
  <w:font w:name="Roboto Mono Medium">
    <w:charset w:val="00"/>
    <w:family w:val="auto"/>
    <w:pitch w:val="variable"/>
    <w:embedRegular r:id="rIdFont15" w:fontKey="{636F550F-4A3F-42FE-BAD9-688862091310}"/>
  </w:font>
  <w:font w:name="Roboto Mono SemiBold">
    <w:charset w:val="00"/>
    <w:family w:val="auto"/>
    <w:pitch w:val="variable"/>
    <w:embedRegular r:id="rIdFont16" w:fontKey="{8BED84FF-53E9-4328-94D2-CDBE34A4EC1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iCoA-PP_26-002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