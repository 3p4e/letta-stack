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iCoA-PP_26-036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CJ082501/1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8570" cy="48025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488570" cy="4802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4240" cy="46896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94240" cy="4689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FAB2C19-CD6A-473E-BAE7-50699F9DB56B}"/>
    <w:embedItalic r:id="rIdFont2" w:fontKey="{7BB33689-B134-48B7-AC7E-1BC53001E7C7}"/>
    <w:embedBold r:id="rIdFont3" w:fontKey="{D1403131-7541-4691-B548-1FCB0B3B2CE1}"/>
  </w:font>
  <w:font w:name="Montserrat ExtraBold">
    <w:charset w:val="00"/>
    <w:family w:val="auto"/>
    <w:pitch w:val="variable"/>
    <w:embedRegular r:id="rIdFont4" w:fontKey="{2EC181A1-CF5A-4252-8E37-3130FACCFD8F}"/>
  </w:font>
  <w:font w:name="Montserrat Medium">
    <w:charset w:val="00"/>
    <w:family w:val="auto"/>
    <w:pitch w:val="variable"/>
    <w:embedRegular r:id="rIdFont5" w:fontKey="{6D1BD01E-FE8B-4BA8-A962-04C66571A35F}"/>
    <w:embedItalic r:id="rIdFont6" w:fontKey="{52DC9C9B-94C1-4961-AA33-5D242EF2C635}"/>
  </w:font>
  <w:font w:name="Montserrat SemiBold">
    <w:charset w:val="00"/>
    <w:family w:val="auto"/>
    <w:pitch w:val="variable"/>
    <w:embedRegular r:id="rIdFont7" w:fontKey="{138BAE3E-C2E0-4690-8B1A-B2B9022CBC5B}"/>
    <w:embedItalic r:id="rIdFont8" w:fontKey="{90226949-ABA4-49DB-A366-B0EDBC5C1AD6}"/>
  </w:font>
  <w:font w:name="Orbitron">
    <w:charset w:val="00"/>
    <w:family w:val="auto"/>
    <w:pitch w:val="variable"/>
    <w:embedBold r:id="rIdFont9" w:fontKey="{EBF6CCC8-04A9-4498-B5F4-2697F38FD7B6}"/>
  </w:font>
  <w:font w:name="Orbitron Black">
    <w:charset w:val="00"/>
    <w:family w:val="auto"/>
    <w:pitch w:val="variable"/>
    <w:embedRegular r:id="rIdFont10" w:fontKey="{CA3DEF7E-E41D-42F4-9989-30525C8364E0}"/>
  </w:font>
  <w:font w:name="Orbitron ExtraBold">
    <w:charset w:val="00"/>
    <w:family w:val="auto"/>
    <w:pitch w:val="variable"/>
    <w:embedRegular r:id="rIdFont11" w:fontKey="{A00D259D-8F6E-4FA5-BDA8-7F5F14893B47}"/>
  </w:font>
  <w:font w:name="Orbitron Medium">
    <w:charset w:val="00"/>
    <w:family w:val="auto"/>
    <w:pitch w:val="variable"/>
    <w:embedRegular r:id="rIdFont12" w:fontKey="{02F7EF91-75F1-46A6-BE61-EDE0E380FD1D}"/>
  </w:font>
  <w:font w:name="Roboto Mono">
    <w:charset w:val="00"/>
    <w:family w:val="auto"/>
    <w:pitch w:val="variable"/>
    <w:embedRegular r:id="rIdFont13" w:fontKey="{57FC2938-3D2D-48E9-A989-ACF410D02E99}"/>
    <w:embedBold r:id="rIdFont14" w:fontKey="{DC5AE559-EE3A-4525-BF12-1F50848895FE}"/>
  </w:font>
  <w:font w:name="Roboto Mono Medium">
    <w:charset w:val="00"/>
    <w:family w:val="auto"/>
    <w:pitch w:val="variable"/>
    <w:embedRegular r:id="rIdFont15" w:fontKey="{F373D552-5F7E-424E-AD27-44927B57D4EC}"/>
  </w:font>
  <w:font w:name="Roboto Mono SemiBold">
    <w:charset w:val="00"/>
    <w:family w:val="auto"/>
    <w:pitch w:val="variable"/>
    <w:embedRegular r:id="rIdFont16" w:fontKey="{22D6E22D-ED9C-4560-B606-3550424E883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iCoA-PP_26-036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