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29.01.2026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3207" cy="48795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603207" cy="48795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454" cy="47000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14454" cy="47000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B21300E-2917-4000-B6D5-B1190FD1E768}"/>
    <w:embedItalic r:id="rIdFont2" w:fontKey="{46D518E9-869A-4F5B-9016-F5E1DE0E4F38}"/>
    <w:embedBold r:id="rIdFont3" w:fontKey="{5432FA65-01D2-4B55-B8E0-7892C12BF140}"/>
  </w:font>
  <w:font w:name="Montserrat ExtraBold">
    <w:charset w:val="00"/>
    <w:family w:val="auto"/>
    <w:pitch w:val="variable"/>
    <w:embedRegular r:id="rIdFont4" w:fontKey="{C3CB5A83-E582-43AF-88C6-E0865BE636EE}"/>
  </w:font>
  <w:font w:name="Montserrat Medium">
    <w:charset w:val="00"/>
    <w:family w:val="auto"/>
    <w:pitch w:val="variable"/>
    <w:embedRegular r:id="rIdFont5" w:fontKey="{0866598D-B324-4450-BE2B-A8D0C77A32E8}"/>
    <w:embedItalic r:id="rIdFont6" w:fontKey="{AEB8C0BD-4AF1-49FC-B4C4-6D81530CB073}"/>
  </w:font>
  <w:font w:name="Montserrat SemiBold">
    <w:charset w:val="00"/>
    <w:family w:val="auto"/>
    <w:pitch w:val="variable"/>
    <w:embedRegular r:id="rIdFont7" w:fontKey="{51BAC05E-C45E-48C7-8C8B-E11534E40852}"/>
    <w:embedItalic r:id="rIdFont8" w:fontKey="{E5906D81-CD94-421A-BDEF-37F398CC3ECA}"/>
  </w:font>
  <w:font w:name="Orbitron">
    <w:charset w:val="00"/>
    <w:family w:val="auto"/>
    <w:pitch w:val="variable"/>
    <w:embedBold r:id="rIdFont9" w:fontKey="{0AFF7578-8689-4E67-83BA-6C06DBE452C1}"/>
  </w:font>
  <w:font w:name="Orbitron Black">
    <w:charset w:val="00"/>
    <w:family w:val="auto"/>
    <w:pitch w:val="variable"/>
    <w:embedRegular r:id="rIdFont10" w:fontKey="{4797B6D7-DC5C-4055-B0AF-B69C8808BD0D}"/>
  </w:font>
  <w:font w:name="Orbitron ExtraBold">
    <w:charset w:val="00"/>
    <w:family w:val="auto"/>
    <w:pitch w:val="variable"/>
    <w:embedRegular r:id="rIdFont11" w:fontKey="{172ABE68-68F1-4C72-81D6-5586350D3664}"/>
  </w:font>
  <w:font w:name="Orbitron Medium">
    <w:charset w:val="00"/>
    <w:family w:val="auto"/>
    <w:pitch w:val="variable"/>
    <w:embedRegular r:id="rIdFont12" w:fontKey="{B5252888-5A26-4BE6-9578-1211DE23824D}"/>
  </w:font>
  <w:font w:name="Roboto Mono">
    <w:charset w:val="00"/>
    <w:family w:val="auto"/>
    <w:pitch w:val="variable"/>
    <w:embedRegular r:id="rIdFont13" w:fontKey="{0601A466-07AD-4DCF-935E-C9EAABA5E128}"/>
    <w:embedBold r:id="rIdFont14" w:fontKey="{7E9B08FE-1554-4631-917E-BCB3D4B2F323}"/>
  </w:font>
  <w:font w:name="Roboto Mono Medium">
    <w:charset w:val="00"/>
    <w:family w:val="auto"/>
    <w:pitch w:val="variable"/>
    <w:embedRegular r:id="rIdFont15" w:fontKey="{EC274995-92E9-4745-92D4-DD739E09B517}"/>
  </w:font>
  <w:font w:name="Roboto Mono SemiBold">
    <w:charset w:val="00"/>
    <w:family w:val="auto"/>
    <w:pitch w:val="variable"/>
    <w:embedRegular r:id="rIdFont16" w:fontKey="{44AD029E-E93C-4DE8-A16A-41B5A69352F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