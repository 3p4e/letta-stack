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78" w:hRule="auto" w:wrap="none" w:vAnchor="page" w:hAnchor="page" w:x="9686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CoA-PP_26-039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P060052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4282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APPLE 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D BANANA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901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59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4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052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752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AB092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501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30.01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30.01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499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QCSP_001_AB-I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966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860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250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1079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832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928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608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994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495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817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738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744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642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4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0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10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4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465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739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7F4F1181-C995-463F-B0C1-32D7F592447E}"/>
    <w:embedItalic r:id="rIdFont2" w:fontKey="{A9AECE50-5D18-49F1-A70C-3EBFE0EEBEA1}"/>
    <w:embedBold r:id="rIdFont3" w:fontKey="{F70B2743-E1DF-48C1-85F3-0E9DD2D695BF}"/>
  </w:font>
  <w:font w:name="Montserrat ExtraBold">
    <w:charset w:val="00"/>
    <w:family w:val="auto"/>
    <w:pitch w:val="variable"/>
    <w:embedRegular r:id="rIdFont4" w:fontKey="{EEEF137A-877E-48CC-A8E3-D45B46593109}"/>
  </w:font>
  <w:font w:name="Montserrat Medium">
    <w:charset w:val="00"/>
    <w:family w:val="auto"/>
    <w:pitch w:val="variable"/>
    <w:embedRegular r:id="rIdFont5" w:fontKey="{DFEEDE4E-58E6-4836-B18A-8E8D48393ACE}"/>
    <w:embedItalic r:id="rIdFont6" w:fontKey="{F2A0C348-9F60-4C4E-9462-6F2997AC1D0D}"/>
  </w:font>
  <w:font w:name="Montserrat SemiBold">
    <w:charset w:val="00"/>
    <w:family w:val="auto"/>
    <w:pitch w:val="variable"/>
    <w:embedRegular r:id="rIdFont7" w:fontKey="{80B56FAD-A444-4BE4-9546-70E45D35BB32}"/>
    <w:embedItalic r:id="rIdFont8" w:fontKey="{8669F8A2-CD55-4E99-A045-1C0E629E7278}"/>
  </w:font>
  <w:font w:name="Orbitron">
    <w:charset w:val="00"/>
    <w:family w:val="auto"/>
    <w:pitch w:val="variable"/>
    <w:embedBold r:id="rIdFont9" w:fontKey="{29778ACD-0C1C-4406-B724-B84B9A8A680D}"/>
  </w:font>
  <w:font w:name="Orbitron Black">
    <w:charset w:val="00"/>
    <w:family w:val="auto"/>
    <w:pitch w:val="variable"/>
    <w:embedRegular r:id="rIdFont10" w:fontKey="{A71804C2-584A-4E8B-A237-10417919E721}"/>
  </w:font>
  <w:font w:name="Orbitron ExtraBold">
    <w:charset w:val="00"/>
    <w:family w:val="auto"/>
    <w:pitch w:val="variable"/>
    <w:embedRegular r:id="rIdFont11" w:fontKey="{A9A54169-E741-4AAD-AF33-57F19E28776E}"/>
  </w:font>
  <w:font w:name="Orbitron Medium">
    <w:charset w:val="00"/>
    <w:family w:val="auto"/>
    <w:pitch w:val="variable"/>
    <w:embedRegular r:id="rIdFont12" w:fontKey="{0D7BCC41-69F3-43E3-9F94-57C4D88D778B}"/>
  </w:font>
  <w:font w:name="Roboto Mono">
    <w:charset w:val="00"/>
    <w:family w:val="auto"/>
    <w:pitch w:val="variable"/>
    <w:embedRegular r:id="rIdFont13" w:fontKey="{B60320FB-99FA-4A50-9C12-52A2061E825F}"/>
    <w:embedBold r:id="rIdFont14" w:fontKey="{ECE05D25-4687-4BC6-B372-D77DB2E319D3}"/>
  </w:font>
  <w:font w:name="Roboto Mono Medium">
    <w:charset w:val="00"/>
    <w:family w:val="auto"/>
    <w:pitch w:val="variable"/>
    <w:embedRegular r:id="rIdFont15" w:fontKey="{D9767165-3C1F-4FB4-A3A0-4C3A960D804A}"/>
  </w:font>
  <w:font w:name="Roboto Mono SemiBold">
    <w:charset w:val="00"/>
    <w:family w:val="auto"/>
    <w:pitch w:val="variable"/>
    <w:embedRegular r:id="rIdFont16" w:fontKey="{290B6BB2-D18C-4747-8F50-4144B7B5782E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