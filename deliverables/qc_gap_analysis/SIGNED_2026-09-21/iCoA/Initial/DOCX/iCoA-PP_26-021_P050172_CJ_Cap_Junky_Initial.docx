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iCoA-PP_26-021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297"/>
        <w:gridCol w:w="7032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4297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42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97"/>
            </w:tblGrid>
            <w:tr>
              <w:trPr>
                <w:trHeight w:val="135" w:hRule="exact"/>
              </w:trPr>
              <w:tc>
                <w:tcPr>
                  <w:tcW w:type="dxa" w:w="42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26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474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474"/>
                </w:tcPr>
                <w:tbl>
                  <w:tblPr>
                    <w:tblW w:w="247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74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47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Cap Junky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032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784"/>
        <w:gridCol w:w="1688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784"/>
            <w:shd w:val="clear" w:color="auto" w:fill="FCFDFE"/>
          </w:tcPr>
          <w:tbl>
            <w:tblPr>
              <w:tblW w:w="378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784"/>
            </w:tblGrid>
            <w:tr>
              <w:trPr>
                <w:trHeight w:val="45" w:hRule="exact"/>
              </w:trPr>
              <w:tc>
                <w:tcPr>
                  <w:tcW w:type="dxa" w:w="378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7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836"/>
              <w:gridCol w:w="82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36"/>
                </w:tcPr>
                <w:tbl>
                  <w:tblPr>
                    <w:tblW w:w="8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FAFCFE"/>
                        <w:tcMar>
                          <w:top w:w="0" w:type="dxa"/>
                          <w:left w:w="9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4" w:after="0" w:line="19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4"/>
                            <w:spacing w:val="3"/>
                            <w:shd w:val="clear" w:color="auto" w:fill="FAFCFE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FAFCFE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688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P050172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CJ052501/02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01.10.2025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01.10.2025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8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6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6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85240" cy="486747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585240" cy="48674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6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6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84162" cy="473587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484162" cy="473587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DA9FA9BA-1CFA-4251-B8D7-F5F3452D73CC}"/>
    <w:embedItalic r:id="rIdFont2" w:fontKey="{6D015128-BF2A-429C-93A1-DD87D8E37F74}"/>
    <w:embedBold r:id="rIdFont3" w:fontKey="{1E5CF01F-3E5D-4BF5-9E7F-BADB758C0472}"/>
  </w:font>
  <w:font w:name="Montserrat ExtraBold">
    <w:charset w:val="00"/>
    <w:family w:val="auto"/>
    <w:pitch w:val="variable"/>
    <w:embedRegular r:id="rIdFont4" w:fontKey="{6E74D6DE-C253-4F7F-965A-8BE513F7C975}"/>
  </w:font>
  <w:font w:name="Montserrat Medium">
    <w:charset w:val="00"/>
    <w:family w:val="auto"/>
    <w:pitch w:val="variable"/>
    <w:embedRegular r:id="rIdFont5" w:fontKey="{05A03C4D-587E-4763-8AFC-98404239F012}"/>
    <w:embedItalic r:id="rIdFont6" w:fontKey="{6D4D1DC8-58FC-439E-BBB1-933DF52E5A13}"/>
  </w:font>
  <w:font w:name="Montserrat SemiBold">
    <w:charset w:val="00"/>
    <w:family w:val="auto"/>
    <w:pitch w:val="variable"/>
    <w:embedRegular r:id="rIdFont7" w:fontKey="{82900A92-9DD3-4D08-BE34-FBABC361B533}"/>
    <w:embedItalic r:id="rIdFont8" w:fontKey="{73E32434-3A04-49EC-BD0B-8BAE99B92FAF}"/>
  </w:font>
  <w:font w:name="Orbitron">
    <w:charset w:val="00"/>
    <w:family w:val="auto"/>
    <w:pitch w:val="variable"/>
    <w:embedBold r:id="rIdFont9" w:fontKey="{2F3B8BA3-B562-4F24-A5ED-A9F1CEA2A16B}"/>
  </w:font>
  <w:font w:name="Orbitron Black">
    <w:charset w:val="00"/>
    <w:family w:val="auto"/>
    <w:pitch w:val="variable"/>
    <w:embedRegular r:id="rIdFont10" w:fontKey="{81148DF2-1390-4B47-B780-084DCC4FCFB9}"/>
  </w:font>
  <w:font w:name="Orbitron ExtraBold">
    <w:charset w:val="00"/>
    <w:family w:val="auto"/>
    <w:pitch w:val="variable"/>
    <w:embedRegular r:id="rIdFont11" w:fontKey="{3481F72A-CE4C-41A0-BAFC-B8C24D45081F}"/>
  </w:font>
  <w:font w:name="Orbitron Medium">
    <w:charset w:val="00"/>
    <w:family w:val="auto"/>
    <w:pitch w:val="variable"/>
    <w:embedRegular r:id="rIdFont12" w:fontKey="{9FE76F11-0926-4713-9956-55FE3D23DC5A}"/>
  </w:font>
  <w:font w:name="Roboto Mono">
    <w:charset w:val="00"/>
    <w:family w:val="auto"/>
    <w:pitch w:val="variable"/>
    <w:embedRegular r:id="rIdFont13" w:fontKey="{75755880-C4BF-4B5E-A0E4-A1548BF889CA}"/>
    <w:embedBold r:id="rIdFont14" w:fontKey="{4B6DE8F3-33EF-4488-9273-FB539C96326E}"/>
  </w:font>
  <w:font w:name="Roboto Mono Medium">
    <w:charset w:val="00"/>
    <w:family w:val="auto"/>
    <w:pitch w:val="variable"/>
    <w:embedRegular r:id="rIdFont15" w:fontKey="{C7A9E82C-EDCA-45A4-9E13-FB7CC8A23D75}"/>
  </w:font>
  <w:font w:name="Roboto Mono SemiBold">
    <w:charset w:val="00"/>
    <w:family w:val="auto"/>
    <w:pitch w:val="variable"/>
    <w:embedRegular r:id="rIdFont16" w:fontKey="{77E3E451-5785-4BA9-BC5E-2605FA480F2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iCoA-PP_26-021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