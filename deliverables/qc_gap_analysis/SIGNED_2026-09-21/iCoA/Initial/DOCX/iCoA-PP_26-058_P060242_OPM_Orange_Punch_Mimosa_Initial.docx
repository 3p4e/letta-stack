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80" w:hRule="auto" w:wrap="none" w:vAnchor="page" w:hAnchor="page" w:x="968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CoA-PP_26-058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P060242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28.04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28.04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QCSP_001_OPM-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V_v.01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079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631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Citrus,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83C3DD9-5B55-448D-8343-422E85A37571}"/>
    <w:embedItalic r:id="rIdFont2" w:fontKey="{2272B18D-3780-4360-891C-467597E9BC9E}"/>
    <w:embedBold r:id="rIdFont3" w:fontKey="{45526307-E21C-4DB1-8B7F-74140D07BD46}"/>
  </w:font>
  <w:font w:name="Montserrat ExtraBold">
    <w:charset w:val="00"/>
    <w:family w:val="auto"/>
    <w:pitch w:val="variable"/>
    <w:embedRegular r:id="rIdFont4" w:fontKey="{858A0251-2592-4016-8383-1AAE9110B2FC}"/>
  </w:font>
  <w:font w:name="Montserrat Medium">
    <w:charset w:val="00"/>
    <w:family w:val="auto"/>
    <w:pitch w:val="variable"/>
    <w:embedRegular r:id="rIdFont5" w:fontKey="{06BBF922-17F6-4490-8CFD-CA61B77C977C}"/>
    <w:embedItalic r:id="rIdFont6" w:fontKey="{2153F844-031B-4A02-A5CF-1BEC0821473D}"/>
  </w:font>
  <w:font w:name="Montserrat SemiBold">
    <w:charset w:val="00"/>
    <w:family w:val="auto"/>
    <w:pitch w:val="variable"/>
    <w:embedRegular r:id="rIdFont7" w:fontKey="{689D3FC3-049F-40A5-8EF1-BC5B2DC84934}"/>
    <w:embedItalic r:id="rIdFont8" w:fontKey="{5C325BE4-629A-4A25-A599-03B0AB7D070B}"/>
  </w:font>
  <w:font w:name="Orbitron">
    <w:charset w:val="00"/>
    <w:family w:val="auto"/>
    <w:pitch w:val="variable"/>
    <w:embedBold r:id="rIdFont9" w:fontKey="{E6B2CF31-CF09-4D01-90E1-EC56C530837E}"/>
  </w:font>
  <w:font w:name="Orbitron Black">
    <w:charset w:val="00"/>
    <w:family w:val="auto"/>
    <w:pitch w:val="variable"/>
    <w:embedRegular r:id="rIdFont10" w:fontKey="{5044A7C7-2A48-472D-A6B7-47574B27C8A6}"/>
  </w:font>
  <w:font w:name="Orbitron ExtraBold">
    <w:charset w:val="00"/>
    <w:family w:val="auto"/>
    <w:pitch w:val="variable"/>
    <w:embedRegular r:id="rIdFont11" w:fontKey="{F2CD0BB0-8B44-4C91-85DD-23AAB2AC6685}"/>
  </w:font>
  <w:font w:name="Orbitron Medium">
    <w:charset w:val="00"/>
    <w:family w:val="auto"/>
    <w:pitch w:val="variable"/>
    <w:embedRegular r:id="rIdFont12" w:fontKey="{8E449CA5-0A0B-45F5-9A51-346EFB34EB4E}"/>
  </w:font>
  <w:font w:name="Roboto Mono">
    <w:charset w:val="00"/>
    <w:family w:val="auto"/>
    <w:pitch w:val="variable"/>
    <w:embedRegular r:id="rIdFont13" w:fontKey="{9BF0FCA4-7949-4339-9C94-91A6A557E595}"/>
    <w:embedBold r:id="rIdFont14" w:fontKey="{C535F64C-0D86-438F-8124-17C906547741}"/>
  </w:font>
  <w:font w:name="Roboto Mono Medium">
    <w:charset w:val="00"/>
    <w:family w:val="auto"/>
    <w:pitch w:val="variable"/>
    <w:embedRegular r:id="rIdFont15" w:fontKey="{71E1BDD1-D2DC-4117-A755-05D435DE0C9F}"/>
  </w:font>
  <w:font w:name="Roboto Mono SemiBold">
    <w:charset w:val="00"/>
    <w:family w:val="auto"/>
    <w:pitch w:val="variable"/>
    <w:embedRegular r:id="rIdFont16" w:fontKey="{5D1B2DEA-7319-443B-90DD-BDEB560A753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