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iCoA-PP_26-065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620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35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0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JD012601＊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1228" cy="47579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421228" cy="4757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529" cy="47007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414529" cy="47007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83EF2FF-C174-49F6-B58A-8D65491D3E48}"/>
    <w:embedItalic r:id="rIdFont2" w:fontKey="{C210BA2B-FEDD-4453-B145-3A66A292D77A}"/>
    <w:embedBold r:id="rIdFont3" w:fontKey="{88CBFE16-B1A8-4148-A967-1CFBDA58FBD4}"/>
  </w:font>
  <w:font w:name="Montserrat ExtraBold">
    <w:charset w:val="00"/>
    <w:family w:val="auto"/>
    <w:pitch w:val="variable"/>
    <w:embedRegular r:id="rIdFont4" w:fontKey="{CD4BD7F9-F6A3-4AFC-8D86-529B04075539}"/>
  </w:font>
  <w:font w:name="Montserrat Medium">
    <w:charset w:val="00"/>
    <w:family w:val="auto"/>
    <w:pitch w:val="variable"/>
    <w:embedRegular r:id="rIdFont5" w:fontKey="{C37FEA42-4AF2-4310-9B56-FBA134DD1D9C}"/>
    <w:embedItalic r:id="rIdFont6" w:fontKey="{92B2673B-EA47-4D3D-A618-9F71049DE608}"/>
  </w:font>
  <w:font w:name="Montserrat SemiBold">
    <w:charset w:val="00"/>
    <w:family w:val="auto"/>
    <w:pitch w:val="variable"/>
    <w:embedRegular r:id="rIdFont7" w:fontKey="{EABB940D-5E09-4DB5-90DA-76CD6590B142}"/>
    <w:embedItalic r:id="rIdFont8" w:fontKey="{2D6F78F2-B5FE-4B31-B504-A40845D5D3C1}"/>
  </w:font>
  <w:font w:name="Orbitron">
    <w:charset w:val="00"/>
    <w:family w:val="auto"/>
    <w:pitch w:val="variable"/>
    <w:embedBold r:id="rIdFont9" w:fontKey="{6E3275A7-2E03-4392-8165-9D96590986C7}"/>
  </w:font>
  <w:font w:name="Orbitron Black">
    <w:charset w:val="00"/>
    <w:family w:val="auto"/>
    <w:pitch w:val="variable"/>
    <w:embedRegular r:id="rIdFont10" w:fontKey="{1ECE1167-7C93-4C19-8970-A1E7F269E84F}"/>
  </w:font>
  <w:font w:name="Orbitron ExtraBold">
    <w:charset w:val="00"/>
    <w:family w:val="auto"/>
    <w:pitch w:val="variable"/>
    <w:embedRegular r:id="rIdFont11" w:fontKey="{E03F0E9D-64A2-4289-A4F4-E2D67D3A6392}"/>
  </w:font>
  <w:font w:name="Orbitron Medium">
    <w:charset w:val="00"/>
    <w:family w:val="auto"/>
    <w:pitch w:val="variable"/>
    <w:embedRegular r:id="rIdFont12" w:fontKey="{70403432-F3A3-4729-ADDA-5D80EA660663}"/>
  </w:font>
  <w:font w:name="Roboto Mono">
    <w:charset w:val="00"/>
    <w:family w:val="auto"/>
    <w:pitch w:val="variable"/>
    <w:embedRegular r:id="rIdFont13" w:fontKey="{D1E758D0-0D56-4A88-A32E-F4C079220CD0}"/>
    <w:embedBold r:id="rIdFont14" w:fontKey="{A76F951A-9810-423B-97BA-15D47E69CF0D}"/>
  </w:font>
  <w:font w:name="Roboto Mono Medium">
    <w:charset w:val="00"/>
    <w:family w:val="auto"/>
    <w:pitch w:val="variable"/>
    <w:embedRegular r:id="rIdFont15" w:fontKey="{E3129DF1-CA2B-4AF8-A417-AE87E8F6D2A3}"/>
  </w:font>
  <w:font w:name="Roboto Mono SemiBold">
    <w:charset w:val="00"/>
    <w:family w:val="auto"/>
    <w:pitch w:val="variable"/>
    <w:embedRegular r:id="rIdFont16" w:fontKey="{F99DF208-AF38-4A26-A56C-D045F6796A9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iCoA-PP_26-065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