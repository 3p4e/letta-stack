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9" w:hRule="auto" w:wrap="none" w:vAnchor="page" w:hAnchor="page" w:x="968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CoA-PP_26-029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P050272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46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PERMANENT 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ARKER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272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PM072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QCSP_001_PM-II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997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C32B306-2BE8-4C6F-A084-46DA288521DF}"/>
    <w:embedItalic r:id="rIdFont2" w:fontKey="{3862E7C3-96E1-4224-80BA-9CB06CDD79F5}"/>
    <w:embedBold r:id="rIdFont3" w:fontKey="{06511CCC-51B1-4172-8F4A-1F94E80541E1}"/>
  </w:font>
  <w:font w:name="Montserrat ExtraBold">
    <w:charset w:val="00"/>
    <w:family w:val="auto"/>
    <w:pitch w:val="variable"/>
    <w:embedRegular r:id="rIdFont4" w:fontKey="{ABFBA79C-1B99-4B12-AB34-AE0E1CCEB067}"/>
  </w:font>
  <w:font w:name="Montserrat Medium">
    <w:charset w:val="00"/>
    <w:family w:val="auto"/>
    <w:pitch w:val="variable"/>
    <w:embedRegular r:id="rIdFont5" w:fontKey="{57A855AD-D5BA-4B71-9053-94FBEB74295F}"/>
    <w:embedItalic r:id="rIdFont6" w:fontKey="{CDA4BFC0-0C79-4D05-AFC1-7E53B6697CED}"/>
  </w:font>
  <w:font w:name="Montserrat SemiBold">
    <w:charset w:val="00"/>
    <w:family w:val="auto"/>
    <w:pitch w:val="variable"/>
    <w:embedRegular r:id="rIdFont7" w:fontKey="{77CE2590-9E19-4626-A30C-6C60A4B43DC2}"/>
    <w:embedItalic r:id="rIdFont8" w:fontKey="{27940C58-C48D-4829-A70B-744ADD30FE5B}"/>
  </w:font>
  <w:font w:name="Orbitron">
    <w:charset w:val="00"/>
    <w:family w:val="auto"/>
    <w:pitch w:val="variable"/>
    <w:embedBold r:id="rIdFont9" w:fontKey="{8C8DC55B-2D64-457B-9A09-4DE330C3DE03}"/>
  </w:font>
  <w:font w:name="Orbitron Black">
    <w:charset w:val="00"/>
    <w:family w:val="auto"/>
    <w:pitch w:val="variable"/>
    <w:embedRegular r:id="rIdFont10" w:fontKey="{CB3649DD-D837-4E71-B86F-95EB3E3FA7F3}"/>
  </w:font>
  <w:font w:name="Orbitron ExtraBold">
    <w:charset w:val="00"/>
    <w:family w:val="auto"/>
    <w:pitch w:val="variable"/>
    <w:embedRegular r:id="rIdFont11" w:fontKey="{8D5F4A5C-5C80-42A1-BA09-95189C06AC38}"/>
  </w:font>
  <w:font w:name="Orbitron Medium">
    <w:charset w:val="00"/>
    <w:family w:val="auto"/>
    <w:pitch w:val="variable"/>
    <w:embedRegular r:id="rIdFont12" w:fontKey="{949C9C51-ABA7-4E69-A820-800E46899FA6}"/>
  </w:font>
  <w:font w:name="Roboto Mono">
    <w:charset w:val="00"/>
    <w:family w:val="auto"/>
    <w:pitch w:val="variable"/>
    <w:embedRegular r:id="rIdFont13" w:fontKey="{44B4CD67-D9E8-4228-BF78-6D8BCDD57A0D}"/>
    <w:embedBold r:id="rIdFont14" w:fontKey="{91D8CFDC-254A-48FA-BF05-B341BB589B79}"/>
  </w:font>
  <w:font w:name="Roboto Mono Medium">
    <w:charset w:val="00"/>
    <w:family w:val="auto"/>
    <w:pitch w:val="variable"/>
    <w:embedRegular r:id="rIdFont15" w:fontKey="{9AEC637E-4A36-424B-97AA-E70DA551CB3A}"/>
  </w:font>
  <w:font w:name="Roboto Mono SemiBold">
    <w:charset w:val="00"/>
    <w:family w:val="auto"/>
    <w:pitch w:val="variable"/>
    <w:embedRegular r:id="rIdFont16" w:fontKey="{BCA4E694-B0B7-49CB-A141-DAB5F07F8E7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