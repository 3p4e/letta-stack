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1" w:hRule="auto" w:wrap="none" w:vAnchor="page" w:hAnchor="page" w:x="971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P060342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342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SCR01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2601*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7D78825-B6A7-48EB-9C3E-872E2EE20D67}"/>
    <w:embedItalic r:id="rIdFont2" w:fontKey="{96DFEA8E-ECED-47E4-86F7-FB71B0D1FEE1}"/>
    <w:embedBold r:id="rIdFont3" w:fontKey="{74336E58-CB1A-4D2A-AE10-1CA698746746}"/>
  </w:font>
  <w:font w:name="Montserrat ExtraBold">
    <w:charset w:val="00"/>
    <w:family w:val="auto"/>
    <w:pitch w:val="variable"/>
    <w:embedRegular r:id="rIdFont4" w:fontKey="{7BB1F121-86AC-4BC6-A3D1-99023442E52D}"/>
  </w:font>
  <w:font w:name="Montserrat Medium">
    <w:charset w:val="00"/>
    <w:family w:val="auto"/>
    <w:pitch w:val="variable"/>
    <w:embedRegular r:id="rIdFont5" w:fontKey="{6C9D2DD4-6BF4-4A5C-A400-8210A2B1D4E4}"/>
    <w:embedItalic r:id="rIdFont6" w:fontKey="{EBF2C052-F717-45AA-BBB3-AECE0C05691A}"/>
  </w:font>
  <w:font w:name="Montserrat SemiBold">
    <w:charset w:val="00"/>
    <w:family w:val="auto"/>
    <w:pitch w:val="variable"/>
    <w:embedRegular r:id="rIdFont7" w:fontKey="{363966A9-B04D-420C-A463-852B9F66B12A}"/>
    <w:embedItalic r:id="rIdFont8" w:fontKey="{C7AF087C-B13C-49FA-8E74-5CB587A62728}"/>
  </w:font>
  <w:font w:name="Orbitron">
    <w:charset w:val="00"/>
    <w:family w:val="auto"/>
    <w:pitch w:val="variable"/>
    <w:embedBold r:id="rIdFont9" w:fontKey="{638770A7-49F9-49AC-AB24-EA08FDFBF19C}"/>
  </w:font>
  <w:font w:name="Orbitron Black">
    <w:charset w:val="00"/>
    <w:family w:val="auto"/>
    <w:pitch w:val="variable"/>
    <w:embedRegular r:id="rIdFont10" w:fontKey="{945A22F8-6A11-4C6A-A7AA-B1910991CAE7}"/>
  </w:font>
  <w:font w:name="Orbitron ExtraBold">
    <w:charset w:val="00"/>
    <w:family w:val="auto"/>
    <w:pitch w:val="variable"/>
    <w:embedRegular r:id="rIdFont11" w:fontKey="{12444A95-2A3C-4148-A102-8B6A3572248F}"/>
  </w:font>
  <w:font w:name="Orbitron Medium">
    <w:charset w:val="00"/>
    <w:family w:val="auto"/>
    <w:pitch w:val="variable"/>
    <w:embedRegular r:id="rIdFont12" w:fontKey="{F019EBDE-7D48-4B81-8692-66CE84B88D12}"/>
  </w:font>
  <w:font w:name="Roboto Mono">
    <w:charset w:val="00"/>
    <w:family w:val="auto"/>
    <w:pitch w:val="variable"/>
    <w:embedRegular r:id="rIdFont13" w:fontKey="{1C31C57C-D606-4654-B1F1-4D984E7EE38E}"/>
    <w:embedBold r:id="rIdFont14" w:fontKey="{723CA29E-63FE-4699-9707-42D7E264216D}"/>
  </w:font>
  <w:font w:name="Roboto Mono Medium">
    <w:charset w:val="00"/>
    <w:family w:val="auto"/>
    <w:pitch w:val="variable"/>
    <w:embedRegular r:id="rIdFont15" w:fontKey="{B2D0F2AA-8F9D-4A32-9A03-3B696023D2D6}"/>
  </w:font>
  <w:font w:name="Roboto Mono SemiBold">
    <w:charset w:val="00"/>
    <w:family w:val="auto"/>
    <w:pitch w:val="variable"/>
    <w:embedRegular r:id="rIdFont16" w:fontKey="{1393233D-D594-4F08-8D43-6CE597AB497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