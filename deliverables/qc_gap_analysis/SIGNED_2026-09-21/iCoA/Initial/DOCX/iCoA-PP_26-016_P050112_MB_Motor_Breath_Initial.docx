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P050112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316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MOTOR BR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EATH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112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MB082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4_05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QCSP_001_MB-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0C21195-3A0B-4E72-9117-2E3AEF26DD18}"/>
    <w:embedItalic r:id="rIdFont2" w:fontKey="{CE50FB25-97AD-4AF6-A44B-740DD7B5981E}"/>
    <w:embedBold r:id="rIdFont3" w:fontKey="{80DC6697-787D-486C-9A14-15F5FF43C369}"/>
  </w:font>
  <w:font w:name="Montserrat ExtraBold">
    <w:charset w:val="00"/>
    <w:family w:val="auto"/>
    <w:pitch w:val="variable"/>
    <w:embedRegular r:id="rIdFont4" w:fontKey="{9E6D8CD3-6C36-4D3D-9F4F-093DD17E3CF3}"/>
  </w:font>
  <w:font w:name="Montserrat Medium">
    <w:charset w:val="00"/>
    <w:family w:val="auto"/>
    <w:pitch w:val="variable"/>
    <w:embedRegular r:id="rIdFont5" w:fontKey="{C6C3EA69-6FF6-41C2-9CB7-0CB81BDFE165}"/>
    <w:embedItalic r:id="rIdFont6" w:fontKey="{FA35C4B6-63B4-4C56-8516-BD95B54916AE}"/>
  </w:font>
  <w:font w:name="Montserrat SemiBold">
    <w:charset w:val="00"/>
    <w:family w:val="auto"/>
    <w:pitch w:val="variable"/>
    <w:embedRegular r:id="rIdFont7" w:fontKey="{6B98C8EC-6C82-433D-B072-C6953EB007EF}"/>
    <w:embedItalic r:id="rIdFont8" w:fontKey="{525DA70C-A06A-4BA3-B4C0-02A04DF81B3D}"/>
  </w:font>
  <w:font w:name="Orbitron">
    <w:charset w:val="00"/>
    <w:family w:val="auto"/>
    <w:pitch w:val="variable"/>
    <w:embedBold r:id="rIdFont9" w:fontKey="{82DCBA85-9454-48F2-9A9E-9E1B96A4E0BA}"/>
  </w:font>
  <w:font w:name="Orbitron Black">
    <w:charset w:val="00"/>
    <w:family w:val="auto"/>
    <w:pitch w:val="variable"/>
    <w:embedRegular r:id="rIdFont10" w:fontKey="{79DA8D44-E187-4FC4-A1C6-071C657D3D32}"/>
  </w:font>
  <w:font w:name="Orbitron ExtraBold">
    <w:charset w:val="00"/>
    <w:family w:val="auto"/>
    <w:pitch w:val="variable"/>
    <w:embedRegular r:id="rIdFont11" w:fontKey="{30D59950-1D49-40CA-A42F-9BDF7AF15C30}"/>
  </w:font>
  <w:font w:name="Orbitron Medium">
    <w:charset w:val="00"/>
    <w:family w:val="auto"/>
    <w:pitch w:val="variable"/>
    <w:embedRegular r:id="rIdFont12" w:fontKey="{D3A39FE2-1019-493E-B68F-9A4708717209}"/>
  </w:font>
  <w:font w:name="Roboto Mono">
    <w:charset w:val="00"/>
    <w:family w:val="auto"/>
    <w:pitch w:val="variable"/>
    <w:embedRegular r:id="rIdFont13" w:fontKey="{3C23ABE8-A47C-411C-B63F-AA1906DEEE89}"/>
    <w:embedBold r:id="rIdFont14" w:fontKey="{09D05E08-B689-4F1B-A9B1-B9D73F2B3DC4}"/>
  </w:font>
  <w:font w:name="Roboto Mono Medium">
    <w:charset w:val="00"/>
    <w:family w:val="auto"/>
    <w:pitch w:val="variable"/>
    <w:embedRegular r:id="rIdFont15" w:fontKey="{B88F5D96-AB4C-4252-9821-0649B41CA8D8}"/>
  </w:font>
  <w:font w:name="Roboto Mono SemiBold">
    <w:charset w:val="00"/>
    <w:family w:val="auto"/>
    <w:pitch w:val="variable"/>
    <w:embedRegular r:id="rIdFont16" w:fontKey="{5B1CC6CE-BB27-4488-B733-930583EEBE9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