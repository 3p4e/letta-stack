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41" w:hRule="auto" w:wrap="none" w:vAnchor="page" w:hAnchor="page" w:x="9823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iCo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A-PP_26-011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P050062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5031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ORANGE 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UNCH MIMOSA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80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062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93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OPM10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24_02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04.07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04.07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57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QCSP_001_OPM-I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966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5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31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Citrus,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ен, остар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94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890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738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495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07C4DB8-D268-4C7C-98BD-AA550760941C}"/>
    <w:embedItalic r:id="rIdFont2" w:fontKey="{E7B32272-AE5F-405F-B981-7ED8EFDB7CD5}"/>
    <w:embedBold r:id="rIdFont3" w:fontKey="{CA5CEDB4-3FF7-48A0-83BE-E146E67A81ED}"/>
  </w:font>
  <w:font w:name="Montserrat ExtraBold">
    <w:charset w:val="00"/>
    <w:family w:val="auto"/>
    <w:pitch w:val="variable"/>
    <w:embedRegular r:id="rIdFont4" w:fontKey="{E2DBD42E-98F0-4F07-B6CB-8E8123471ECA}"/>
  </w:font>
  <w:font w:name="Montserrat Medium">
    <w:charset w:val="00"/>
    <w:family w:val="auto"/>
    <w:pitch w:val="variable"/>
    <w:embedRegular r:id="rIdFont5" w:fontKey="{31AE8741-47CA-4A24-AECC-A2D9A4961D71}"/>
    <w:embedItalic r:id="rIdFont6" w:fontKey="{3D3DB0E0-8868-46F0-84B5-64646EA6A755}"/>
  </w:font>
  <w:font w:name="Montserrat SemiBold">
    <w:charset w:val="00"/>
    <w:family w:val="auto"/>
    <w:pitch w:val="variable"/>
    <w:embedRegular r:id="rIdFont7" w:fontKey="{CEEC4A39-7EBD-488D-B55A-883EE88BBAF7}"/>
    <w:embedItalic r:id="rIdFont8" w:fontKey="{4362FC8D-A1A8-4F97-9EC1-8D7ACCAA338D}"/>
  </w:font>
  <w:font w:name="Orbitron">
    <w:charset w:val="00"/>
    <w:family w:val="auto"/>
    <w:pitch w:val="variable"/>
    <w:embedBold r:id="rIdFont9" w:fontKey="{C01170AA-4B72-43CF-AAAF-2F04E228F0A7}"/>
  </w:font>
  <w:font w:name="Orbitron Black">
    <w:charset w:val="00"/>
    <w:family w:val="auto"/>
    <w:pitch w:val="variable"/>
    <w:embedRegular r:id="rIdFont10" w:fontKey="{305E9AEB-5DD6-4DE3-8E69-225E17145B52}"/>
  </w:font>
  <w:font w:name="Orbitron ExtraBold">
    <w:charset w:val="00"/>
    <w:family w:val="auto"/>
    <w:pitch w:val="variable"/>
    <w:embedRegular r:id="rIdFont11" w:fontKey="{98DD5336-0611-449D-86AF-C6CE0F378F26}"/>
  </w:font>
  <w:font w:name="Orbitron Medium">
    <w:charset w:val="00"/>
    <w:family w:val="auto"/>
    <w:pitch w:val="variable"/>
    <w:embedRegular r:id="rIdFont12" w:fontKey="{15A497F3-E016-4FF6-B206-FB7F686387EE}"/>
  </w:font>
  <w:font w:name="Roboto Mono">
    <w:charset w:val="00"/>
    <w:family w:val="auto"/>
    <w:pitch w:val="variable"/>
    <w:embedRegular r:id="rIdFont13" w:fontKey="{EDB1D432-4B24-4EC8-B274-3F77CF8917CF}"/>
    <w:embedBold r:id="rIdFont14" w:fontKey="{50BEE3F3-9244-4239-BBF4-A4569F32C8E5}"/>
  </w:font>
  <w:font w:name="Roboto Mono Medium">
    <w:charset w:val="00"/>
    <w:family w:val="auto"/>
    <w:pitch w:val="variable"/>
    <w:embedRegular r:id="rIdFont15" w:fontKey="{36FE104F-015D-4943-A0EB-8972E5A1F9FD}"/>
  </w:font>
  <w:font w:name="Roboto Mono SemiBold">
    <w:charset w:val="00"/>
    <w:family w:val="auto"/>
    <w:pitch w:val="variable"/>
    <w:embedRegular r:id="rIdFont16" w:fontKey="{894F4338-1023-42CF-A728-489369700F0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