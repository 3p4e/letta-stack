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620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35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0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13.08.2026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7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7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6417" cy="49220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606417" cy="492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13.08.2026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16" cy="47288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17816" cy="4728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13.08.2026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EC9E450-9CDE-4771-9595-98D6CD2F96EB}"/>
    <w:embedItalic r:id="rIdFont2" w:fontKey="{1BC0DD02-9BA7-408A-BA9B-565488DE393F}"/>
    <w:embedBold r:id="rIdFont3" w:fontKey="{AFBC974C-8A16-4404-A6F6-D674E6992CA1}"/>
  </w:font>
  <w:font w:name="Montserrat ExtraBold">
    <w:charset w:val="00"/>
    <w:family w:val="auto"/>
    <w:pitch w:val="variable"/>
    <w:embedRegular r:id="rIdFont4" w:fontKey="{4DCAE3BB-BF19-48EC-ADDC-C1ED3F180607}"/>
  </w:font>
  <w:font w:name="Montserrat Medium">
    <w:charset w:val="00"/>
    <w:family w:val="auto"/>
    <w:pitch w:val="variable"/>
    <w:embedRegular r:id="rIdFont5" w:fontKey="{981FBC28-083E-4881-A22D-5897836EBF5D}"/>
    <w:embedItalic r:id="rIdFont6" w:fontKey="{3E6EE23C-FB49-4250-ACB0-26F8D721037E}"/>
  </w:font>
  <w:font w:name="Montserrat SemiBold">
    <w:charset w:val="00"/>
    <w:family w:val="auto"/>
    <w:pitch w:val="variable"/>
    <w:embedRegular r:id="rIdFont7" w:fontKey="{6FB2B31A-0BD3-4F4E-8600-7DB50826183B}"/>
    <w:embedItalic r:id="rIdFont8" w:fontKey="{6BE39381-360B-4CCC-9A8B-1DE120F8D7AE}"/>
  </w:font>
  <w:font w:name="Orbitron">
    <w:charset w:val="00"/>
    <w:family w:val="auto"/>
    <w:pitch w:val="variable"/>
    <w:embedBold r:id="rIdFont9" w:fontKey="{B828F627-B4B7-4701-B836-230CF4B6A5B6}"/>
  </w:font>
  <w:font w:name="Orbitron Black">
    <w:charset w:val="00"/>
    <w:family w:val="auto"/>
    <w:pitch w:val="variable"/>
    <w:embedRegular r:id="rIdFont10" w:fontKey="{8C9920E2-E46E-4DB1-AA3E-15FB6470E7C6}"/>
  </w:font>
  <w:font w:name="Orbitron ExtraBold">
    <w:charset w:val="00"/>
    <w:family w:val="auto"/>
    <w:pitch w:val="variable"/>
    <w:embedRegular r:id="rIdFont11" w:fontKey="{2380D10A-9CDC-4DAC-86C2-EE12D3054106}"/>
  </w:font>
  <w:font w:name="Orbitron Medium">
    <w:charset w:val="00"/>
    <w:family w:val="auto"/>
    <w:pitch w:val="variable"/>
    <w:embedRegular r:id="rIdFont12" w:fontKey="{0600D4B0-826E-4A81-B5DE-1C75C77B5069}"/>
  </w:font>
  <w:font w:name="Roboto Mono">
    <w:charset w:val="00"/>
    <w:family w:val="auto"/>
    <w:pitch w:val="variable"/>
    <w:embedRegular r:id="rIdFont13" w:fontKey="{F6158767-46DD-4056-9B0B-8FB87DBD7DCB}"/>
    <w:embedBold r:id="rIdFont14" w:fontKey="{E2184E35-539D-435A-9338-7ED30A2254DD}"/>
  </w:font>
  <w:font w:name="Roboto Mono Medium">
    <w:charset w:val="00"/>
    <w:family w:val="auto"/>
    <w:pitch w:val="variable"/>
    <w:embedRegular r:id="rIdFont15" w:fontKey="{5621C02C-A37B-4097-9488-A8EF34528B6E}"/>
  </w:font>
  <w:font w:name="Roboto Mono SemiBold">
    <w:charset w:val="00"/>
    <w:family w:val="auto"/>
    <w:pitch w:val="variable"/>
    <w:embedRegular r:id="rIdFont16" w:fontKey="{30FDBD38-53CD-4564-81DA-1155AD01F93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