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iCoA-PP_26-056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03.06.2026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6956"/>
        <w:gridCol w:w="4373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695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69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956"/>
            </w:tblGrid>
            <w:tr>
              <w:trPr>
                <w:trHeight w:val="135" w:hRule="exact"/>
              </w:trPr>
              <w:tc>
                <w:tcPr>
                  <w:tcW w:type="dxa" w:w="695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692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5133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P060222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33"/>
                </w:tcPr>
                <w:tbl>
                  <w:tblPr>
                    <w:tblW w:w="51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33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51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Orange Punch Mimosa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73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876"/>
        <w:gridCol w:w="1597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876"/>
            <w:shd w:val="clear" w:color="auto" w:fill="FCFDFE"/>
          </w:tcPr>
          <w:tbl>
            <w:tblPr>
              <w:tblW w:w="387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76"/>
            </w:tblGrid>
            <w:tr>
              <w:trPr>
                <w:trHeight w:val="30" w:hRule="exact"/>
              </w:trPr>
              <w:tc>
                <w:tcPr>
                  <w:tcW w:type="dxa" w:w="387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3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833"/>
            </w:tblGrid>
            <w:tr>
              <w:trPr>
                <w:trHeight w:val="29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FAFCFE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FAFCFE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FAFCFE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33"/>
                </w:tcPr>
                <w:tbl>
                  <w:tblPr>
                    <w:tblW w:w="18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8"/>
                    <w:gridCol w:w="50"/>
                    <w:gridCol w:w="836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928"/>
                      </w:tcPr>
                      <w:tbl>
                        <w:tblPr>
                          <w:tblW w:w="92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8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928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97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P060222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OPM112501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24.04.2026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24.04.2026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QCSP_001_OPM-V_v.01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95"/>
                                <w:gridCol w:w="56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1"/>
                                <w:gridCol w:w="45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8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8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6724" cy="452769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11400">
                                              <a:off x="0" y="0"/>
                                              <a:ext cx="416724" cy="452769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67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67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87539" cy="486988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31000">
                                              <a:off x="0" y="0"/>
                                              <a:ext cx="587539" cy="486988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46039" cy="471695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77000">
                                              <a:off x="0" y="0"/>
                                              <a:ext cx="446039" cy="471695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E6534697-00E5-444A-8AFC-DB2126A44D29}"/>
    <w:embedItalic r:id="rIdFont2" w:fontKey="{6DAFAC48-5D98-4962-94A6-2B749071AB31}"/>
    <w:embedBold r:id="rIdFont3" w:fontKey="{4000C770-DA45-498C-8075-C20BFCC23FD7}"/>
  </w:font>
  <w:font w:name="Montserrat ExtraBold">
    <w:charset w:val="00"/>
    <w:family w:val="auto"/>
    <w:pitch w:val="variable"/>
    <w:embedRegular r:id="rIdFont4" w:fontKey="{E173FDEA-E1D3-4856-AD31-12E24569A7A4}"/>
  </w:font>
  <w:font w:name="Montserrat Medium">
    <w:charset w:val="00"/>
    <w:family w:val="auto"/>
    <w:pitch w:val="variable"/>
    <w:embedRegular r:id="rIdFont5" w:fontKey="{7F0181EB-9B46-44EC-BC91-A7F8A872AD45}"/>
    <w:embedItalic r:id="rIdFont6" w:fontKey="{D1AA3B71-946F-46DF-8220-9677D835324C}"/>
  </w:font>
  <w:font w:name="Montserrat SemiBold">
    <w:charset w:val="00"/>
    <w:family w:val="auto"/>
    <w:pitch w:val="variable"/>
    <w:embedRegular r:id="rIdFont7" w:fontKey="{E12D897C-53EE-45CB-8FF1-05EC68C10FD6}"/>
    <w:embedItalic r:id="rIdFont8" w:fontKey="{31B78FE5-B2E0-4F4A-9325-D4B42D37E3E4}"/>
  </w:font>
  <w:font w:name="Orbitron">
    <w:charset w:val="00"/>
    <w:family w:val="auto"/>
    <w:pitch w:val="variable"/>
    <w:embedBold r:id="rIdFont9" w:fontKey="{8595A2A9-6000-4D29-875B-70973E7A9EDA}"/>
  </w:font>
  <w:font w:name="Orbitron Black">
    <w:charset w:val="00"/>
    <w:family w:val="auto"/>
    <w:pitch w:val="variable"/>
    <w:embedRegular r:id="rIdFont10" w:fontKey="{1813446A-2016-47EE-B832-D03D3510A074}"/>
  </w:font>
  <w:font w:name="Orbitron ExtraBold">
    <w:charset w:val="00"/>
    <w:family w:val="auto"/>
    <w:pitch w:val="variable"/>
    <w:embedRegular r:id="rIdFont11" w:fontKey="{084B2B9D-B646-4E6E-9565-A3B6BD413E30}"/>
  </w:font>
  <w:font w:name="Orbitron Medium">
    <w:charset w:val="00"/>
    <w:family w:val="auto"/>
    <w:pitch w:val="variable"/>
    <w:embedRegular r:id="rIdFont12" w:fontKey="{49943D8A-5CC5-4AF1-81D4-FEABA595EB91}"/>
  </w:font>
  <w:font w:name="Roboto Mono">
    <w:charset w:val="00"/>
    <w:family w:val="auto"/>
    <w:pitch w:val="variable"/>
    <w:embedRegular r:id="rIdFont13" w:fontKey="{FD717A00-BCDF-44F9-B29D-57F89B906FAE}"/>
    <w:embedBold r:id="rIdFont14" w:fontKey="{7AEA3CB1-E8AD-4492-8AF1-4846B90BBC54}"/>
  </w:font>
  <w:font w:name="Roboto Mono Medium">
    <w:charset w:val="00"/>
    <w:family w:val="auto"/>
    <w:pitch w:val="variable"/>
    <w:embedRegular r:id="rIdFont15" w:fontKey="{3A1D59AA-4E4F-4282-8DA8-53C2B62A8F4D}"/>
  </w:font>
  <w:font w:name="Roboto Mono SemiBold">
    <w:charset w:val="00"/>
    <w:family w:val="auto"/>
    <w:pitch w:val="variable"/>
    <w:embedRegular r:id="rIdFont16" w:fontKey="{9361C8F3-4093-443D-8028-59858188133D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iCoA-PP_26-056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