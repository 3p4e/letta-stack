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687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CJ062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501/1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24.11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24.11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QCSP_001_CJ-I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FCAD30B-6E13-44E5-90FD-A158ACB9DECB}"/>
    <w:embedItalic r:id="rIdFont2" w:fontKey="{03D21CD2-E008-4B25-BC54-F27EEBD1D975}"/>
    <w:embedBold r:id="rIdFont3" w:fontKey="{AB92427D-4B24-4723-9207-E59A275475EE}"/>
  </w:font>
  <w:font w:name="Montserrat ExtraBold">
    <w:charset w:val="00"/>
    <w:family w:val="auto"/>
    <w:pitch w:val="variable"/>
    <w:embedRegular r:id="rIdFont4" w:fontKey="{D3320C41-7E69-4536-802B-B6688ECA00F5}"/>
  </w:font>
  <w:font w:name="Montserrat Medium">
    <w:charset w:val="00"/>
    <w:family w:val="auto"/>
    <w:pitch w:val="variable"/>
    <w:embedRegular r:id="rIdFont5" w:fontKey="{3E5A0253-8E87-4880-99E4-42E2032CAC34}"/>
    <w:embedItalic r:id="rIdFont6" w:fontKey="{9FD9DF27-A9A6-41F6-80D7-4B155363369C}"/>
  </w:font>
  <w:font w:name="Montserrat SemiBold">
    <w:charset w:val="00"/>
    <w:family w:val="auto"/>
    <w:pitch w:val="variable"/>
    <w:embedRegular r:id="rIdFont7" w:fontKey="{F502A2A1-9EAB-4ECE-A24A-28B4B044D898}"/>
    <w:embedItalic r:id="rIdFont8" w:fontKey="{DC062E5C-B889-4567-B200-5699537D02AB}"/>
  </w:font>
  <w:font w:name="Orbitron">
    <w:charset w:val="00"/>
    <w:family w:val="auto"/>
    <w:pitch w:val="variable"/>
    <w:embedBold r:id="rIdFont9" w:fontKey="{EA384413-A01F-48A1-8DDC-375FD37FE674}"/>
  </w:font>
  <w:font w:name="Orbitron Black">
    <w:charset w:val="00"/>
    <w:family w:val="auto"/>
    <w:pitch w:val="variable"/>
    <w:embedRegular r:id="rIdFont10" w:fontKey="{F73CE2D8-601A-462C-80AE-A7955985967C}"/>
  </w:font>
  <w:font w:name="Orbitron ExtraBold">
    <w:charset w:val="00"/>
    <w:family w:val="auto"/>
    <w:pitch w:val="variable"/>
    <w:embedRegular r:id="rIdFont11" w:fontKey="{0EF8CED4-595D-440C-8088-130424118284}"/>
  </w:font>
  <w:font w:name="Orbitron Medium">
    <w:charset w:val="00"/>
    <w:family w:val="auto"/>
    <w:pitch w:val="variable"/>
    <w:embedRegular r:id="rIdFont12" w:fontKey="{586D2355-3497-4152-B2AF-915639EB200C}"/>
  </w:font>
  <w:font w:name="Roboto Mono">
    <w:charset w:val="00"/>
    <w:family w:val="auto"/>
    <w:pitch w:val="variable"/>
    <w:embedRegular r:id="rIdFont13" w:fontKey="{F5DA744A-B776-4032-9D8E-9D2356BE529D}"/>
    <w:embedBold r:id="rIdFont14" w:fontKey="{AAD581D1-ADED-4CAB-ACA3-BAC3C4A95A68}"/>
  </w:font>
  <w:font w:name="Roboto Mono Medium">
    <w:charset w:val="00"/>
    <w:family w:val="auto"/>
    <w:pitch w:val="variable"/>
    <w:embedRegular r:id="rIdFont15" w:fontKey="{559C27AE-C1B7-4E3B-9A41-D9658B1C2756}"/>
  </w:font>
  <w:font w:name="Roboto Mono SemiBold">
    <w:charset w:val="00"/>
    <w:family w:val="auto"/>
    <w:pitch w:val="variable"/>
    <w:embedRegular r:id="rIdFont16" w:fontKey="{D23E243D-E51F-4BA4-8375-5D924DEF502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