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iCoA-PP_26-012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GP0824_03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14.07.2025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14.07.2025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QCSP_001_GP-I_v.01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8570" cy="48025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488570" cy="48025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4164" cy="468908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394164" cy="46890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ABEA629-C492-42D7-9778-312DEB51702E}"/>
    <w:embedItalic r:id="rIdFont2" w:fontKey="{D2397184-9C74-4C99-9015-B1BD6D79A00C}"/>
    <w:embedBold r:id="rIdFont3" w:fontKey="{5A02ACB0-33A4-4BB4-A001-C656514B8E28}"/>
  </w:font>
  <w:font w:name="Montserrat ExtraBold">
    <w:charset w:val="00"/>
    <w:family w:val="auto"/>
    <w:pitch w:val="variable"/>
    <w:embedRegular r:id="rIdFont4" w:fontKey="{3903F1B3-18D1-4D56-BC9A-3493902A9636}"/>
  </w:font>
  <w:font w:name="Montserrat Medium">
    <w:charset w:val="00"/>
    <w:family w:val="auto"/>
    <w:pitch w:val="variable"/>
    <w:embedRegular r:id="rIdFont5" w:fontKey="{AE93DD84-3C3E-469B-91D4-0C4AEBA7B00D}"/>
    <w:embedItalic r:id="rIdFont6" w:fontKey="{D2703AB2-7F32-4D2E-9ADB-1C9D406044D3}"/>
  </w:font>
  <w:font w:name="Montserrat SemiBold">
    <w:charset w:val="00"/>
    <w:family w:val="auto"/>
    <w:pitch w:val="variable"/>
    <w:embedRegular r:id="rIdFont7" w:fontKey="{074A7CD0-6124-4C83-BFE7-F09DDFB88C9D}"/>
    <w:embedItalic r:id="rIdFont8" w:fontKey="{439A82FD-B00E-479B-816C-3DA04DC3B283}"/>
  </w:font>
  <w:font w:name="Orbitron">
    <w:charset w:val="00"/>
    <w:family w:val="auto"/>
    <w:pitch w:val="variable"/>
    <w:embedBold r:id="rIdFont9" w:fontKey="{DA674840-F03F-4886-A3F8-A895475A8CD1}"/>
  </w:font>
  <w:font w:name="Orbitron Black">
    <w:charset w:val="00"/>
    <w:family w:val="auto"/>
    <w:pitch w:val="variable"/>
    <w:embedRegular r:id="rIdFont10" w:fontKey="{3A826142-AF73-4B6C-A013-D3A420A58E5E}"/>
  </w:font>
  <w:font w:name="Orbitron ExtraBold">
    <w:charset w:val="00"/>
    <w:family w:val="auto"/>
    <w:pitch w:val="variable"/>
    <w:embedRegular r:id="rIdFont11" w:fontKey="{C346F98E-7CDE-4818-9910-F38B46A911D8}"/>
  </w:font>
  <w:font w:name="Orbitron Medium">
    <w:charset w:val="00"/>
    <w:family w:val="auto"/>
    <w:pitch w:val="variable"/>
    <w:embedRegular r:id="rIdFont12" w:fontKey="{0FAD32D4-349B-4CBD-A922-6D9236E68DAF}"/>
  </w:font>
  <w:font w:name="Roboto Mono">
    <w:charset w:val="00"/>
    <w:family w:val="auto"/>
    <w:pitch w:val="variable"/>
    <w:embedRegular r:id="rIdFont13" w:fontKey="{361F7058-682F-4184-94C3-ACD443B4FEBA}"/>
    <w:embedBold r:id="rIdFont14" w:fontKey="{4A59A0E8-3F36-4064-A389-6649F76A12D1}"/>
  </w:font>
  <w:font w:name="Roboto Mono Medium">
    <w:charset w:val="00"/>
    <w:family w:val="auto"/>
    <w:pitch w:val="variable"/>
    <w:embedRegular r:id="rIdFont15" w:fontKey="{928ED979-8395-4231-8375-5342DA33DB91}"/>
  </w:font>
  <w:font w:name="Roboto Mono SemiBold">
    <w:charset w:val="00"/>
    <w:family w:val="auto"/>
    <w:pitch w:val="variable"/>
    <w:embedRegular r:id="rIdFont16" w:fontKey="{38BB43CB-A0F8-4F6E-B3B7-5ADD682B3F4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iCoA-PP_26-012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