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iCoA-PP_26-077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434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35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4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BSS1024_01/1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01.09.2025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01.09.2025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1302" cy="47585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421302" cy="47585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529" cy="47007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414529" cy="47007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638CD19-C6A9-4052-8689-DA3C47629D5D}"/>
    <w:embedItalic r:id="rIdFont2" w:fontKey="{EBEA7918-E6A0-44A8-BD77-9520E24065C2}"/>
    <w:embedBold r:id="rIdFont3" w:fontKey="{50CFE89C-568B-4F70-9AAC-5C6882A20A7C}"/>
  </w:font>
  <w:font w:name="Montserrat ExtraBold">
    <w:charset w:val="00"/>
    <w:family w:val="auto"/>
    <w:pitch w:val="variable"/>
    <w:embedRegular r:id="rIdFont4" w:fontKey="{50DF57C6-E923-45D0-BF54-EBEB606D495A}"/>
  </w:font>
  <w:font w:name="Montserrat Medium">
    <w:charset w:val="00"/>
    <w:family w:val="auto"/>
    <w:pitch w:val="variable"/>
    <w:embedRegular r:id="rIdFont5" w:fontKey="{47E2D34B-8C96-418A-B602-3DDD8E849D3C}"/>
    <w:embedItalic r:id="rIdFont6" w:fontKey="{5C907498-D52C-49FB-B344-C0F011027642}"/>
  </w:font>
  <w:font w:name="Montserrat SemiBold">
    <w:charset w:val="00"/>
    <w:family w:val="auto"/>
    <w:pitch w:val="variable"/>
    <w:embedRegular r:id="rIdFont7" w:fontKey="{CC813812-7815-45BB-833A-65F196838204}"/>
    <w:embedItalic r:id="rIdFont8" w:fontKey="{A9C51143-09BF-42B5-80B1-46BC3F389755}"/>
  </w:font>
  <w:font w:name="Orbitron">
    <w:charset w:val="00"/>
    <w:family w:val="auto"/>
    <w:pitch w:val="variable"/>
    <w:embedBold r:id="rIdFont9" w:fontKey="{E9AA7246-EEE9-47EA-81B9-49FCA8EED5B4}"/>
  </w:font>
  <w:font w:name="Orbitron Black">
    <w:charset w:val="00"/>
    <w:family w:val="auto"/>
    <w:pitch w:val="variable"/>
    <w:embedRegular r:id="rIdFont10" w:fontKey="{2743F959-C98A-4BA7-BC54-55AE6E53DC1C}"/>
  </w:font>
  <w:font w:name="Orbitron ExtraBold">
    <w:charset w:val="00"/>
    <w:family w:val="auto"/>
    <w:pitch w:val="variable"/>
    <w:embedRegular r:id="rIdFont11" w:fontKey="{C2D1E1B6-84D5-4FF3-8805-ED30175C5F73}"/>
  </w:font>
  <w:font w:name="Orbitron Medium">
    <w:charset w:val="00"/>
    <w:family w:val="auto"/>
    <w:pitch w:val="variable"/>
    <w:embedRegular r:id="rIdFont12" w:fontKey="{7FFABC11-E965-4402-A078-180F5AC6C03A}"/>
  </w:font>
  <w:font w:name="Roboto Mono">
    <w:charset w:val="00"/>
    <w:family w:val="auto"/>
    <w:pitch w:val="variable"/>
    <w:embedRegular r:id="rIdFont13" w:fontKey="{648B9041-A11D-4BF3-9916-18AD9330C433}"/>
    <w:embedBold r:id="rIdFont14" w:fontKey="{3D0556B6-9969-4879-BCDC-090BFB735B7B}"/>
  </w:font>
  <w:font w:name="Roboto Mono Medium">
    <w:charset w:val="00"/>
    <w:family w:val="auto"/>
    <w:pitch w:val="variable"/>
    <w:embedRegular r:id="rIdFont15" w:fontKey="{0437D009-B4C6-4369-BB27-513B526140E9}"/>
  </w:font>
  <w:font w:name="Roboto Mono SemiBold">
    <w:charset w:val="00"/>
    <w:family w:val="auto"/>
    <w:pitch w:val="variable"/>
    <w:embedRegular r:id="rIdFont16" w:fontKey="{406AB1A6-E861-4A31-AF1A-653D5485452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iCoA-PP_26-077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