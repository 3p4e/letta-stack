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6" w:hRule="auto" w:wrap="none" w:vAnchor="page" w:hAnchor="page" w:x="9688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CoA-PP_26-066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P060322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97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322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93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601_1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22.05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860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832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890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60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1029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495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EB296533-D936-4834-99B6-9BEC6D5348C8}"/>
    <w:embedItalic r:id="rIdFont2" w:fontKey="{EAABC7E9-F894-4C09-98B2-6174F33B02DA}"/>
    <w:embedBold r:id="rIdFont3" w:fontKey="{8F9E86DD-E478-4F44-B5F5-A0440FF048A2}"/>
  </w:font>
  <w:font w:name="Montserrat ExtraBold">
    <w:charset w:val="00"/>
    <w:family w:val="auto"/>
    <w:pitch w:val="variable"/>
    <w:embedRegular r:id="rIdFont4" w:fontKey="{C7EB5A68-9AD5-4360-BC53-1BD63ABB753C}"/>
  </w:font>
  <w:font w:name="Montserrat Medium">
    <w:charset w:val="00"/>
    <w:family w:val="auto"/>
    <w:pitch w:val="variable"/>
    <w:embedRegular r:id="rIdFont5" w:fontKey="{EA6C8E9F-45C7-4510-A4A1-69257D265860}"/>
    <w:embedItalic r:id="rIdFont6" w:fontKey="{AE8FC6ED-58A7-49A3-9F1E-E72E4FA2ECD8}"/>
  </w:font>
  <w:font w:name="Montserrat SemiBold">
    <w:charset w:val="00"/>
    <w:family w:val="auto"/>
    <w:pitch w:val="variable"/>
    <w:embedRegular r:id="rIdFont7" w:fontKey="{D85D1B3C-844B-43A7-962C-B2B6E574B2D6}"/>
    <w:embedItalic r:id="rIdFont8" w:fontKey="{A853D92D-9CA4-4252-9945-6B9214400BC7}"/>
  </w:font>
  <w:font w:name="Orbitron">
    <w:charset w:val="00"/>
    <w:family w:val="auto"/>
    <w:pitch w:val="variable"/>
    <w:embedBold r:id="rIdFont9" w:fontKey="{C08FC879-8CC2-4579-9CEF-B40AF2F77C4F}"/>
  </w:font>
  <w:font w:name="Orbitron Black">
    <w:charset w:val="00"/>
    <w:family w:val="auto"/>
    <w:pitch w:val="variable"/>
    <w:embedRegular r:id="rIdFont10" w:fontKey="{B9940C7E-C621-4C0D-BEF4-E9C2D890DAB5}"/>
  </w:font>
  <w:font w:name="Orbitron ExtraBold">
    <w:charset w:val="00"/>
    <w:family w:val="auto"/>
    <w:pitch w:val="variable"/>
    <w:embedRegular r:id="rIdFont11" w:fontKey="{217179AE-8A23-4234-A37B-F7DD0F2DB9B6}"/>
  </w:font>
  <w:font w:name="Orbitron Medium">
    <w:charset w:val="00"/>
    <w:family w:val="auto"/>
    <w:pitch w:val="variable"/>
    <w:embedRegular r:id="rIdFont12" w:fontKey="{E3E4D97C-5914-45EA-8FED-528BD4CB5BA4}"/>
  </w:font>
  <w:font w:name="Roboto Mono">
    <w:charset w:val="00"/>
    <w:family w:val="auto"/>
    <w:pitch w:val="variable"/>
    <w:embedRegular r:id="rIdFont13" w:fontKey="{1DE13C30-F41E-4E46-A18F-0ECF5D8EFC6A}"/>
    <w:embedBold r:id="rIdFont14" w:fontKey="{0BF953FD-538F-4C3D-9BE8-EEA072CE7366}"/>
  </w:font>
  <w:font w:name="Roboto Mono Medium">
    <w:charset w:val="00"/>
    <w:family w:val="auto"/>
    <w:pitch w:val="variable"/>
    <w:embedRegular r:id="rIdFont15" w:fontKey="{01804800-5D2B-4DC8-BB63-934C9D7D2B26}"/>
  </w:font>
  <w:font w:name="Roboto Mono SemiBold">
    <w:charset w:val="00"/>
    <w:family w:val="auto"/>
    <w:pitch w:val="variable"/>
    <w:embedRegular r:id="rIdFont16" w:fontKey="{B6AADE1E-9121-4148-9DD2-1F9B95E1D1A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