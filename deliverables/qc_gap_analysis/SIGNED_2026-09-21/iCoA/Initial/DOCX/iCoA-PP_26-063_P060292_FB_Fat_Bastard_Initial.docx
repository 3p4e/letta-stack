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iCoA-PP_26-063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64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35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5683" cy="4760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25683" cy="4760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9494" cy="46775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369494" cy="46775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E008F64-89F7-451B-9456-1121B5A0F050}"/>
    <w:embedItalic r:id="rIdFont2" w:fontKey="{4470E539-1249-432D-93B5-07DB66292928}"/>
    <w:embedBold r:id="rIdFont3" w:fontKey="{BB1F2BD4-EE4A-4803-961C-BB51874ACC9C}"/>
  </w:font>
  <w:font w:name="Montserrat ExtraBold">
    <w:charset w:val="00"/>
    <w:family w:val="auto"/>
    <w:pitch w:val="variable"/>
    <w:embedRegular r:id="rIdFont4" w:fontKey="{8F932D68-BA73-41F9-A3FB-DF8E9B6D68BD}"/>
  </w:font>
  <w:font w:name="Montserrat Medium">
    <w:charset w:val="00"/>
    <w:family w:val="auto"/>
    <w:pitch w:val="variable"/>
    <w:embedRegular r:id="rIdFont5" w:fontKey="{31620E29-D9E9-41F2-AE1D-7CCAC528C202}"/>
    <w:embedItalic r:id="rIdFont6" w:fontKey="{5554AE1D-A323-4E0A-A5CC-C23B6BA84C8B}"/>
  </w:font>
  <w:font w:name="Montserrat SemiBold">
    <w:charset w:val="00"/>
    <w:family w:val="auto"/>
    <w:pitch w:val="variable"/>
    <w:embedRegular r:id="rIdFont7" w:fontKey="{6D518D82-A638-47C2-898A-BDA84B0DCD89}"/>
    <w:embedItalic r:id="rIdFont8" w:fontKey="{0E8E97CF-810B-4A1E-8CCA-797B55F87F4A}"/>
  </w:font>
  <w:font w:name="Orbitron">
    <w:charset w:val="00"/>
    <w:family w:val="auto"/>
    <w:pitch w:val="variable"/>
    <w:embedBold r:id="rIdFont9" w:fontKey="{42B430E1-6BAE-4320-9A7F-2B90F5738520}"/>
  </w:font>
  <w:font w:name="Orbitron Black">
    <w:charset w:val="00"/>
    <w:family w:val="auto"/>
    <w:pitch w:val="variable"/>
    <w:embedRegular r:id="rIdFont10" w:fontKey="{CD92115B-CEDC-4FD6-8391-96270E121B80}"/>
  </w:font>
  <w:font w:name="Orbitron ExtraBold">
    <w:charset w:val="00"/>
    <w:family w:val="auto"/>
    <w:pitch w:val="variable"/>
    <w:embedRegular r:id="rIdFont11" w:fontKey="{BDF76FFD-49E6-44BB-9CF1-6DF81603A475}"/>
  </w:font>
  <w:font w:name="Orbitron Medium">
    <w:charset w:val="00"/>
    <w:family w:val="auto"/>
    <w:pitch w:val="variable"/>
    <w:embedRegular r:id="rIdFont12" w:fontKey="{B7158B56-8E5B-42D4-9D76-AD43B4353A1A}"/>
  </w:font>
  <w:font w:name="Roboto Mono">
    <w:charset w:val="00"/>
    <w:family w:val="auto"/>
    <w:pitch w:val="variable"/>
    <w:embedRegular r:id="rIdFont13" w:fontKey="{C7EF96BF-EA85-4F6F-98C1-26D2C210AE72}"/>
    <w:embedBold r:id="rIdFont14" w:fontKey="{97889380-9EBF-475D-BEC2-9836A740E183}"/>
  </w:font>
  <w:font w:name="Roboto Mono Medium">
    <w:charset w:val="00"/>
    <w:family w:val="auto"/>
    <w:pitch w:val="variable"/>
    <w:embedRegular r:id="rIdFont15" w:fontKey="{D9593871-3C02-49EA-B795-A681D0066378}"/>
  </w:font>
  <w:font w:name="Roboto Mono SemiBold">
    <w:charset w:val="00"/>
    <w:family w:val="auto"/>
    <w:pitch w:val="variable"/>
    <w:embedRegular r:id="rIdFont16" w:fontKey="{056DF4C6-BA8B-491C-94D5-022E73CA46A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iCoA-PP_26-063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