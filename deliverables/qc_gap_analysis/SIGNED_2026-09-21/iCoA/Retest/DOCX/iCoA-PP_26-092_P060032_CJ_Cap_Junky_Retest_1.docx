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29.01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E310A56-33AE-4986-B88A-6E317BD9C9C4}"/>
    <w:embedItalic r:id="rIdFont2" w:fontKey="{40314146-DA54-4AF6-85CC-362AEEB0EA73}"/>
    <w:embedBold r:id="rIdFont3" w:fontKey="{D1125C6A-1580-4D45-8ABF-0F4FD6C75826}"/>
  </w:font>
  <w:font w:name="Montserrat ExtraBold">
    <w:charset w:val="00"/>
    <w:family w:val="auto"/>
    <w:pitch w:val="variable"/>
    <w:embedRegular r:id="rIdFont4" w:fontKey="{B5A3FE82-704D-42E0-BE28-006AAC225DDF}"/>
  </w:font>
  <w:font w:name="Montserrat Medium">
    <w:charset w:val="00"/>
    <w:family w:val="auto"/>
    <w:pitch w:val="variable"/>
    <w:embedRegular r:id="rIdFont5" w:fontKey="{78937EC6-0065-4D24-B989-94416BE0957E}"/>
    <w:embedItalic r:id="rIdFont6" w:fontKey="{686588FC-8008-4316-B07C-2F70B9D07ADC}"/>
  </w:font>
  <w:font w:name="Montserrat SemiBold">
    <w:charset w:val="00"/>
    <w:family w:val="auto"/>
    <w:pitch w:val="variable"/>
    <w:embedRegular r:id="rIdFont7" w:fontKey="{ECC28E8D-3D11-414A-A894-080134D5791E}"/>
    <w:embedItalic r:id="rIdFont8" w:fontKey="{1360B19E-0E69-4DF1-BFB0-29EEE478A7FD}"/>
  </w:font>
  <w:font w:name="Orbitron">
    <w:charset w:val="00"/>
    <w:family w:val="auto"/>
    <w:pitch w:val="variable"/>
    <w:embedBold r:id="rIdFont9" w:fontKey="{2F8FBA78-7CD9-4729-A9AF-556C0026F485}"/>
  </w:font>
  <w:font w:name="Orbitron Black">
    <w:charset w:val="00"/>
    <w:family w:val="auto"/>
    <w:pitch w:val="variable"/>
    <w:embedRegular r:id="rIdFont10" w:fontKey="{BD03CB4F-A74A-4F44-BB36-489875B12127}"/>
  </w:font>
  <w:font w:name="Orbitron ExtraBold">
    <w:charset w:val="00"/>
    <w:family w:val="auto"/>
    <w:pitch w:val="variable"/>
    <w:embedRegular r:id="rIdFont11" w:fontKey="{6C1171BD-746E-4BED-B5AF-90423880238B}"/>
  </w:font>
  <w:font w:name="Orbitron Medium">
    <w:charset w:val="00"/>
    <w:family w:val="auto"/>
    <w:pitch w:val="variable"/>
    <w:embedRegular r:id="rIdFont12" w:fontKey="{6492D849-3A16-4EEE-B374-866920A8DEEC}"/>
  </w:font>
  <w:font w:name="Roboto Mono">
    <w:charset w:val="00"/>
    <w:family w:val="auto"/>
    <w:pitch w:val="variable"/>
    <w:embedRegular r:id="rIdFont13" w:fontKey="{EED8D2C9-175A-417D-8553-05E6A962AD1C}"/>
    <w:embedBold r:id="rIdFont14" w:fontKey="{0C9903E2-8750-4537-9399-C16C92A704E7}"/>
  </w:font>
  <w:font w:name="Roboto Mono Medium">
    <w:charset w:val="00"/>
    <w:family w:val="auto"/>
    <w:pitch w:val="variable"/>
    <w:embedRegular r:id="rIdFont15" w:fontKey="{05435478-EDEC-4C69-A9EC-CE0FB1AA5874}"/>
  </w:font>
  <w:font w:name="Roboto Mono SemiBold">
    <w:charset w:val="00"/>
    <w:family w:val="auto"/>
    <w:pitch w:val="variable"/>
    <w:embedRegular r:id="rIdFont16" w:fontKey="{8B110B80-4FFE-482B-94ED-4B11E809DB3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