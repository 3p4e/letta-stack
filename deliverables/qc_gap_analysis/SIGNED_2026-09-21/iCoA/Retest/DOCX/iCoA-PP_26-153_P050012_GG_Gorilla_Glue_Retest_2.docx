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iCoA-PP_26-153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638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35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8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GG1024_02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11.06.2025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7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8602" cy="49103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588602" cy="4910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7569" cy="47708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87569" cy="47708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6CA1529-AC56-4E4A-8065-2CFDB6ABEDF2}"/>
    <w:embedItalic r:id="rIdFont2" w:fontKey="{9FC21F04-4C1D-4AB8-8AD9-6E8C618EA40C}"/>
    <w:embedBold r:id="rIdFont3" w:fontKey="{203EBB8A-D094-4EEE-A39F-9816DC9A0542}"/>
  </w:font>
  <w:font w:name="Montserrat ExtraBold">
    <w:charset w:val="00"/>
    <w:family w:val="auto"/>
    <w:pitch w:val="variable"/>
    <w:embedRegular r:id="rIdFont4" w:fontKey="{2EAB83F0-E2FA-4ED7-9C29-A2C15E89D9D7}"/>
  </w:font>
  <w:font w:name="Montserrat Medium">
    <w:charset w:val="00"/>
    <w:family w:val="auto"/>
    <w:pitch w:val="variable"/>
    <w:embedRegular r:id="rIdFont5" w:fontKey="{AF0FA956-29C0-46CE-A64A-96371AF1FF26}"/>
    <w:embedItalic r:id="rIdFont6" w:fontKey="{E0E1AEF4-7FCE-40CB-8814-2BD61F0093DC}"/>
  </w:font>
  <w:font w:name="Montserrat SemiBold">
    <w:charset w:val="00"/>
    <w:family w:val="auto"/>
    <w:pitch w:val="variable"/>
    <w:embedRegular r:id="rIdFont7" w:fontKey="{913CA951-1CDF-4ED1-94AA-67BCFAA18F42}"/>
    <w:embedItalic r:id="rIdFont8" w:fontKey="{50D2708B-D431-48A1-92B7-9773B6D3DB97}"/>
  </w:font>
  <w:font w:name="Orbitron">
    <w:charset w:val="00"/>
    <w:family w:val="auto"/>
    <w:pitch w:val="variable"/>
    <w:embedBold r:id="rIdFont9" w:fontKey="{797DC600-9B68-49DC-B801-8D2402F6D2E5}"/>
  </w:font>
  <w:font w:name="Orbitron Black">
    <w:charset w:val="00"/>
    <w:family w:val="auto"/>
    <w:pitch w:val="variable"/>
    <w:embedRegular r:id="rIdFont10" w:fontKey="{7CF32895-038A-4C5C-8BA6-820F384A7389}"/>
  </w:font>
  <w:font w:name="Orbitron ExtraBold">
    <w:charset w:val="00"/>
    <w:family w:val="auto"/>
    <w:pitch w:val="variable"/>
    <w:embedRegular r:id="rIdFont11" w:fontKey="{A00A829A-5579-4723-B042-8396630105B1}"/>
  </w:font>
  <w:font w:name="Orbitron Medium">
    <w:charset w:val="00"/>
    <w:family w:val="auto"/>
    <w:pitch w:val="variable"/>
    <w:embedRegular r:id="rIdFont12" w:fontKey="{02729C4B-2BDF-47D6-A88C-445944CDEAD4}"/>
  </w:font>
  <w:font w:name="Roboto Mono">
    <w:charset w:val="00"/>
    <w:family w:val="auto"/>
    <w:pitch w:val="variable"/>
    <w:embedRegular r:id="rIdFont13" w:fontKey="{94778335-5BB4-4339-B9A3-1897149CB551}"/>
    <w:embedBold r:id="rIdFont14" w:fontKey="{2B5C6C13-9D32-4ED3-9700-165FA9035DE2}"/>
  </w:font>
  <w:font w:name="Roboto Mono Medium">
    <w:charset w:val="00"/>
    <w:family w:val="auto"/>
    <w:pitch w:val="variable"/>
    <w:embedRegular r:id="rIdFont15" w:fontKey="{A7D69648-5C11-4FCF-A583-F7F1DBC6609F}"/>
  </w:font>
  <w:font w:name="Roboto Mono SemiBold">
    <w:charset w:val="00"/>
    <w:family w:val="auto"/>
    <w:pitch w:val="variable"/>
    <w:embedRegular r:id="rIdFont16" w:fontKey="{F71A1C9E-C6F4-43AD-A666-D3B03786CD2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iCoA-PP_26-153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