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94" w:hRule="auto" w:wrap="none" w:vAnchor="page" w:hAnchor="page" w:x="9770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oA-PP_26-140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P060282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643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CRAMBLER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282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SCR11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18.05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57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QCSP_001_SCR-I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DB7F403-569B-435E-BCB3-0F992C1A03C0}"/>
    <w:embedItalic r:id="rIdFont2" w:fontKey="{5D298CE9-D157-42A2-BA3E-8ACA413AD138}"/>
    <w:embedBold r:id="rIdFont3" w:fontKey="{39D1418A-03A8-428B-9C4A-90643DC0A727}"/>
  </w:font>
  <w:font w:name="Montserrat ExtraBold">
    <w:charset w:val="00"/>
    <w:family w:val="auto"/>
    <w:pitch w:val="variable"/>
    <w:embedRegular r:id="rIdFont4" w:fontKey="{E65081FA-7437-43D0-8DCE-36C441C65454}"/>
  </w:font>
  <w:font w:name="Montserrat Medium">
    <w:charset w:val="00"/>
    <w:family w:val="auto"/>
    <w:pitch w:val="variable"/>
    <w:embedRegular r:id="rIdFont5" w:fontKey="{FEE17BCD-29D8-4392-B6E3-DACE4E616DF0}"/>
    <w:embedItalic r:id="rIdFont6" w:fontKey="{5272AE57-FE4C-430D-A0A0-A00924E88C80}"/>
  </w:font>
  <w:font w:name="Montserrat SemiBold">
    <w:charset w:val="00"/>
    <w:family w:val="auto"/>
    <w:pitch w:val="variable"/>
    <w:embedRegular r:id="rIdFont7" w:fontKey="{BB347F47-78CE-4B82-8415-1E92C71E847B}"/>
    <w:embedItalic r:id="rIdFont8" w:fontKey="{2F451D46-EB94-4C34-92ED-7AD9C3D5A918}"/>
  </w:font>
  <w:font w:name="Orbitron">
    <w:charset w:val="00"/>
    <w:family w:val="auto"/>
    <w:pitch w:val="variable"/>
    <w:embedBold r:id="rIdFont9" w:fontKey="{0737D1B9-5BA9-4913-A43E-2C6DDAF578C3}"/>
  </w:font>
  <w:font w:name="Orbitron Black">
    <w:charset w:val="00"/>
    <w:family w:val="auto"/>
    <w:pitch w:val="variable"/>
    <w:embedRegular r:id="rIdFont10" w:fontKey="{3F679BB1-CE30-4916-A1E3-BCF77E04D014}"/>
  </w:font>
  <w:font w:name="Orbitron ExtraBold">
    <w:charset w:val="00"/>
    <w:family w:val="auto"/>
    <w:pitch w:val="variable"/>
    <w:embedRegular r:id="rIdFont11" w:fontKey="{5199C058-AF9C-4054-846C-79DD64BFD0A8}"/>
  </w:font>
  <w:font w:name="Orbitron Medium">
    <w:charset w:val="00"/>
    <w:family w:val="auto"/>
    <w:pitch w:val="variable"/>
    <w:embedRegular r:id="rIdFont12" w:fontKey="{22E7F0EB-FF28-4958-9AE8-51D679D602B1}"/>
  </w:font>
  <w:font w:name="Roboto Mono">
    <w:charset w:val="00"/>
    <w:family w:val="auto"/>
    <w:pitch w:val="variable"/>
    <w:embedRegular r:id="rIdFont13" w:fontKey="{E5DA48CD-DAF5-4D70-A8DA-64FBB3C8BB92}"/>
    <w:embedBold r:id="rIdFont14" w:fontKey="{368D921A-73F8-488B-88ED-0361F07FE03F}"/>
  </w:font>
  <w:font w:name="Roboto Mono Medium">
    <w:charset w:val="00"/>
    <w:family w:val="auto"/>
    <w:pitch w:val="variable"/>
    <w:embedRegular r:id="rIdFont15" w:fontKey="{5D82E653-260B-45EA-84A9-A380C4659FA5}"/>
  </w:font>
  <w:font w:name="Roboto Mono SemiBold">
    <w:charset w:val="00"/>
    <w:family w:val="auto"/>
    <w:pitch w:val="variable"/>
    <w:embedRegular r:id="rIdFont16" w:fontKey="{3F42D07C-ECDF-4194-9119-A2ECFE6B06A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