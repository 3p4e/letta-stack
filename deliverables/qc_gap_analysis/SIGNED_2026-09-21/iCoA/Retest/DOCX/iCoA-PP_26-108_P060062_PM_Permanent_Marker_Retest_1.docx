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iCoA-PP_26-108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495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35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5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4465" cy="47855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424465" cy="47855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16" cy="4728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7816" cy="4728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E0287FC-7A01-4F8D-B94B-8D1714133F63}"/>
    <w:embedItalic r:id="rIdFont2" w:fontKey="{B25BC142-B5DB-418F-9E3A-C3871E407921}"/>
    <w:embedBold r:id="rIdFont3" w:fontKey="{1797EE0F-D690-4DBC-AAB9-44DB3426DE71}"/>
  </w:font>
  <w:font w:name="Montserrat ExtraBold">
    <w:charset w:val="00"/>
    <w:family w:val="auto"/>
    <w:pitch w:val="variable"/>
    <w:embedRegular r:id="rIdFont4" w:fontKey="{2E50CF35-E646-4E93-96FE-384A809DB47B}"/>
  </w:font>
  <w:font w:name="Montserrat Medium">
    <w:charset w:val="00"/>
    <w:family w:val="auto"/>
    <w:pitch w:val="variable"/>
    <w:embedRegular r:id="rIdFont5" w:fontKey="{A2451572-1ABE-4052-A1E5-68803C753EE2}"/>
    <w:embedItalic r:id="rIdFont6" w:fontKey="{36BCAD6E-0E28-4C36-A367-3CC12CCD0761}"/>
  </w:font>
  <w:font w:name="Montserrat SemiBold">
    <w:charset w:val="00"/>
    <w:family w:val="auto"/>
    <w:pitch w:val="variable"/>
    <w:embedRegular r:id="rIdFont7" w:fontKey="{E934D043-B803-4EF1-9DBD-1EE986D65110}"/>
    <w:embedItalic r:id="rIdFont8" w:fontKey="{CE173F38-E560-479E-A785-241AC9C1A37A}"/>
  </w:font>
  <w:font w:name="Orbitron">
    <w:charset w:val="00"/>
    <w:family w:val="auto"/>
    <w:pitch w:val="variable"/>
    <w:embedBold r:id="rIdFont9" w:fontKey="{F7CD8608-D551-403C-B360-03C315353BB7}"/>
  </w:font>
  <w:font w:name="Orbitron Black">
    <w:charset w:val="00"/>
    <w:family w:val="auto"/>
    <w:pitch w:val="variable"/>
    <w:embedRegular r:id="rIdFont10" w:fontKey="{54144C64-B70A-4250-BB7F-BDCB070D7E62}"/>
  </w:font>
  <w:font w:name="Orbitron ExtraBold">
    <w:charset w:val="00"/>
    <w:family w:val="auto"/>
    <w:pitch w:val="variable"/>
    <w:embedRegular r:id="rIdFont11" w:fontKey="{2B88B692-E09B-4713-9144-E6D2350073EF}"/>
  </w:font>
  <w:font w:name="Orbitron Medium">
    <w:charset w:val="00"/>
    <w:family w:val="auto"/>
    <w:pitch w:val="variable"/>
    <w:embedRegular r:id="rIdFont12" w:fontKey="{D13738A6-A42D-4D1C-89E3-462A7CC780C3}"/>
  </w:font>
  <w:font w:name="Roboto Mono">
    <w:charset w:val="00"/>
    <w:family w:val="auto"/>
    <w:pitch w:val="variable"/>
    <w:embedRegular r:id="rIdFont13" w:fontKey="{D9D33F1F-9D45-48F5-802F-217293D195D3}"/>
    <w:embedBold r:id="rIdFont14" w:fontKey="{78F43D56-7AA3-40FA-9EE7-F8A3B7A47A38}"/>
  </w:font>
  <w:font w:name="Roboto Mono Medium">
    <w:charset w:val="00"/>
    <w:family w:val="auto"/>
    <w:pitch w:val="variable"/>
    <w:embedRegular r:id="rIdFont15" w:fontKey="{05DEA957-423C-407D-975F-F357CD0C4796}"/>
  </w:font>
  <w:font w:name="Roboto Mono SemiBold">
    <w:charset w:val="00"/>
    <w:family w:val="auto"/>
    <w:pitch w:val="variable"/>
    <w:embedRegular r:id="rIdFont16" w:fontKey="{69E86588-1544-449F-8D0F-EE99DA30397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iCoA-PP_26-108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