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iCoA-PP_26-105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OPM1024_02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04.07.2025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564" cy="48276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480564" cy="4827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6526" cy="47221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06526" cy="47221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9AD5DE5-7DA0-42A1-9B3C-9FA1CF526BD2}"/>
    <w:embedItalic r:id="rIdFont2" w:fontKey="{6E19E6FC-6197-424E-B7C3-723303A8845B}"/>
    <w:embedBold r:id="rIdFont3" w:fontKey="{6F4F1828-C907-483C-A908-04C87B8DD839}"/>
  </w:font>
  <w:font w:name="Montserrat ExtraBold">
    <w:charset w:val="00"/>
    <w:family w:val="auto"/>
    <w:pitch w:val="variable"/>
    <w:embedRegular r:id="rIdFont4" w:fontKey="{74D11770-F4D9-48FB-B80E-98CEF0E1CA4B}"/>
  </w:font>
  <w:font w:name="Montserrat Medium">
    <w:charset w:val="00"/>
    <w:family w:val="auto"/>
    <w:pitch w:val="variable"/>
    <w:embedRegular r:id="rIdFont5" w:fontKey="{87B2862B-4359-4B71-A03B-20F5A2A98432}"/>
    <w:embedItalic r:id="rIdFont6" w:fontKey="{B10DA751-1501-4784-BEAA-4B81BBA152A7}"/>
  </w:font>
  <w:font w:name="Montserrat SemiBold">
    <w:charset w:val="00"/>
    <w:family w:val="auto"/>
    <w:pitch w:val="variable"/>
    <w:embedRegular r:id="rIdFont7" w:fontKey="{06F7A791-ED2E-461C-8241-E343FE7FBB3F}"/>
    <w:embedItalic r:id="rIdFont8" w:fontKey="{B3D5D7E2-A84C-4C27-90B6-A6B6704BF1CB}"/>
  </w:font>
  <w:font w:name="Orbitron">
    <w:charset w:val="00"/>
    <w:family w:val="auto"/>
    <w:pitch w:val="variable"/>
    <w:embedBold r:id="rIdFont9" w:fontKey="{03D6E7EA-7D92-40BD-8A57-E55EAA4D2B14}"/>
  </w:font>
  <w:font w:name="Orbitron Black">
    <w:charset w:val="00"/>
    <w:family w:val="auto"/>
    <w:pitch w:val="variable"/>
    <w:embedRegular r:id="rIdFont10" w:fontKey="{13AA9459-B761-421B-8563-9B5A3860D54E}"/>
  </w:font>
  <w:font w:name="Orbitron ExtraBold">
    <w:charset w:val="00"/>
    <w:family w:val="auto"/>
    <w:pitch w:val="variable"/>
    <w:embedRegular r:id="rIdFont11" w:fontKey="{FD2BFCC9-055C-4FE8-A556-B370D9CD9EB2}"/>
  </w:font>
  <w:font w:name="Orbitron Medium">
    <w:charset w:val="00"/>
    <w:family w:val="auto"/>
    <w:pitch w:val="variable"/>
    <w:embedRegular r:id="rIdFont12" w:fontKey="{74857D1D-B6B4-48A5-A223-14B2D37DB215}"/>
  </w:font>
  <w:font w:name="Roboto Mono">
    <w:charset w:val="00"/>
    <w:family w:val="auto"/>
    <w:pitch w:val="variable"/>
    <w:embedRegular r:id="rIdFont13" w:fontKey="{41824B34-B52E-435C-8DD6-6E82D1E444E2}"/>
    <w:embedBold r:id="rIdFont14" w:fontKey="{DA3FA206-DDFE-4D4B-9044-5D85E1B78C61}"/>
  </w:font>
  <w:font w:name="Roboto Mono Medium">
    <w:charset w:val="00"/>
    <w:family w:val="auto"/>
    <w:pitch w:val="variable"/>
    <w:embedRegular r:id="rIdFont15" w:fontKey="{A57F873B-A3D7-45C4-909B-B3E08CC8D88E}"/>
  </w:font>
  <w:font w:name="Roboto Mono SemiBold">
    <w:charset w:val="00"/>
    <w:family w:val="auto"/>
    <w:pitch w:val="variable"/>
    <w:embedRegular r:id="rIdFont16" w:fontKey="{E24E9E91-FC44-4AC2-8E0A-23E143EF3C9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iCoA-PP_26-105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