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629"/>
        <w:gridCol w:w="650"/>
        <w:gridCol w:w="5928"/>
        <w:gridCol w:w="566"/>
        <w:gridCol w:w="2057"/>
        <w:gridCol w:w="499"/>
      </w:tblGrid>
      <w:tr>
        <w:trPr>
          <w:trHeight w:val="168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629"/>
            <w:shd w:val="clear" w:color="auto" w:fill="D7E3F0"/>
          </w:tcPr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639" w:hRule="exact"/>
              </w:trPr>
              <w:tc>
                <w:tcPr>
                  <w:tcW w:type="dxa" w:w="1629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870" w:hRule="exact"/>
              </w:trPr>
              <w:tc>
                <w:tcPr>
                  <w:tcW w:type="dxa" w:w="1629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870" w:lineRule="exact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990598" cy="552449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90598" cy="55244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650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5928"/>
            <w:shd w:val="clear" w:color="auto" w:fill="D7E3F0"/>
          </w:tcPr>
          <w:tbl>
            <w:tblPr>
              <w:tblW w:w="592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928"/>
            </w:tblGrid>
            <w:tr>
              <w:trPr>
                <w:trHeight w:val="576" w:hRule="exact"/>
              </w:trPr>
              <w:tc>
                <w:tcPr>
                  <w:tcW w:type="dxa" w:w="592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92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928"/>
            </w:tblGrid>
            <w:tr>
              <w:trPr>
                <w:trHeight w:val="996" w:hRule="exact"/>
              </w:trPr>
              <w:tc>
                <w:tcPr>
                  <w:tcW w:type="dxa" w:w="5928"/>
                </w:tcPr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351" w:hRule="exact"/>
                    </w:trPr>
                    <w:tc>
                      <w:tcPr>
                        <w:tcW w:type="dxa" w:w="592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05" w:lineRule="exact"/>
                          <w:jc w:val="center"/>
                        </w:pPr>
                        <w:r>
                          <w:rPr>
                            <w:rFonts w:ascii="Orbitron Black" w:hAnsi="Orbitron Black" w:cs="Orbitron Black" w:eastAsia="Orbitron Black"/>
                            <w:b w:val="0"/>
                            <w:i w:val="0"/>
                            <w:caps/>
                            <w:color w:val="16324F"/>
                            <w:sz w:val="32"/>
                            <w:spacing w:val="34"/>
                          </w:rPr>
                          <w:t>Certificate of Analysis</w:t>
                        </w: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59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592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4"/>
                            <w:spacing w:val="30"/>
                          </w:rPr>
                          <w:t>Сертификат за анализа</w:t>
                        </w: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59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5928"/>
                        <w:tcBorders>
                          <w:top w:val="single" w:sz="6" w:space="0" w:color="E5DDCB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50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 w:val="0"/>
                            <w:caps/>
                            <w:color w:val="46617F"/>
                            <w:sz w:val="12"/>
                            <w:spacing w:val="16"/>
                          </w:rPr>
                          <w:t>Intermediate Bulk — Dry Cannabis Flower for Medical Use</w:t>
                        </w: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59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592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1"/>
                            <w:spacing w:val="12"/>
                          </w:rPr>
                          <w:t>Интермедиер балк — сув цвет од канабис за медицинска употреба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6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2057"/>
            <w:shd w:val="clear" w:color="auto" w:fill="D7E3F0"/>
          </w:tcPr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681" w:hRule="exact"/>
              </w:trPr>
              <w:tc>
                <w:tcPr>
                  <w:tcW w:type="dxa" w:w="205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786" w:hRule="exact"/>
              </w:trPr>
              <w:tc>
                <w:tcPr>
                  <w:tcW w:type="dxa" w:w="205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A8873A"/>
                            <w:sz w:val="10"/>
                            <w:spacing w:val="21"/>
                          </w:rPr>
                          <w:t xml:space="preserve">Document ID 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Код на документ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1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olor w:val="7A5C1E"/>
                            <w:sz w:val="16"/>
                            <w:spacing w:val="3"/>
                          </w:rPr>
                          <w:t>iCoA-PP_26-141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25" w:hRule="exact"/>
                    </w:trPr>
                    <w:tc>
                      <w:tcPr>
                        <w:tcW w:type="dxa" w:w="2057"/>
                        <w:tcBorders>
                          <w:top w:val="single" w:sz="6" w:space="0" w:color="E5DDCB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65" w:lineRule="exact"/>
                          <w:jc w:val="right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 w:val="0"/>
                            <w:color w:val="5A7391"/>
                            <w:sz w:val="12"/>
                          </w:rPr>
                          <w:t xml:space="preserve">Issued · Издаден </w:t>
                        </w: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</w:rPr>
                          <w:t>17.08.2026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99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4659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01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Cultivar, Batch &amp; Sample Identification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Сорта, серија и идентификација на примерок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4519"/>
        <w:gridCol w:w="6810"/>
      </w:tblGrid>
      <w:tr>
        <w:trPr>
          <w:trHeight w:val="660" w:hRule="exact"/>
        </w:trPr>
        <w:tc>
          <w:tcPr>
            <w:tcW w:type="dxa" w:w="576"/>
            <w:tcBorders>
              <w:top w:val="nil"/>
              <w:left w:val="nil"/>
              <w:bottom w:val="single" w:sz="6" w:space="0" w:color="D4E2EF"/>
              <w:right w:val="nil"/>
            </w:tcBorders>
            <w:shd w:val="clear" w:color="auto" w:fill="F7FBFE"/>
          </w:tcPr>
          <w:p>
            <w:pPr>
              <w:spacing w:before="0" w:after="0" w:line="15" w:lineRule="exact"/>
            </w:pPr>
          </w:p>
        </w:tc>
        <w:tc>
          <w:tcPr>
            <w:tcW w:type="dxa" w:w="4519"/>
            <w:tcBorders>
              <w:top w:val="nil"/>
              <w:left w:val="nil"/>
              <w:bottom w:val="single" w:sz="6" w:space="0" w:color="D4E2EF"/>
              <w:right w:val="nil"/>
            </w:tcBorders>
            <w:shd w:val="clear" w:color="auto" w:fill="F7FBFE"/>
          </w:tcPr>
          <w:tbl>
            <w:tblPr>
              <w:tblW w:w="451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519"/>
            </w:tblGrid>
            <w:tr>
              <w:trPr>
                <w:trHeight w:val="135" w:hRule="exact"/>
              </w:trPr>
              <w:tc>
                <w:tcPr>
                  <w:tcW w:type="dxa" w:w="4519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48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48"/>
              <w:gridCol w:w="43"/>
              <w:gridCol w:w="125"/>
              <w:gridCol w:w="71"/>
              <w:gridCol w:w="2696"/>
            </w:tblGrid>
            <w:tr>
              <w:trPr>
                <w:trHeight w:val="450" w:hRule="exact"/>
              </w:trPr>
              <w:tc>
                <w:tcPr>
                  <w:tcW w:type="dxa" w:w="1548"/>
                </w:tcPr>
                <w:tbl>
                  <w:tblPr>
                    <w:tblW w:w="154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48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4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5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34"/>
                            <w:spacing w:val="4"/>
                          </w:rPr>
                          <w:t>P060082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5"/>
                </w:tcPr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120" w:hRule="exact"/>
                    </w:trPr>
                    <w:tc>
                      <w:tcPr>
                        <w:tcW w:type="dxa" w:w="12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300" w:hRule="exact"/>
                    </w:trPr>
                    <w:tc>
                      <w:tcPr>
                        <w:tcW w:type="dxa" w:w="125"/>
                        <w:tcMar>
                          <w:top w:w="0" w:type="dxa"/>
                          <w:left w:w="1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300" w:lineRule="exact"/>
                          <w:jc w:val="left"/>
                        </w:pPr>
                        <w:r>
                          <w:rPr>
                            <w:rFonts w:ascii="Orbitron Medium" w:hAnsi="Orbitron Medium" w:cs="Orbitron Medium" w:eastAsia="Orbitron Medium"/>
                            <w:b w:val="0"/>
                            <w:i w:val="0"/>
                            <w:color w:val="A3B0BF"/>
                            <w:sz w:val="24"/>
                            <w:spacing w:val="4"/>
                          </w:rPr>
                          <w:t>|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696"/>
                </w:tcPr>
                <w:tbl>
                  <w:tblPr>
                    <w:tblW w:w="269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696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269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35" w:lineRule="exact"/>
                          <w:jc w:val="left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34"/>
                            <w:spacing w:val="4"/>
                          </w:rPr>
                          <w:t>Sleepy Joe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6810"/>
            <w:tcBorders>
              <w:top w:val="nil"/>
              <w:left w:val="nil"/>
              <w:bottom w:val="single" w:sz="6" w:space="0" w:color="D4E2EF"/>
              <w:right w:val="nil"/>
            </w:tcBorders>
            <w:shd w:val="clear" w:color="auto" w:fill="F7FBFE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0"/>
        <w:gridCol w:w="3784"/>
        <w:gridCol w:w="1688"/>
        <w:gridCol w:w="2513"/>
        <w:gridCol w:w="3350"/>
      </w:tblGrid>
      <w:tr>
        <w:trPr>
          <w:trHeight w:val="354" w:hRule="exact"/>
        </w:trPr>
        <w:tc>
          <w:tcPr>
            <w:tcW w:type="dxa" w:w="570"/>
            <w:shd w:val="clear" w:color="auto" w:fill="FCFDFE"/>
          </w:tcPr>
          <w:p>
            <w:pPr>
              <w:spacing w:before="0" w:after="0" w:line="15" w:lineRule="exact"/>
            </w:pPr>
          </w:p>
        </w:tc>
        <w:tc>
          <w:tcPr>
            <w:tcW w:type="dxa" w:w="3784"/>
            <w:shd w:val="clear" w:color="auto" w:fill="FCFDFE"/>
          </w:tcPr>
          <w:tbl>
            <w:tblPr>
              <w:tblW w:w="378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784"/>
            </w:tblGrid>
            <w:tr>
              <w:trPr>
                <w:trHeight w:val="45" w:hRule="exact"/>
              </w:trPr>
              <w:tc>
                <w:tcPr>
                  <w:tcW w:type="dxa" w:w="378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74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06"/>
              <w:gridCol w:w="79"/>
              <w:gridCol w:w="836"/>
              <w:gridCol w:w="82"/>
              <w:gridCol w:w="1742"/>
            </w:tblGrid>
            <w:tr>
              <w:trPr>
                <w:trHeight w:val="264" w:hRule="exact"/>
              </w:trPr>
              <w:tc>
                <w:tcPr>
                  <w:tcW w:type="dxa" w:w="1006"/>
                </w:tcPr>
                <w:tbl>
                  <w:tblPr>
                    <w:tblW w:w="100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06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0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Phenotype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Фенотип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836"/>
                </w:tcPr>
                <w:tbl>
                  <w:tblPr>
                    <w:tblW w:w="8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36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36"/>
                        <w:tcBorders>
                          <w:top w:val="single" w:sz="6" w:space="0" w:color="CBD9E6"/>
                          <w:left w:val="single" w:sz="6" w:space="0" w:color="CBD9E6"/>
                          <w:bottom w:val="single" w:sz="6" w:space="0" w:color="CBD9E6"/>
                          <w:right w:val="single" w:sz="6" w:space="0" w:color="CBD9E6"/>
                        </w:tcBorders>
                        <w:shd w:val="clear" w:color="auto" w:fill="FAFCFE"/>
                        <w:tcMar>
                          <w:top w:w="0" w:type="dxa"/>
                          <w:left w:w="9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4" w:after="0" w:line="19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A7B4C4"/>
                            <w:sz w:val="14"/>
                            <w:spacing w:val="3"/>
                            <w:shd w:val="clear" w:color="auto" w:fill="FAFCFE"/>
                          </w:rPr>
                          <w:t>☐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  <w:shd w:val="clear" w:color="auto" w:fill="FAFCFE"/>
                          </w:rPr>
                          <w:t xml:space="preserve"> Hybrid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82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42"/>
                </w:tcPr>
                <w:tbl>
                  <w:tblPr>
                    <w:tblW w:w="172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36"/>
                    <w:gridCol w:w="52"/>
                    <w:gridCol w:w="836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FAFCFE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FAFCFE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FAFCFE"/>
                                </w:rPr>
                                <w:t xml:space="preserve"> Indica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FAFCFE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FAFCFE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FAFCFE"/>
                                </w:rPr>
                                <w:t xml:space="preserve"> Sativa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688"/>
            <w:shd w:val="clear" w:color="auto" w:fill="FCFDFE"/>
          </w:tcPr>
          <w:p>
            <w:pPr>
              <w:spacing w:before="0" w:after="0" w:line="15" w:lineRule="exact"/>
            </w:pPr>
          </w:p>
        </w:tc>
        <w:tc>
          <w:tcPr>
            <w:tcW w:type="dxa" w:w="2513"/>
            <w:shd w:val="clear" w:color="auto" w:fill="FCFDFE"/>
          </w:tcPr>
          <w:tbl>
            <w:tblPr>
              <w:tblW w:w="251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513"/>
            </w:tblGrid>
            <w:tr>
              <w:trPr>
                <w:trHeight w:val="30" w:hRule="exact"/>
              </w:trPr>
              <w:tc>
                <w:tcPr>
                  <w:tcW w:type="dxa" w:w="2513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49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2"/>
              <w:gridCol w:w="78"/>
              <w:gridCol w:w="1391"/>
            </w:tblGrid>
            <w:tr>
              <w:trPr>
                <w:trHeight w:val="294" w:hRule="exact"/>
              </w:trPr>
              <w:tc>
                <w:tcPr>
                  <w:tcW w:type="dxa" w:w="1022"/>
                </w:tcPr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0" w:hRule="exact"/>
                    </w:trPr>
                    <w:tc>
                      <w:tcPr>
                        <w:tcW w:type="dxa" w:w="102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2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Chemotype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Хемотип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8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91"/>
                </w:tcPr>
                <w:tbl>
                  <w:tblPr>
                    <w:tblW w:w="137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01"/>
                    <w:gridCol w:w="54"/>
                    <w:gridCol w:w="620"/>
                  </w:tblGrid>
                  <w:tr>
                    <w:trPr>
                      <w:trHeight w:val="294" w:hRule="exact"/>
                    </w:trPr>
                    <w:tc>
                      <w:tcPr>
                        <w:tcW w:type="dxa" w:w="701"/>
                      </w:tcPr>
                      <w:tbl>
                        <w:tblPr>
                          <w:tblW w:w="701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701"/>
                        </w:tblGrid>
                        <w:tr>
                          <w:trPr>
                            <w:trHeight w:val="294" w:hRule="exact"/>
                          </w:trPr>
                          <w:tc>
                            <w:tcPr>
                              <w:tcW w:type="dxa" w:w="701"/>
                              <w:tcBorders>
                                <w:top w:val="single" w:sz="6" w:space="0" w:color="5D7185"/>
                                <w:left w:val="single" w:sz="6" w:space="0" w:color="5D7185"/>
                                <w:bottom w:val="single" w:sz="6" w:space="0" w:color="5D7185"/>
                                <w:right w:val="single" w:sz="6" w:space="0" w:color="5D7185"/>
                              </w:tcBorders>
                              <w:shd w:val="clear" w:color="auto" w:fill="7E96AC"/>
                              <w:tcMar>
                                <w:top w:w="0" w:type="dxa"/>
                                <w:left w:w="75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42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 w:val="0"/>
                                  <w:i w:val="0"/>
                                  <w:caps/>
                                  <w:color w:val="A8F0C0"/>
                                  <w:sz w:val="16"/>
                                  <w:spacing w:val="3"/>
                                  <w:shd w:val="clear" w:color="auto" w:fill="7E96AC"/>
                                </w:rPr>
                                <w:t>☒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  <w:shd w:val="clear" w:color="auto" w:fill="7E96AC"/>
                                </w:rPr>
                                <w:t xml:space="preserve"> THC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620"/>
                      </w:tcPr>
                      <w:tbl>
                        <w:tblPr>
                          <w:tblW w:w="62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2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20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FAFCFE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FAFCFE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FAFCFE"/>
                                </w:rPr>
                                <w:t xml:space="preserve"> CBD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350"/>
            <w:shd w:val="clear" w:color="auto" w:fill="FCFDFE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0" w:hRule="exact"/>
        </w:trPr>
        <w:tc>
          <w:tcPr>
            <w:tcW w:type="dxa" w:w="11905"/>
            <w:shd w:val="clear" w:color="auto" w:fill="F6F3EC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0"/>
        <w:gridCol w:w="3575"/>
        <w:gridCol w:w="73"/>
        <w:gridCol w:w="3575"/>
        <w:gridCol w:w="73"/>
        <w:gridCol w:w="3575"/>
        <w:gridCol w:w="463"/>
      </w:tblGrid>
      <w:tr>
        <w:trPr>
          <w:trHeight w:val="316" w:hRule="exact"/>
        </w:trPr>
        <w:tc>
          <w:tcPr>
            <w:tcW w:type="dxa" w:w="570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4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04"/>
              <w:gridCol w:w="22"/>
              <w:gridCol w:w="1917"/>
            </w:tblGrid>
            <w:tr>
              <w:trPr>
                <w:trHeight w:val="241" w:hRule="exact"/>
              </w:trPr>
              <w:tc>
                <w:tcPr>
                  <w:tcW w:type="dxa" w:w="1604"/>
                </w:tcPr>
                <w:tbl>
                  <w:tblPr>
                    <w:tblW w:w="16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4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6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Производна серија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2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917"/>
                </w:tcPr>
                <w:tbl>
                  <w:tblPr>
                    <w:tblW w:w="191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17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91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P060082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4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43"/>
              <w:gridCol w:w="21"/>
              <w:gridCol w:w="1878"/>
            </w:tblGrid>
            <w:tr>
              <w:trPr>
                <w:trHeight w:val="241" w:hRule="exact"/>
              </w:trPr>
              <w:tc>
                <w:tcPr>
                  <w:tcW w:type="dxa" w:w="1643"/>
                </w:tcPr>
                <w:tbl>
                  <w:tblPr>
                    <w:tblW w:w="164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43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64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Cultivation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Серија на култивација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878"/>
                </w:tcPr>
                <w:tbl>
                  <w:tblPr>
                    <w:tblW w:w="187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878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87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SJ0925021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5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09"/>
              <w:gridCol w:w="35"/>
              <w:gridCol w:w="2612"/>
            </w:tblGrid>
            <w:tr>
              <w:trPr>
                <w:trHeight w:val="241" w:hRule="exact"/>
              </w:trPr>
              <w:tc>
                <w:tcPr>
                  <w:tcW w:type="dxa" w:w="909"/>
                </w:tcPr>
                <w:tbl>
                  <w:tblPr>
                    <w:tblW w:w="90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09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90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Monograph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Монографија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612"/>
                </w:tcPr>
                <w:tbl>
                  <w:tblPr>
                    <w:tblW w:w="26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612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261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Ph. Eur. mon. 3028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3"/>
            <w:shd w:val="clear" w:color="auto" w:fill="FCFD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0" w:hRule="exact"/>
        </w:trPr>
        <w:tc>
          <w:tcPr>
            <w:tcW w:type="dxa" w:w="11905"/>
            <w:shd w:val="clear" w:color="auto" w:fill="F6F3EC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0"/>
        <w:gridCol w:w="3575"/>
        <w:gridCol w:w="73"/>
        <w:gridCol w:w="3575"/>
        <w:gridCol w:w="73"/>
        <w:gridCol w:w="3575"/>
        <w:gridCol w:w="463"/>
      </w:tblGrid>
      <w:tr>
        <w:trPr>
          <w:trHeight w:val="316" w:hRule="exact"/>
        </w:trPr>
        <w:tc>
          <w:tcPr>
            <w:tcW w:type="dxa" w:w="570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5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3"/>
              <w:gridCol w:w="34"/>
              <w:gridCol w:w="2558"/>
            </w:tblGrid>
            <w:tr>
              <w:trPr>
                <w:trHeight w:val="241" w:hRule="exact"/>
              </w:trPr>
              <w:tc>
                <w:tcPr>
                  <w:tcW w:type="dxa" w:w="963"/>
                </w:tcPr>
                <w:tbl>
                  <w:tblPr>
                    <w:tblW w:w="96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63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96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Examined on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Испитано на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558"/>
                </w:tcPr>
                <w:tbl>
                  <w:tblPr>
                    <w:tblW w:w="255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558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255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14.08.2026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5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45"/>
              <w:gridCol w:w="31"/>
              <w:gridCol w:w="2376"/>
            </w:tblGrid>
            <w:tr>
              <w:trPr>
                <w:trHeight w:val="241" w:hRule="exact"/>
              </w:trPr>
              <w:tc>
                <w:tcPr>
                  <w:tcW w:type="dxa" w:w="1145"/>
                </w:tcPr>
                <w:tbl>
                  <w:tblPr>
                    <w:tblW w:w="1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45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1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Packaging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76"/>
                </w:tcPr>
                <w:tbl>
                  <w:tblPr>
                    <w:tblW w:w="237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76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237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02.02.2026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3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921"/>
              <w:gridCol w:w="16"/>
              <w:gridCol w:w="1600"/>
            </w:tblGrid>
            <w:tr>
              <w:trPr>
                <w:trHeight w:val="241" w:hRule="exact"/>
              </w:trPr>
              <w:tc>
                <w:tcPr>
                  <w:tcW w:type="dxa" w:w="1921"/>
                </w:tcPr>
                <w:tbl>
                  <w:tblPr>
                    <w:tblW w:w="192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21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92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 Specification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Спецификација на производ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6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600"/>
                </w:tcPr>
                <w:tbl>
                  <w:tblPr>
                    <w:tblW w:w="160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0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60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—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3"/>
            <w:shd w:val="clear" w:color="auto" w:fill="FCFD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0" w:hRule="exact"/>
        </w:trPr>
        <w:tc>
          <w:tcPr>
            <w:tcW w:type="dxa" w:w="11905"/>
            <w:shd w:val="clear" w:color="auto" w:fill="F6F3EC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297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 w:val="0"/>
                <w:i/>
                <w:color w:val="475569"/>
                <w:sz w:val="9"/>
              </w:rPr>
              <w:t>Cannabis flos.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· Ph. Eur. 11.5 mon. 3028 · Intermediate Bulk · Examined on the dried bulk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before primary packaging and prior to sampling for release testing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; issued after review.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Испитано на балата пред примарното пакување и пред земање примерок за пуштање.</w:t>
            </w:r>
          </w:p>
          <w:p>
            <w:pPr>
              <w:spacing w:before="0" w:after="0" w:line="135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Испитано на балата пред примарното пакување и пред земање примерок за пуштање.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2736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02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Analytical Methods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Аналитички методи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0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0873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3626"/>
        <w:gridCol w:w="3626"/>
        <w:gridCol w:w="3621"/>
      </w:tblGrid>
      <w:tr>
        <w:trPr>
          <w:trHeight w:val="1810" w:hRule="exact"/>
        </w:trPr>
        <w:tc>
          <w:tcPr>
            <w:tcW w:type="dxa" w:w="3626"/>
          </w:tcPr>
          <w:tbl>
            <w:tblPr>
              <w:tblW w:w="362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26"/>
            </w:tblGrid>
            <w:tr>
              <w:trPr>
                <w:trHeight w:val="1810" w:hRule="exact"/>
              </w:trPr>
              <w:tc>
                <w:tcPr>
                  <w:tcW w:type="dxa" w:w="3626"/>
                  <w:tcBorders>
                    <w:top w:val="single" w:sz="6" w:space="0" w:color="BFD4E8"/>
                    <w:left w:val="single" w:sz="6" w:space="0" w:color="BFD4E8"/>
                    <w:bottom w:val="single" w:sz="6" w:space="0" w:color="BFD4E8"/>
                    <w:right w:val="single" w:sz="6" w:space="0" w:color="BFD4E8"/>
                  </w:tcBorders>
                  <w:shd w:val="clear" w:color="auto" w:fill="F4F9FD"/>
                </w:tcPr>
                <w:tbl>
                  <w:tblPr>
                    <w:tblW w:w="3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36"/>
                    <w:gridCol w:w="34"/>
                    <w:gridCol w:w="3106"/>
                  </w:tblGrid>
                  <w:tr>
                    <w:trPr>
                      <w:trHeight w:val="329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60" w:hRule="exact"/>
                          </w:trPr>
                          <w:tc>
                            <w:tcPr>
                              <w:tcW w:type="dxa" w:w="23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236"/>
                              <w:tcBorders>
                                <w:top w:val="single" w:sz="6" w:space="0" w:color="9FBBD6"/>
                                <w:left w:val="single" w:sz="6" w:space="0" w:color="9FBBD6"/>
                                <w:bottom w:val="single" w:sz="6" w:space="0" w:color="9FBBD6"/>
                                <w:right w:val="single" w:sz="6" w:space="0" w:color="9FBBD6"/>
                              </w:tcBorders>
                              <w:shd w:val="clear" w:color="auto" w:fill="F2F8FD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ind w:left="63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1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310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10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254" w:hRule="exact"/>
                          </w:trPr>
                          <w:tc>
                            <w:tcPr>
                              <w:tcW w:type="dxa" w:w="310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4314F"/>
                                  <w:sz w:val="11"/>
                                  <w:spacing w:val="4"/>
                                </w:rPr>
                                <w:t>Identification A · Appearance</w:t>
                              </w:r>
                            </w:p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aps/>
                                  <w:color w:val="5A6E84"/>
                                  <w:sz w:val="9"/>
                                </w:rPr>
                                <w:t>Идентиф. A · Изглед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267"/>
                    <w:gridCol w:w="1116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267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226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267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226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COMPENDIAL · VERIFIED · QCSOP 021 v.01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116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1915"/>
                    <w:gridCol w:w="1468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91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191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915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191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Ph. Eur. mon. 3028 · Description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468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925"/>
                    <w:gridCol w:w="50"/>
                    <w:gridCol w:w="2387"/>
                    <w:gridCol w:w="21"/>
                  </w:tblGrid>
                  <w:tr>
                    <w:trPr>
                      <w:trHeight w:val="1091" w:hRule="exact"/>
                    </w:trPr>
                    <w:tc>
                      <w:tcPr>
                        <w:tcW w:type="dxa" w:w="1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25"/>
                      </w:tcPr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92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Principle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Принцип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Sample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Примерок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Conditions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Услови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Assessed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Оценувано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87"/>
                      </w:tcPr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38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Visual and olfactory examination of the dried inflorescence against the monograph description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Visual and olfactory examination of the dried inflorescence against the monograph description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Visual and olfactory examination of the dried inflorescence against the monograph description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5.0 g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representative sub-sample, spread on a white ceramic tray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representative sub-sample, spread on a white ceramic tray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Standardised lighting &gt; 1 000 lux, D65 illuminant ·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Standardised lighting &gt; 1 000 lux, D65 illuminant ·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10× hand loupe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Colour · odour · form · texture and resin · bracts · trichome bloom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Colour · odour · form · texture and resin · bracts · trichome bloom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626"/>
          </w:tcPr>
          <w:tbl>
            <w:tblPr>
              <w:tblW w:w="362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26"/>
            </w:tblGrid>
            <w:tr>
              <w:trPr>
                <w:trHeight w:val="1810" w:hRule="exact"/>
              </w:trPr>
              <w:tc>
                <w:tcPr>
                  <w:tcW w:type="dxa" w:w="3626"/>
                  <w:tcBorders>
                    <w:top w:val="single" w:sz="6" w:space="0" w:color="BFD4E8"/>
                    <w:left w:val="single" w:sz="6" w:space="0" w:color="BFD4E8"/>
                    <w:bottom w:val="single" w:sz="6" w:space="0" w:color="BFD4E8"/>
                    <w:right w:val="single" w:sz="6" w:space="0" w:color="BFD4E8"/>
                  </w:tcBorders>
                  <w:shd w:val="clear" w:color="auto" w:fill="F4F9FD"/>
                </w:tcPr>
                <w:tbl>
                  <w:tblPr>
                    <w:tblW w:w="3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36"/>
                    <w:gridCol w:w="34"/>
                    <w:gridCol w:w="3106"/>
                  </w:tblGrid>
                  <w:tr>
                    <w:trPr>
                      <w:trHeight w:val="329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60" w:hRule="exact"/>
                          </w:trPr>
                          <w:tc>
                            <w:tcPr>
                              <w:tcW w:type="dxa" w:w="23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236"/>
                              <w:tcBorders>
                                <w:top w:val="single" w:sz="6" w:space="0" w:color="9FBBD6"/>
                                <w:left w:val="single" w:sz="6" w:space="0" w:color="9FBBD6"/>
                                <w:bottom w:val="single" w:sz="6" w:space="0" w:color="9FBBD6"/>
                                <w:right w:val="single" w:sz="6" w:space="0" w:color="9FBBD6"/>
                              </w:tcBorders>
                              <w:shd w:val="clear" w:color="auto" w:fill="F2F8FD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ind w:left="63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1"/>
                                </w:rPr>
                                <w:t>2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310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10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254" w:hRule="exact"/>
                          </w:trPr>
                          <w:tc>
                            <w:tcPr>
                              <w:tcW w:type="dxa" w:w="310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4314F"/>
                                  <w:sz w:val="11"/>
                                  <w:spacing w:val="4"/>
                                </w:rPr>
                                <w:t>Identification B · Microscopy</w:t>
                              </w:r>
                            </w:p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aps/>
                                  <w:color w:val="5A6E84"/>
                                  <w:sz w:val="9"/>
                                </w:rPr>
                                <w:t>Идентиф. Б · Микроскопија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267"/>
                    <w:gridCol w:w="1116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267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226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267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226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COMPENDIAL · VERIFIED · QCSOP 022 v.01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116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1622"/>
                    <w:gridCol w:w="1762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622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1622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22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1622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Ph. Eur. 2.8.23 · mon. 3028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762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925"/>
                    <w:gridCol w:w="50"/>
                    <w:gridCol w:w="2387"/>
                    <w:gridCol w:w="21"/>
                  </w:tblGrid>
                  <w:tr>
                    <w:trPr>
                      <w:trHeight w:val="1091" w:hRule="exact"/>
                    </w:trPr>
                    <w:tc>
                      <w:tcPr>
                        <w:tcW w:type="dxa" w:w="1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25"/>
                      </w:tcPr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92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Principle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Принцип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Sample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Примерок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Equipment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Опрема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Confirmation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Потврда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87"/>
                      </w:tcPr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38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Detection of the species’ characteristic microscopic features — trichome types, cystoliths and resin — per Ph. Eur. 2.8.23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Detection of the species’ characteristic microscopic features — trichome types, cystoliths and resin — per Ph. Eur. 2.8.23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Detection of the species’ characteristic microscopic features — trichome types, cystoliths and resin — per Ph. Eur. 2.8.23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Powdered drug (355 µm sieve) in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chloral hydrate R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chloral hydrate R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·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n = 3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preparations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Olympus CX43 compound microscope · Cal-Cert 2026-03 ·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Olympus CX43 compound microscope · Cal-Cert 2026-03 ·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100× / 200× / 400×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Cystoliths confirmed by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HCl R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effervescence under the slide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effervescence under the slide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621"/>
          </w:tcPr>
          <w:tbl>
            <w:tblPr>
              <w:tblW w:w="362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21"/>
            </w:tblGrid>
            <w:tr>
              <w:trPr>
                <w:trHeight w:val="1810" w:hRule="exact"/>
              </w:trPr>
              <w:tc>
                <w:tcPr>
                  <w:tcW w:type="dxa" w:w="3621"/>
                  <w:tcBorders>
                    <w:top w:val="single" w:sz="6" w:space="0" w:color="BFD4E8"/>
                    <w:left w:val="single" w:sz="6" w:space="0" w:color="BFD4E8"/>
                    <w:bottom w:val="single" w:sz="6" w:space="0" w:color="BFD4E8"/>
                    <w:right w:val="single" w:sz="6" w:space="0" w:color="BFD4E8"/>
                  </w:tcBorders>
                  <w:shd w:val="clear" w:color="auto" w:fill="F4F9FD"/>
                </w:tcPr>
                <w:tbl>
                  <w:tblPr>
                    <w:tblW w:w="3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36"/>
                    <w:gridCol w:w="34"/>
                    <w:gridCol w:w="3106"/>
                  </w:tblGrid>
                  <w:tr>
                    <w:trPr>
                      <w:trHeight w:val="329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60" w:hRule="exact"/>
                          </w:trPr>
                          <w:tc>
                            <w:tcPr>
                              <w:tcW w:type="dxa" w:w="23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236"/>
                              <w:tcBorders>
                                <w:top w:val="single" w:sz="6" w:space="0" w:color="9FBBD6"/>
                                <w:left w:val="single" w:sz="6" w:space="0" w:color="9FBBD6"/>
                                <w:bottom w:val="single" w:sz="6" w:space="0" w:color="9FBBD6"/>
                                <w:right w:val="single" w:sz="6" w:space="0" w:color="9FBBD6"/>
                              </w:tcBorders>
                              <w:shd w:val="clear" w:color="auto" w:fill="F2F8FD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ind w:left="63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1"/>
                                </w:rPr>
                                <w:t>7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310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10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254" w:hRule="exact"/>
                          </w:trPr>
                          <w:tc>
                            <w:tcPr>
                              <w:tcW w:type="dxa" w:w="310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4314F"/>
                                  <w:sz w:val="11"/>
                                  <w:spacing w:val="4"/>
                                </w:rPr>
                                <w:t>Foreign Matter</w:t>
                              </w:r>
                            </w:p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aps/>
                                  <w:color w:val="5A6E84"/>
                                  <w:sz w:val="9"/>
                                </w:rPr>
                                <w:t>Страни материи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267"/>
                    <w:gridCol w:w="1116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267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226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267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226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COMPENDIAL · VERIFIED · QCSOP 005 v.02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116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1563"/>
                    <w:gridCol w:w="1820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563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15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563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1563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Ph. Eur. 2.8.2 · mon. 3028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820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925"/>
                    <w:gridCol w:w="50"/>
                    <w:gridCol w:w="2387"/>
                    <w:gridCol w:w="21"/>
                  </w:tblGrid>
                  <w:tr>
                    <w:trPr>
                      <w:trHeight w:val="1091" w:hRule="exact"/>
                    </w:trPr>
                    <w:tc>
                      <w:tcPr>
                        <w:tcW w:type="dxa" w:w="1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25"/>
                      </w:tcPr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92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Principle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Принцип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Sample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Примерок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Examination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Испитување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Equipment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Опрема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87"/>
                      </w:tcPr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38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Foreign matter hand-separated into categories per Ph. Eur. 2.8.2 and weighed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Foreign matter hand-separated into categories per Ph. Eur. 2.8.2 and weighed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Representative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50.0 g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, spread on a stainless tray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, spread on a stainless tray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Macroscopic + tactile at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10×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· seeds searched · suspect particles dissected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· seeds searched · suspect particles dissected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Balance Sartorius MSA225P · Cal-Cert 2026-04 · u(m) = 0.0002 g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Balance Sartorius MSA225P · Cal-Cert 2026-04 · u(m) = 0.0002 g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5154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03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Findings — Per-Analysis Observation Record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Најдени резултати — листа за проверка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0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076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0765"/>
      </w:tblGrid>
      <w:tr>
        <w:trPr>
          <w:trHeight w:val="4410" w:hRule="exact"/>
        </w:trPr>
        <w:tc>
          <w:tcPr>
            <w:tcW w:type="dxa" w:w="10765"/>
          </w:tcPr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36"/>
              <w:gridCol w:w="49"/>
              <w:gridCol w:w="5361"/>
              <w:gridCol w:w="506"/>
              <w:gridCol w:w="2962"/>
              <w:gridCol w:w="115"/>
              <w:gridCol w:w="518"/>
              <w:gridCol w:w="118"/>
              <w:gridCol w:w="712"/>
              <w:gridCol w:w="69"/>
            </w:tblGrid>
            <w:tr>
              <w:trPr>
                <w:trHeight w:val="310" w:hRule="exact"/>
              </w:trPr>
              <w:tc>
                <w:tcPr>
                  <w:tcW w:type="dxa" w:w="12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6"/>
                  <w:shd w:val="clear" w:color="auto" w:fill="FEFBF4"/>
                </w:tcPr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22" w:hRule="exact"/>
                    </w:trPr>
                    <w:tc>
                      <w:tcPr>
                        <w:tcW w:type="dxa" w:w="23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150" w:hRule="exact"/>
                    </w:trPr>
                    <w:tc>
                      <w:tcPr>
                        <w:tcW w:type="dxa" w:w="236"/>
                        <w:tcBorders>
                          <w:top w:val="single" w:sz="6" w:space="0" w:color="D8C79A"/>
                          <w:left w:val="single" w:sz="6" w:space="0" w:color="D8C79A"/>
                          <w:bottom w:val="single" w:sz="6" w:space="0" w:color="D8C79A"/>
                          <w:right w:val="single" w:sz="6" w:space="0" w:color="D8C79A"/>
                        </w:tcBorders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ind w:left="64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A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361"/>
                  <w:shd w:val="clear" w:color="auto" w:fill="FEFBF4"/>
                </w:tcPr>
                <w:tbl>
                  <w:tblPr>
                    <w:tblW w:w="536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36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536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36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361"/>
                  </w:tblGrid>
                  <w:tr>
                    <w:trPr>
                      <w:trHeight w:val="133" w:hRule="exact"/>
                    </w:trPr>
                    <w:tc>
                      <w:tcPr>
                        <w:tcW w:type="dxa" w:w="536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6324F"/>
                            <w:sz w:val="12"/>
                            <w:spacing w:val="6"/>
                          </w:rPr>
                          <w:t>Identification A — Macroscopic examination</w:t>
                        </w:r>
                      </w:p>
                    </w:tc>
                  </w:tr>
                </w:tbl>
                <w:tbl>
                  <w:tblPr>
                    <w:tblW w:w="536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361"/>
                  </w:tblGrid>
                  <w:tr>
                    <w:trPr>
                      <w:trHeight w:val="126" w:hRule="exact"/>
                    </w:trPr>
                    <w:tc>
                      <w:tcPr>
                        <w:tcW w:type="dxa" w:w="536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10"/>
                          </w:rPr>
                          <w:t>Идентиф. A — макроскопски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506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962"/>
                  <w:shd w:val="clear" w:color="auto" w:fill="FEFBF4"/>
                </w:tcPr>
                <w:tbl>
                  <w:tblPr>
                    <w:tblW w:w="296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962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296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96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962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296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5A6E84"/>
                            <w:sz w:val="10"/>
                          </w:rPr>
                          <w:t>Ph. Eur. mon. 3028 · unaided eye + 10× lens · D65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5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8"/>
                  <w:shd w:val="clear" w:color="auto" w:fill="FEFBF4"/>
                </w:tcPr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67" w:hRule="exact"/>
                    </w:trPr>
                    <w:tc>
                      <w:tcPr>
                        <w:tcW w:type="dxa" w:w="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200" w:hRule="exact"/>
                    </w:trPr>
                    <w:tc>
                      <w:tcPr>
                        <w:tcW w:type="dxa" w:w="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B4C7E"/>
                            <w:sz w:val="9"/>
                            <w:spacing w:val="4"/>
                          </w:rPr>
                          <w:t>Result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9"/>
                          </w:rPr>
                          <w:t>Резултат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712"/>
                  <w:shd w:val="clear" w:color="auto" w:fill="FEFBF4"/>
                </w:tcPr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71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265" w:hRule="exact"/>
                    </w:trPr>
                    <w:tc>
                      <w:tcPr>
                        <w:tcW w:type="dxa" w:w="712"/>
                        <w:tcBorders>
                          <w:top w:val="single" w:sz="6" w:space="0" w:color="7FAF92"/>
                          <w:left w:val="single" w:sz="6" w:space="0" w:color="7FAF92"/>
                          <w:bottom w:val="single" w:sz="6" w:space="0" w:color="7FAF92"/>
                          <w:right w:val="single" w:sz="6" w:space="0" w:color="7FAF92"/>
                        </w:tcBorders>
                        <w:shd w:val="clear" w:color="auto" w:fill="F2FAF5"/>
                        <w:tcMar>
                          <w:top w:w="0" w:type="dxa"/>
                          <w:left w:w="6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F6B43"/>
                            <w:sz w:val="11"/>
                          </w:rPr>
                          <w:t>Conforms</w:t>
                        </w:r>
                      </w:p>
                      <w:p>
                        <w:pPr>
                          <w:spacing w:before="0" w:after="0" w:line="120" w:lineRule="exact"/>
                          <w:jc w:val="center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9"/>
                          </w:rPr>
                          <w:t>Одговара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"/>
              <w:gridCol w:w="3585"/>
              <w:gridCol w:w="43"/>
              <w:gridCol w:w="3585"/>
              <w:gridCol w:w="43"/>
              <w:gridCol w:w="3585"/>
            </w:tblGrid>
            <w:tr>
              <w:trPr>
                <w:trHeight w:val="1281" w:hRule="exact"/>
              </w:trPr>
              <w:tc>
                <w:tcPr>
                  <w:tcW w:type="dxa" w:w="1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595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Colour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Боја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073"/>
                                <w:gridCol w:w="48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07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07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07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07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07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Green, purple bracts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Зелена, лилеви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8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363"/>
                                <w:gridCol w:w="19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363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36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36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36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36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36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36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Deep green–brown-green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Темно зелена–кафеава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9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64"/>
                                <w:gridCol w:w="595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6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6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6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6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6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6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6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Mid-green, amber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Средно зелена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9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220"/>
                                <w:gridCol w:w="33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22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22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2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22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22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2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22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Discoloured — atypical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Обезбоена — атипична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3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610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Texture &amp; resin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Текстура и смола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200"/>
                                <w:gridCol w:w="35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20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20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0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20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20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0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20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Dry, resinous; snaps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Сува, смолна; кршлива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59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03"/>
                                <w:gridCol w:w="45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0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10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0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0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0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Over-dry, friable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Пресушена, ронлива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5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37"/>
                                <w:gridCol w:w="62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3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3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37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3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3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37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3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Slightly pliable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Малку еластична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2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077"/>
                                <w:gridCol w:w="482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07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0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7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0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0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7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0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Damp — atypical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Влажна — атипична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8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595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Odour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Мирис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55"/>
                                <w:gridCol w:w="40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5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Atypical — musty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Атипичен — мувлосан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0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80"/>
                                <w:gridCol w:w="67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8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Citrus, sharp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Цитрусен, остар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7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034"/>
                                <w:gridCol w:w="5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03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03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3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03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03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3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03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Sweet, fruity–berry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Сладок, овошен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01"/>
                                <w:gridCol w:w="45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0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10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0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0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0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Earthy, fuel, pungent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Земјан, прониклив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5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610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Bracts &amp; stigmas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Брактеи и стигми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92"/>
                                <w:gridCol w:w="405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9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9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9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9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9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9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9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Damaged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Оштетени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0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21"/>
                                <w:gridCol w:w="7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2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2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2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2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2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Green, immature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Зелени, незрели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40"/>
                                <w:gridCol w:w="15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4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84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4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4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4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Ovate, dentate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Јајцевидни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5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595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Inflorescence form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Форма на соцветие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245"/>
                                <w:gridCol w:w="31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24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24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4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24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24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4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24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Compact cymes 1–4 cm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Компактни 1–4 cm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1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12"/>
                                <w:gridCol w:w="84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1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1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1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1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1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1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1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Loose or airy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Растресити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84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091"/>
                                <w:gridCol w:w="46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09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09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9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09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09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9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09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Moderately compact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Умерено компактни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6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86"/>
                                <w:gridCol w:w="67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8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8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8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8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8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Fragmented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Фрагментирани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7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610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Trichome bloom (10×)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Трихоми (10×)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93"/>
                                <w:gridCol w:w="20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93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9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9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9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9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9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9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Dense, amber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Густи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0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78"/>
                                <w:gridCol w:w="41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7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7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8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7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7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8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7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Moderate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Умерени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1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441"/>
                                <w:gridCol w:w="55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44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44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44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44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44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44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44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Sparse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Слаби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5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765"/>
            </w:tblGrid>
            <w:tr>
              <w:trPr>
                <w:trHeight w:val="60" w:hRule="exact"/>
              </w:trPr>
              <w:tc>
                <w:tcPr>
                  <w:tcW w:type="dxa" w:w="1076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36"/>
              <w:gridCol w:w="49"/>
              <w:gridCol w:w="5284"/>
              <w:gridCol w:w="406"/>
              <w:gridCol w:w="3141"/>
              <w:gridCol w:w="112"/>
              <w:gridCol w:w="518"/>
              <w:gridCol w:w="118"/>
              <w:gridCol w:w="712"/>
              <w:gridCol w:w="69"/>
            </w:tblGrid>
            <w:tr>
              <w:trPr>
                <w:trHeight w:val="310" w:hRule="exact"/>
              </w:trPr>
              <w:tc>
                <w:tcPr>
                  <w:tcW w:type="dxa" w:w="12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6"/>
                  <w:shd w:val="clear" w:color="auto" w:fill="FEFBF4"/>
                </w:tcPr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22" w:hRule="exact"/>
                    </w:trPr>
                    <w:tc>
                      <w:tcPr>
                        <w:tcW w:type="dxa" w:w="23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150" w:hRule="exact"/>
                    </w:trPr>
                    <w:tc>
                      <w:tcPr>
                        <w:tcW w:type="dxa" w:w="236"/>
                        <w:tcBorders>
                          <w:top w:val="single" w:sz="6" w:space="0" w:color="D8C79A"/>
                          <w:left w:val="single" w:sz="6" w:space="0" w:color="D8C79A"/>
                          <w:bottom w:val="single" w:sz="6" w:space="0" w:color="D8C79A"/>
                          <w:right w:val="single" w:sz="6" w:space="0" w:color="D8C79A"/>
                        </w:tcBorders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ind w:left="64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B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284"/>
                  <w:shd w:val="clear" w:color="auto" w:fill="FEFBF4"/>
                </w:tcPr>
                <w:tbl>
                  <w:tblPr>
                    <w:tblW w:w="52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284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528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2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284"/>
                  </w:tblGrid>
                  <w:tr>
                    <w:trPr>
                      <w:trHeight w:val="133" w:hRule="exact"/>
                    </w:trPr>
                    <w:tc>
                      <w:tcPr>
                        <w:tcW w:type="dxa" w:w="52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6324F"/>
                            <w:sz w:val="12"/>
                            <w:spacing w:val="6"/>
                          </w:rPr>
                          <w:t>Identification B — Microscopic examination</w:t>
                        </w:r>
                      </w:p>
                    </w:tc>
                  </w:tr>
                </w:tbl>
                <w:tbl>
                  <w:tblPr>
                    <w:tblW w:w="52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284"/>
                  </w:tblGrid>
                  <w:tr>
                    <w:trPr>
                      <w:trHeight w:val="126" w:hRule="exact"/>
                    </w:trPr>
                    <w:tc>
                      <w:tcPr>
                        <w:tcW w:type="dxa" w:w="52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10"/>
                          </w:rPr>
                          <w:t>Идентиф. Б — микроскопски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06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141"/>
                  <w:shd w:val="clear" w:color="auto" w:fill="FEFBF4"/>
                </w:tcPr>
                <w:tbl>
                  <w:tblPr>
                    <w:tblW w:w="314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14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314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14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141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314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5A6E84"/>
                            <w:sz w:val="10"/>
                          </w:rPr>
                          <w:t>Ph. Eur. 2.8.23 · 100×–400× · chloral hydrate, HCl R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2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8"/>
                  <w:shd w:val="clear" w:color="auto" w:fill="FEFBF4"/>
                </w:tcPr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67" w:hRule="exact"/>
                    </w:trPr>
                    <w:tc>
                      <w:tcPr>
                        <w:tcW w:type="dxa" w:w="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200" w:hRule="exact"/>
                    </w:trPr>
                    <w:tc>
                      <w:tcPr>
                        <w:tcW w:type="dxa" w:w="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B4C7E"/>
                            <w:sz w:val="9"/>
                            <w:spacing w:val="4"/>
                          </w:rPr>
                          <w:t>Result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9"/>
                          </w:rPr>
                          <w:t>Резултат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712"/>
                  <w:shd w:val="clear" w:color="auto" w:fill="FEFBF4"/>
                </w:tcPr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71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265" w:hRule="exact"/>
                    </w:trPr>
                    <w:tc>
                      <w:tcPr>
                        <w:tcW w:type="dxa" w:w="712"/>
                        <w:tcBorders>
                          <w:top w:val="single" w:sz="6" w:space="0" w:color="7FAF92"/>
                          <w:left w:val="single" w:sz="6" w:space="0" w:color="7FAF92"/>
                          <w:bottom w:val="single" w:sz="6" w:space="0" w:color="7FAF92"/>
                          <w:right w:val="single" w:sz="6" w:space="0" w:color="7FAF92"/>
                        </w:tcBorders>
                        <w:shd w:val="clear" w:color="auto" w:fill="F2FAF5"/>
                        <w:tcMar>
                          <w:top w:w="0" w:type="dxa"/>
                          <w:left w:w="6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F6B43"/>
                            <w:sz w:val="11"/>
                          </w:rPr>
                          <w:t>Conforms</w:t>
                        </w:r>
                      </w:p>
                      <w:p>
                        <w:pPr>
                          <w:spacing w:before="0" w:after="0" w:line="120" w:lineRule="exact"/>
                          <w:jc w:val="center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9"/>
                          </w:rPr>
                          <w:t>Одговара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2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"/>
              <w:gridCol w:w="1786"/>
              <w:gridCol w:w="18"/>
              <w:gridCol w:w="1786"/>
              <w:gridCol w:w="18"/>
              <w:gridCol w:w="1786"/>
              <w:gridCol w:w="18"/>
              <w:gridCol w:w="1786"/>
              <w:gridCol w:w="18"/>
              <w:gridCol w:w="1786"/>
              <w:gridCol w:w="18"/>
              <w:gridCol w:w="1786"/>
            </w:tblGrid>
            <w:tr>
              <w:trPr>
                <w:trHeight w:val="891" w:hRule="exact"/>
              </w:trPr>
              <w:tc>
                <w:tcPr>
                  <w:tcW w:type="dxa" w:w="1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66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Glandular trichomes — detected </w:t>
                              </w:r>
                            </w:p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Glandular trichomes — detected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Жлездени — детектирани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Жлездени — детектирани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35"/>
                                <w:gridCol w:w="74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3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Детектирани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42"/>
                                <w:gridCol w:w="7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66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Covering trichomes — detected </w:t>
                              </w:r>
                            </w:p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Covering trichomes — detected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Покровни — детектирани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Покровни — детектирани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42"/>
                                <w:gridCol w:w="7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35"/>
                                <w:gridCol w:w="74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3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Детектирани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Cystoliths · HCl R test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Цистолити · HCl R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46"/>
                                <w:gridCol w:w="63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4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8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Detected + HCl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Со HCl тест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3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42"/>
                                <w:gridCol w:w="7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78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Resin droplets on heads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Смолни капки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42"/>
                                <w:gridCol w:w="93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seen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93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77"/>
                                <w:gridCol w:w="905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7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5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7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7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Present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Присутни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90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78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Plant fibres &amp; vessels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Растителни влакна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55"/>
                                <w:gridCol w:w="32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5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Typical of the species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Типични за видот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2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42"/>
                                <w:gridCol w:w="93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seen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93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78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Foreign tissue or mould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Страно ткиво / мувла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31"/>
                                <w:gridCol w:w="751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3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3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3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3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3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Детектирано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5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42"/>
                                <w:gridCol w:w="5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4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9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е детектирано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4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765"/>
            </w:tblGrid>
            <w:tr>
              <w:trPr>
                <w:trHeight w:val="60" w:hRule="exact"/>
              </w:trPr>
              <w:tc>
                <w:tcPr>
                  <w:tcW w:type="dxa" w:w="1076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36"/>
              <w:gridCol w:w="49"/>
              <w:gridCol w:w="1401"/>
              <w:gridCol w:w="26"/>
              <w:gridCol w:w="927"/>
              <w:gridCol w:w="3388"/>
              <w:gridCol w:w="3201"/>
              <w:gridCol w:w="110"/>
              <w:gridCol w:w="518"/>
              <w:gridCol w:w="118"/>
              <w:gridCol w:w="600"/>
              <w:gridCol w:w="71"/>
            </w:tblGrid>
            <w:tr>
              <w:trPr>
                <w:trHeight w:val="310" w:hRule="exact"/>
              </w:trPr>
              <w:tc>
                <w:tcPr>
                  <w:tcW w:type="dxa" w:w="12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6"/>
                  <w:shd w:val="clear" w:color="auto" w:fill="FEFBF4"/>
                </w:tcPr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22" w:hRule="exact"/>
                    </w:trPr>
                    <w:tc>
                      <w:tcPr>
                        <w:tcW w:type="dxa" w:w="23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150" w:hRule="exact"/>
                    </w:trPr>
                    <w:tc>
                      <w:tcPr>
                        <w:tcW w:type="dxa" w:w="236"/>
                        <w:tcBorders>
                          <w:top w:val="single" w:sz="6" w:space="0" w:color="D8C79A"/>
                          <w:left w:val="single" w:sz="6" w:space="0" w:color="D8C79A"/>
                          <w:bottom w:val="single" w:sz="6" w:space="0" w:color="D8C79A"/>
                          <w:right w:val="single" w:sz="6" w:space="0" w:color="D8C79A"/>
                        </w:tcBorders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ind w:left="64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C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401"/>
                  <w:shd w:val="clear" w:color="auto" w:fill="FEFBF4"/>
                </w:tcPr>
                <w:tbl>
                  <w:tblPr>
                    <w:tblW w:w="14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0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140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4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01"/>
                  </w:tblGrid>
                  <w:tr>
                    <w:trPr>
                      <w:trHeight w:val="133" w:hRule="exact"/>
                    </w:trPr>
                    <w:tc>
                      <w:tcPr>
                        <w:tcW w:type="dxa" w:w="140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6324F"/>
                            <w:sz w:val="12"/>
                            <w:spacing w:val="6"/>
                          </w:rPr>
                          <w:t>Foreign matter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6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927"/>
                  <w:shd w:val="clear" w:color="auto" w:fill="FEFBF4"/>
                </w:tcPr>
                <w:tbl>
                  <w:tblPr>
                    <w:tblW w:w="92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27"/>
                  </w:tblGrid>
                  <w:tr>
                    <w:trPr>
                      <w:trHeight w:val="52" w:hRule="exact"/>
                    </w:trPr>
                    <w:tc>
                      <w:tcPr>
                        <w:tcW w:type="dxa" w:w="92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92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27"/>
                  </w:tblGrid>
                  <w:tr>
                    <w:trPr>
                      <w:trHeight w:val="126" w:hRule="exact"/>
                    </w:trPr>
                    <w:tc>
                      <w:tcPr>
                        <w:tcW w:type="dxa" w:w="92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10"/>
                          </w:rPr>
                          <w:t>Страни материи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38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201"/>
                  <w:shd w:val="clear" w:color="auto" w:fill="FEFBF4"/>
                </w:tcPr>
                <w:tbl>
                  <w:tblPr>
                    <w:tblW w:w="32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0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320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01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320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5A6E84"/>
                            <w:sz w:val="10"/>
                          </w:rPr>
                          <w:t>Ph. Eur. 2.8.2 · 25–50 g spread and sorted · 0.0001 g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8"/>
                  <w:shd w:val="clear" w:color="auto" w:fill="FEFBF4"/>
                </w:tcPr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67" w:hRule="exact"/>
                    </w:trPr>
                    <w:tc>
                      <w:tcPr>
                        <w:tcW w:type="dxa" w:w="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200" w:hRule="exact"/>
                    </w:trPr>
                    <w:tc>
                      <w:tcPr>
                        <w:tcW w:type="dxa" w:w="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B4C7E"/>
                            <w:sz w:val="9"/>
                            <w:spacing w:val="4"/>
                          </w:rPr>
                          <w:t>Result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9"/>
                          </w:rPr>
                          <w:t>Резултат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600"/>
                  <w:shd w:val="clear" w:color="auto" w:fill="FEFBF4"/>
                </w:tcPr>
                <w:tbl>
                  <w:tblPr>
                    <w:tblW w:w="60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0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60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0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0"/>
                  </w:tblGrid>
                  <w:tr>
                    <w:trPr>
                      <w:trHeight w:val="265" w:hRule="exact"/>
                    </w:trPr>
                    <w:tc>
                      <w:tcPr>
                        <w:tcW w:type="dxa" w:w="600"/>
                        <w:tcBorders>
                          <w:top w:val="single" w:sz="6" w:space="0" w:color="C7A758"/>
                          <w:left w:val="single" w:sz="6" w:space="0" w:color="C7A758"/>
                          <w:bottom w:val="single" w:sz="6" w:space="0" w:color="C7A758"/>
                          <w:right w:val="single" w:sz="6" w:space="0" w:color="C7A758"/>
                        </w:tcBorders>
                        <w:shd w:val="clear" w:color="auto" w:fill="FEFBF3"/>
                        <w:tcMar>
                          <w:top w:w="0" w:type="dxa"/>
                          <w:left w:w="6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Absent</w:t>
                        </w:r>
                      </w:p>
                      <w:p>
                        <w:pPr>
                          <w:spacing w:before="0" w:after="0" w:line="120" w:lineRule="exact"/>
                          <w:jc w:val="center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9"/>
                          </w:rPr>
                          <w:t>Отсутно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"/>
              <w:gridCol w:w="3585"/>
              <w:gridCol w:w="43"/>
              <w:gridCol w:w="3585"/>
              <w:gridCol w:w="43"/>
              <w:gridCol w:w="3585"/>
            </w:tblGrid>
            <w:tr>
              <w:trPr>
                <w:trHeight w:val="838" w:hRule="exact"/>
              </w:trPr>
              <w:tc>
                <w:tcPr>
                  <w:tcW w:type="dxa" w:w="1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74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Stems &amp; stalks &gt; 3 mm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Стебла &gt; 3 mm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06"/>
                                <w:gridCol w:w="292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0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Occasional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Поединечни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9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60"/>
                                <w:gridCol w:w="43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6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Frequent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Чести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3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89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Mineral — soil, sand, grit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Минерални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10"/>
                                <w:gridCol w:w="8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1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1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1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1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1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1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1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Dust, brushes off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Прашина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8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80"/>
                                <w:gridCol w:w="41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8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8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8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Adherent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Залепени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1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74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Leaves &gt; 1 cm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Лисја &gt; 1 cm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06"/>
                                <w:gridCol w:w="292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0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Occasional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Поединечни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9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60"/>
                                <w:gridCol w:w="43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6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Frequent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Чести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3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89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Animal — insects, parts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Животински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08"/>
                                <w:gridCol w:w="8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0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0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08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0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0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08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0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Fragments only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Само фрагменти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8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46"/>
                                <w:gridCol w:w="51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4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Whole organisms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Цели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74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Seeds — whole &amp; broken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Семенки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18"/>
                                <w:gridCol w:w="17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1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1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18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1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1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18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1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Immature only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Само незрели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7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69"/>
                                <w:gridCol w:w="12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6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69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69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69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69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69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69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Mature present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Зрели присутни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2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89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Mould or discolouration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Мувла / дисколор.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24"/>
                                <w:gridCol w:w="7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2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92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2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2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2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observed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е забележана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3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05"/>
                                <w:gridCol w:w="19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0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0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0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0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0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0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0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Discolouration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Дисколор.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9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44"/>
                                <w:gridCol w:w="15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4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4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4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4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4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Mycelium susp.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Сомнеж мицел.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5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tbl>
            <w:tblPr>
              <w:tblW w:w="1085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057"/>
              <w:gridCol w:w="43"/>
              <w:gridCol w:w="8631"/>
            </w:tblGrid>
            <w:tr>
              <w:trPr>
                <w:trHeight w:val="351" w:hRule="exact"/>
              </w:trPr>
              <w:tc>
                <w:tcPr>
                  <w:tcW w:type="dxa" w:w="120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057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5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36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6324F"/>
                            <w:sz w:val="11"/>
                          </w:rPr>
                          <w:t>Extracted foreign mass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7A5C1E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7A5C1E"/>
                            <w:sz w:val="10"/>
                          </w:rPr>
                          <w:t>g · % w/w</w:t>
                        </w:r>
                      </w:p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10"/>
                          </w:rPr>
                          <w:t>Издвоена маса на страни материи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8631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tbl>
                  <w:tblPr>
                    <w:tblW w:w="863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63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863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84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74"/>
                    <w:gridCol w:w="43"/>
                    <w:gridCol w:w="2013"/>
                    <w:gridCol w:w="44"/>
                    <w:gridCol w:w="1460"/>
                    <w:gridCol w:w="2791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74"/>
                      </w:tcPr>
                      <w:tbl>
                        <w:tblPr>
                          <w:tblW w:w="2018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52"/>
                          <w:gridCol w:w="1965"/>
                        </w:tblGrid>
                        <w:tr>
                          <w:trPr>
                            <w:trHeight w:val="237" w:hRule="exact"/>
                          </w:trPr>
                          <w:tc>
                            <w:tcPr>
                              <w:tcW w:type="dxa" w:w="52"/>
                              <w:tcBorders>
                                <w:top w:val="nil"/>
                                <w:left w:val="nil"/>
                                <w:bottom w:val="single" w:sz="6" w:space="0" w:color="A67C2E"/>
                                <w:right w:val="nil"/>
                              </w:tcBorders>
                              <w:shd w:val="clear" w:color="auto" w:fill="FFFFFF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965"/>
                              <w:tcBorders>
                                <w:top w:val="nil"/>
                                <w:left w:val="nil"/>
                                <w:bottom w:val="single" w:sz="6" w:space="0" w:color="A67C2E"/>
                                <w:right w:val="nil"/>
                              </w:tcBorders>
                              <w:shd w:val="clear" w:color="auto" w:fill="FFFFFF"/>
                            </w:tcPr>
                            <w:tbl>
                              <w:tblPr>
                                <w:tblW w:w="196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65"/>
                              </w:tblGrid>
                              <w:tr>
                                <w:trPr>
                                  <w:trHeight w:val="22" w:hRule="exact"/>
                                </w:trPr>
                                <w:tc>
                                  <w:tcPr>
                                    <w:tcW w:type="dxa" w:w="1965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6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65"/>
                              </w:tblGrid>
                              <w:tr>
                                <w:trPr>
                                  <w:trHeight w:val="142" w:hRule="exact"/>
                                </w:trPr>
                                <w:tc>
                                  <w:tcPr>
                                    <w:tcW w:type="dxa" w:w="196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" w:hAnsi="Roboto Mono" w:cs="Roboto Mono" w:eastAsia="Roboto Mono"/>
                                        <w:b/>
                                        <w:i w:val="0"/>
                                        <w:color w:val="A67C2E"/>
                                        <w:sz w:val="10"/>
                                      </w:rPr>
                                      <w:t>☒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6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65"/>
                              </w:tblGrid>
                              <w:tr>
                                <w:trPr>
                                  <w:trHeight w:val="192" w:hRule="exact"/>
                                </w:trPr>
                                <w:tc>
                                  <w:tcPr>
                                    <w:tcW w:type="dxa" w:w="196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" w:hAnsi="Roboto Mono" w:cs="Roboto Mono" w:eastAsia="Roboto Mono"/>
                                        <w:b/>
                                        <w:i w:val="0"/>
                                        <w:color w:val="7A5C1E"/>
                                        <w:sz w:val="10"/>
                                      </w:rPr>
                                      <w:t>No material extracted to weigh</w:t>
                                    </w:r>
                                  </w:p>
                                  <w:p>
                                    <w:pPr>
                                      <w:spacing w:before="0" w:after="0" w:line="90" w:lineRule="exact"/>
                                      <w:jc w:val="left"/>
                                    </w:pPr>
                                    <w:r>
                                      <w:rPr>
                                        <w:rFonts w:ascii="Montserrat Medium" w:hAnsi="Montserrat Medium" w:cs="Montserrat Medium" w:eastAsia="Montserrat Medium"/>
                                        <w:b w:val="0"/>
                                        <w:i/>
                                        <w:color w:val="3D5570"/>
                                        <w:sz w:val="8"/>
                                      </w:rPr>
                                      <w:t>Нема издвоен материјал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4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013"/>
                      </w:tcPr>
                      <w:tbl>
                        <w:tblPr>
                          <w:tblW w:w="19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52"/>
                          <w:gridCol w:w="1905"/>
                        </w:tblGrid>
                        <w:tr>
                          <w:trPr>
                            <w:trHeight w:val="261" w:hRule="exact"/>
                          </w:trPr>
                          <w:tc>
                            <w:tcPr>
                              <w:tcW w:type="dxa" w:w="52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905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tbl>
                              <w:tblPr>
                                <w:tblW w:w="190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05"/>
                              </w:tblGrid>
                              <w:tr>
                                <w:trPr>
                                  <w:trHeight w:val="22" w:hRule="exact"/>
                                </w:trPr>
                                <w:tc>
                                  <w:tcPr>
                                    <w:tcW w:type="dxa" w:w="1905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0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05"/>
                              </w:tblGrid>
                              <w:tr>
                                <w:trPr>
                                  <w:trHeight w:val="142" w:hRule="exact"/>
                                </w:trPr>
                                <w:tc>
                                  <w:tcPr>
                                    <w:tcW w:type="dxa" w:w="190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AFBAC6"/>
                                        <w:sz w:val="10"/>
                                      </w:rPr>
                                      <w:t>☐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0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05"/>
                              </w:tblGrid>
                              <w:tr>
                                <w:trPr>
                                  <w:trHeight w:val="216" w:hRule="exact"/>
                                </w:trPr>
                                <w:tc>
                                  <w:tcPr>
                                    <w:tcW w:type="dxa" w:w="190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tabs>
                                        <w:tab w:val="left" w:pos="843"/>
                                      </w:tabs>
                                      <w:spacing w:before="0" w:after="0" w:line="135" w:lineRule="exact"/>
                                      <w:ind w:left="301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 xml:space="preserve"> g · </w:t>
                                    </w: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ab/>
                                    </w: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 xml:space="preserve"> % — enter mass</w:t>
                                    </w:r>
                                  </w:p>
                                  <w:p>
                                    <w:pPr>
                                      <w:spacing w:before="0" w:after="0" w:line="90" w:lineRule="exact"/>
                                      <w:jc w:val="left"/>
                                    </w:pPr>
                                    <w:r>
                                      <w:rPr>
                                        <w:rFonts w:ascii="Montserrat Medium" w:hAnsi="Montserrat Medium" w:cs="Montserrat Medium" w:eastAsia="Montserrat Medium"/>
                                        <w:b w:val="0"/>
                                        <w:i/>
                                        <w:color w:val="5A6E84"/>
                                        <w:sz w:val="8"/>
                                      </w:rPr>
                                      <w:t>внеси измерена маса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4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460"/>
                      </w:tcPr>
                      <w:tbl>
                        <w:tblPr>
                          <w:tblW w:w="140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52"/>
                          <w:gridCol w:w="1351"/>
                        </w:tblGrid>
                        <w:tr>
                          <w:trPr>
                            <w:trHeight w:val="237" w:hRule="exact"/>
                          </w:trPr>
                          <w:tc>
                            <w:tcPr>
                              <w:tcW w:type="dxa" w:w="52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351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tbl>
                              <w:tblPr>
                                <w:tblW w:w="1351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351"/>
                              </w:tblGrid>
                              <w:tr>
                                <w:trPr>
                                  <w:trHeight w:val="22" w:hRule="exact"/>
                                </w:trPr>
                                <w:tc>
                                  <w:tcPr>
                                    <w:tcW w:type="dxa" w:w="1351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351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351"/>
                              </w:tblGrid>
                              <w:tr>
                                <w:trPr>
                                  <w:trHeight w:val="142" w:hRule="exact"/>
                                </w:trPr>
                                <w:tc>
                                  <w:tcPr>
                                    <w:tcW w:type="dxa" w:w="1351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AFBAC6"/>
                                        <w:sz w:val="10"/>
                                      </w:rPr>
                                      <w:t>☐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351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351"/>
                              </w:tblGrid>
                              <w:tr>
                                <w:trPr>
                                  <w:trHeight w:val="192" w:hRule="exact"/>
                                </w:trPr>
                                <w:tc>
                                  <w:tcPr>
                                    <w:tcW w:type="dxa" w:w="1351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>Exceeds — &gt; 2.0% w/w</w:t>
                                    </w:r>
                                  </w:p>
                                  <w:p>
                                    <w:pPr>
                                      <w:spacing w:before="0" w:after="0" w:line="90" w:lineRule="exact"/>
                                      <w:jc w:val="left"/>
                                    </w:pPr>
                                    <w:r>
                                      <w:rPr>
                                        <w:rFonts w:ascii="Montserrat Medium" w:hAnsi="Montserrat Medium" w:cs="Montserrat Medium" w:eastAsia="Montserrat Medium"/>
                                        <w:b w:val="0"/>
                                        <w:i/>
                                        <w:color w:val="5A6E84"/>
                                        <w:sz w:val="8"/>
                                      </w:rPr>
                                      <w:t>Над границата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7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4982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04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Results, Acceptance Criteria &amp; Disposition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Резултати, критериуми и одлука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6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9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076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333"/>
        <w:gridCol w:w="3874"/>
        <w:gridCol w:w="2397"/>
        <w:gridCol w:w="2541"/>
        <w:gridCol w:w="1620"/>
      </w:tblGrid>
      <w:tr>
        <w:trPr>
          <w:trHeight w:val="201" w:hRule="exact"/>
        </w:trPr>
        <w:tc>
          <w:tcPr>
            <w:tcW w:type="dxa" w:w="333"/>
            <w:shd w:val="clear" w:color="auto" w:fill="9EACBA"/>
            <w:tcMar>
              <w:top w:w="30" w:type="dxa"/>
              <w:left w:w="60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>№</w:t>
            </w:r>
          </w:p>
        </w:tc>
        <w:tc>
          <w:tcPr>
            <w:tcW w:type="dxa" w:w="3874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Parameter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Параметар</w:t>
            </w:r>
          </w:p>
        </w:tc>
        <w:tc>
          <w:tcPr>
            <w:tcW w:type="dxa" w:w="2397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Method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Метода</w:t>
            </w:r>
          </w:p>
        </w:tc>
        <w:tc>
          <w:tcPr>
            <w:tcW w:type="dxa" w:w="2541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Acceptance Criteria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Критериум</w:t>
            </w:r>
          </w:p>
        </w:tc>
        <w:tc>
          <w:tcPr>
            <w:tcW w:type="dxa" w:w="1620"/>
            <w:shd w:val="clear" w:color="auto" w:fill="9EACBA"/>
            <w:tcMar>
              <w:top w:w="30" w:type="dxa"/>
              <w:left w:w="75" w:type="dxa"/>
              <w:bottom w:w="0" w:type="dxa"/>
              <w:right w:w="60" w:type="dxa"/>
            </w:tcMar>
            <w:vAlign w:val="bottom"/>
          </w:tcPr>
          <w:p>
            <w:pPr>
              <w:spacing w:before="0" w:after="0" w:line="135" w:lineRule="exact"/>
              <w:jc w:val="center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Disposition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Одлука</w:t>
            </w:r>
          </w:p>
        </w:tc>
      </w:tr>
      <w:tr>
        <w:trPr>
          <w:trHeight w:val="299" w:hRule="exact"/>
        </w:trPr>
        <w:tc>
          <w:tcPr>
            <w:tcW w:type="dxa" w:w="333"/>
            <w:shd w:val="clear" w:color="auto" w:fill="FFFFFF"/>
            <w:tcMar>
              <w:top w:w="105" w:type="dxa"/>
              <w:left w:w="6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3"/>
              </w:rPr>
              <w:t>1</w:t>
            </w:r>
          </w:p>
        </w:tc>
        <w:tc>
          <w:tcPr>
            <w:tcW w:type="dxa" w:w="3874"/>
            <w:shd w:val="clear" w:color="auto" w:fill="FFFFFF"/>
            <w:tcMar>
              <w:top w:w="10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Identification A · Appearance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>Идентиф. A · Изглед</w:t>
            </w:r>
          </w:p>
        </w:tc>
        <w:tc>
          <w:tcPr>
            <w:tcW w:type="dxa" w:w="2397"/>
            <w:shd w:val="clear" w:color="auto" w:fill="FFFFFF"/>
            <w:tcMar>
              <w:top w:w="10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1B4C7E"/>
                <w:sz w:val="11"/>
              </w:rPr>
              <w:t>Ph. Eur. mon. 3028 · Description</w:t>
            </w:r>
          </w:p>
        </w:tc>
        <w:tc>
          <w:tcPr>
            <w:tcW w:type="dxa" w:w="2541"/>
            <w:shd w:val="clear" w:color="auto" w:fill="FFFFFF"/>
            <w:tcMar>
              <w:top w:w="10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620"/>
            <w:shd w:val="clear" w:color="auto" w:fill="FFFFFF"/>
            <w:tcMar>
              <w:top w:w="105" w:type="dxa"/>
              <w:left w:w="9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50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F6B43"/>
                <w:sz w:val="11"/>
              </w:rPr>
              <w:t xml:space="preserve">Conforms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Одговара</w:t>
            </w:r>
          </w:p>
        </w:tc>
      </w:tr>
      <w:tr>
        <w:trPr>
          <w:trHeight w:val="255" w:hRule="exact"/>
        </w:trPr>
        <w:tc>
          <w:tcPr>
            <w:tcW w:type="dxa" w:w="333"/>
            <w:shd w:val="clear" w:color="auto" w:fill="F7F9FC"/>
            <w:tcMar>
              <w:top w:w="15" w:type="dxa"/>
              <w:left w:w="6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3"/>
              </w:rPr>
              <w:t>2</w:t>
            </w:r>
          </w:p>
        </w:tc>
        <w:tc>
          <w:tcPr>
            <w:tcW w:type="dxa" w:w="3874"/>
            <w:shd w:val="clear" w:color="auto" w:fill="F7F9FC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Identification B · Microscopy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>Идентиф. Б · Микроскопија</w:t>
            </w:r>
          </w:p>
        </w:tc>
        <w:tc>
          <w:tcPr>
            <w:tcW w:type="dxa" w:w="2397"/>
            <w:shd w:val="clear" w:color="auto" w:fill="F7F9FC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1B4C7E"/>
                <w:sz w:val="11"/>
              </w:rPr>
              <w:t>Ph. Eur. 2.8.23 · mon. 3028</w:t>
            </w:r>
          </w:p>
        </w:tc>
        <w:tc>
          <w:tcPr>
            <w:tcW w:type="dxa" w:w="2541"/>
            <w:shd w:val="clear" w:color="auto" w:fill="F7F9FC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620"/>
            <w:shd w:val="clear" w:color="auto" w:fill="F7F9FC"/>
            <w:tcMar>
              <w:top w:w="15" w:type="dxa"/>
              <w:left w:w="90" w:type="dxa"/>
              <w:bottom w:w="0" w:type="dxa"/>
              <w:right w:w="60" w:type="dxa"/>
            </w:tcMar>
            <w:vAlign w:val="center"/>
          </w:tcPr>
          <w:p>
            <w:pPr>
              <w:spacing w:before="30" w:after="0" w:line="150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F6B43"/>
                <w:sz w:val="11"/>
              </w:rPr>
              <w:t xml:space="preserve">Conforms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Одговара</w:t>
            </w:r>
          </w:p>
        </w:tc>
      </w:tr>
      <w:tr>
        <w:trPr>
          <w:trHeight w:val="379" w:hRule="exact"/>
        </w:trPr>
        <w:tc>
          <w:tcPr>
            <w:tcW w:type="dxa" w:w="333"/>
            <w:shd w:val="clear" w:color="auto" w:fill="DDE5EE"/>
            <w:tcMar>
              <w:top w:w="15" w:type="dxa"/>
              <w:left w:w="60" w:type="dxa"/>
              <w:bottom w:w="0" w:type="dxa"/>
              <w:right w:w="90" w:type="dxa"/>
            </w:tcMar>
            <w:vAlign w:val="center"/>
          </w:tcPr>
          <w:p>
            <w:pPr>
              <w:spacing w:before="56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3"/>
              </w:rPr>
              <w:t>7</w:t>
            </w:r>
          </w:p>
        </w:tc>
        <w:tc>
          <w:tcPr>
            <w:tcW w:type="dxa" w:w="3874"/>
            <w:shd w:val="clear" w:color="auto" w:fill="DDE5EE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56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Foreign Matter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>Страни материи</w:t>
            </w:r>
          </w:p>
        </w:tc>
        <w:tc>
          <w:tcPr>
            <w:tcW w:type="dxa" w:w="2397"/>
            <w:shd w:val="clear" w:color="auto" w:fill="DDE5EE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56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1B4C7E"/>
                <w:sz w:val="11"/>
              </w:rPr>
              <w:t>Ph. Eur. 2.8.2 · mon. 3028</w:t>
            </w:r>
          </w:p>
        </w:tc>
        <w:tc>
          <w:tcPr>
            <w:tcW w:type="dxa" w:w="2541"/>
            <w:shd w:val="clear" w:color="auto" w:fill="DDE5EE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</w:tc>
        <w:tc>
          <w:tcPr>
            <w:tcW w:type="dxa" w:w="1620"/>
            <w:shd w:val="clear" w:color="auto" w:fill="DDE5EE"/>
            <w:tcMar>
              <w:top w:w="15" w:type="dxa"/>
              <w:left w:w="90" w:type="dxa"/>
              <w:bottom w:w="0" w:type="dxa"/>
              <w:right w:w="60" w:type="dxa"/>
            </w:tcMar>
            <w:vAlign w:val="center"/>
          </w:tcPr>
          <w:p>
            <w:pPr>
              <w:spacing w:before="62" w:after="0" w:line="150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F6B43"/>
                <w:sz w:val="11"/>
              </w:rPr>
              <w:t xml:space="preserve">Conforms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Одговара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0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617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2238"/>
              </w:tabs>
              <w:spacing w:before="0" w:after="0" w:line="225" w:lineRule="exact"/>
              <w:ind w:left="90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aps/>
                <w:color w:val="A8F0C0"/>
                <w:sz w:val="16"/>
                <w:spacing w:val="3"/>
                <w:shd w:val="clear" w:color="auto" w:fill="7E96AC"/>
              </w:rPr>
              <w:t>☒</w:t>
            </w:r>
            <w:r>
              <w:rPr>
                <w:rFonts w:ascii="Montserrat ExtraBold" w:hAnsi="Montserrat ExtraBold" w:cs="Montserrat ExtraBold" w:eastAsia="Montserrat ExtraBold"/>
                <w:b w:val="0"/>
                <w:i w:val="0"/>
                <w:caps/>
                <w:color w:val="FFFFFF"/>
                <w:sz w:val="13"/>
                <w:spacing w:val="3"/>
              </w:rPr>
              <w:t xml:space="preserve"> </w:t>
            </w:r>
            <w:r>
              <w:rPr>
                <w:rFonts w:ascii="Montserrat ExtraBold" w:hAnsi="Montserrat ExtraBold" w:cs="Montserrat ExtraBold" w:eastAsia="Montserrat ExtraBold"/>
                <w:b w:val="0"/>
                <w:i w:val="0"/>
                <w:caps/>
                <w:color w:val="FFFFFF"/>
                <w:sz w:val="13"/>
                <w:spacing w:val="3"/>
                <w:shd w:val="clear" w:color="auto" w:fill="7E96AC"/>
              </w:rPr>
              <w:t xml:space="preserve"> Conforms 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ab/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The tested sample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conforms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to the compendial requirements for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Identification A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,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Identification B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and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Foreign Matter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per Ph. Eur. 11.5 Monograph 3028, general chapters 2.8.23 and 2.8.2 — foreign matter </w:t>
            </w:r>
          </w:p>
          <w:p>
            <w:pPr>
              <w:tabs>
                <w:tab w:val="left" w:pos="2238"/>
              </w:tabs>
              <w:spacing w:before="0" w:after="0" w:line="135" w:lineRule="exact"/>
              <w:ind w:left="1128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E4EDF6"/>
                <w:sz w:val="11"/>
                <w:shd w:val="clear" w:color="auto" w:fill="7E96AC"/>
              </w:rPr>
              <w:t>Соодветствува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ab/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per Ph. Eur. 11.5 Monograph 3028, general chapters 2.8.23 and 2.8.2 — foreign matter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absent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from the examined portion, against a ≤ 2.0% criterion.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☒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marks the outcome recorded for this batch and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☐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</w:p>
          <w:p>
            <w:pPr>
              <w:spacing w:before="0" w:after="0" w:line="120" w:lineRule="exact"/>
              <w:ind w:left="2238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</w:p>
          <w:p>
            <w:pPr>
              <w:spacing w:before="0" w:after="0" w:line="120" w:lineRule="exact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</w:p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QCSOP 014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, and a retention sample is held under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QCSOP 009 / Annex 8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.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Резултатите се однесуваат само на примениот примерок; извештајот се репродуцира само во целост.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1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3245"/>
        <w:gridCol w:w="560"/>
        <w:gridCol w:w="3245"/>
        <w:gridCol w:w="560"/>
        <w:gridCol w:w="3245"/>
        <w:gridCol w:w="475"/>
      </w:tblGrid>
      <w:tr>
        <w:trPr>
          <w:trHeight w:val="1642" w:hRule="exact"/>
        </w:trPr>
        <w:tc>
          <w:tcPr>
            <w:tcW w:type="dxa" w:w="576"/>
          </w:tcPr>
          <w:p>
            <w:pPr>
              <w:spacing w:before="0" w:after="0" w:line="15" w:lineRule="exact"/>
            </w:pPr>
          </w:p>
        </w:tc>
        <w:tc>
          <w:tcPr>
            <w:tcW w:type="dxa" w:w="3245"/>
          </w:tcPr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75" w:hRule="exact"/>
              </w:trPr>
              <w:tc>
                <w:tcPr>
                  <w:tcW w:type="dxa" w:w="32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1447" w:hRule="exact"/>
              </w:trPr>
              <w:tc>
                <w:tcPr>
                  <w:tcW w:type="dxa" w:w="3245"/>
                </w:tcPr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321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Analysis Performed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Анализирал</w:t>
                        </w:r>
                      </w:p>
                    </w:tc>
                  </w:tr>
                </w:tbl>
                <w:tbl>
                  <w:tblPr>
                    <w:tblW w:w="314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"/>
                    <w:gridCol w:w="2924"/>
                    <w:gridCol w:w="63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924"/>
                      </w:tcPr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714" w:hRule="exact"/>
                          </w:trPr>
                          <w:tc>
                            <w:tcPr>
                              <w:tcW w:type="dxa" w:w="292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714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417274" cy="453275"/>
                                    <wp:docPr id="2" name="Picture 2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0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15600">
                                              <a:off x="0" y="0"/>
                                              <a:ext cx="417274" cy="453275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924"/>
                              <w:shd w:val="clear" w:color="auto" w:fill="F6F3EC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6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Analyst · QC Laboratory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Аналитичар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Hristina Cekikj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QC Laboratory</w:t>
                        </w:r>
                      </w:p>
                    </w:tc>
                  </w:tr>
                </w:tbl>
                <w:tbl>
                  <w:tblPr>
                    <w:tblW w:w="314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45"/>
                    <w:gridCol w:w="964"/>
                    <w:gridCol w:w="34"/>
                    <w:gridCol w:w="910"/>
                    <w:gridCol w:w="591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4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17.08.2026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60"/>
          </w:tcPr>
          <w:p>
            <w:pPr>
              <w:spacing w:before="0" w:after="0" w:line="15" w:lineRule="exact"/>
            </w:pPr>
          </w:p>
        </w:tc>
        <w:tc>
          <w:tcPr>
            <w:tcW w:type="dxa" w:w="3245"/>
          </w:tcPr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75" w:hRule="exact"/>
              </w:trPr>
              <w:tc>
                <w:tcPr>
                  <w:tcW w:type="dxa" w:w="32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1447" w:hRule="exact"/>
              </w:trPr>
              <w:tc>
                <w:tcPr>
                  <w:tcW w:type="dxa" w:w="3245"/>
                </w:tcPr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321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Reviewed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Прегледал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"/>
                    <w:gridCol w:w="2924"/>
                    <w:gridCol w:w="63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924"/>
                      </w:tcPr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773" w:hRule="exact"/>
                          </w:trPr>
                          <w:tc>
                            <w:tcPr>
                              <w:tcW w:type="dxa" w:w="292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773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588530" cy="490946"/>
                                    <wp:docPr id="3" name="Picture 3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1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258000">
                                              <a:off x="0" y="0"/>
                                              <a:ext cx="588530" cy="490946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924"/>
                              <w:shd w:val="clear" w:color="auto" w:fill="F6F3EC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6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QA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ОК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Jovana Romevska Cvetkovski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Master Pharmacist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46"/>
                    <w:gridCol w:w="964"/>
                    <w:gridCol w:w="34"/>
                    <w:gridCol w:w="910"/>
                    <w:gridCol w:w="591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4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17.08.2026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60"/>
          </w:tcPr>
          <w:p>
            <w:pPr>
              <w:spacing w:before="0" w:after="0" w:line="15" w:lineRule="exact"/>
            </w:pPr>
          </w:p>
        </w:tc>
        <w:tc>
          <w:tcPr>
            <w:tcW w:type="dxa" w:w="3245"/>
          </w:tcPr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75" w:hRule="exact"/>
              </w:trPr>
              <w:tc>
                <w:tcPr>
                  <w:tcW w:type="dxa" w:w="32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1447" w:hRule="exact"/>
              </w:trPr>
              <w:tc>
                <w:tcPr>
                  <w:tcW w:type="dxa" w:w="3245"/>
                </w:tcPr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321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Approved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Одобрил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"/>
                    <w:gridCol w:w="2924"/>
                    <w:gridCol w:w="63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924"/>
                      </w:tcPr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751" w:hRule="exact"/>
                          </w:trPr>
                          <w:tc>
                            <w:tcPr>
                              <w:tcW w:type="dxa" w:w="292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751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487569" cy="477088"/>
                                    <wp:docPr id="4" name="Picture 4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2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204000">
                                              <a:off x="0" y="0"/>
                                              <a:ext cx="487569" cy="477088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924"/>
                              <w:shd w:val="clear" w:color="auto" w:fill="F6F3EC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6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QC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КК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Blagoj Nikolov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M.Pharm · Drug Quality Control Specialist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46"/>
                    <w:gridCol w:w="964"/>
                    <w:gridCol w:w="34"/>
                    <w:gridCol w:w="910"/>
                    <w:gridCol w:w="591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4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17.08.2026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7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21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0897"/>
        <w:gridCol w:w="433"/>
      </w:tblGrid>
      <w:tr>
        <w:trPr>
          <w:trHeight w:val="87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0897"/>
            <w:shd w:val="clear" w:color="auto" w:fill="D7E3F0"/>
          </w:tcPr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60" w:hRule="exact"/>
              </w:trPr>
              <w:tc>
                <w:tcPr>
                  <w:tcW w:type="dxa" w:w="1089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497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Purely Plant DOOEL · Industriska ulica 9, br. 9,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Kojlija 1043 · Petrovec-Skopje, North Macedonia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MK GMP Certified Facility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25" w:lineRule="exact"/>
                    <w:jc w:val="left"/>
                  </w:pP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1 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B9C4D0"/>
                      <w:sz w:val="16"/>
                      <w:spacing w:val="15"/>
                    </w:rPr>
                    <w:t>|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 1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180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80" w:lineRule="exact"/>
                    <w:jc w:val="right"/>
                  </w:pPr>
                  <w:r>
                    <w:rPr>
                      <w:rFonts w:ascii="Orbitron" w:hAnsi="Orbitron" w:cs="Orbitron" w:eastAsia="Orbitron"/>
                      <w:b/>
                      <w:i w:val="0"/>
                      <w:color w:val="5A7391"/>
                      <w:sz w:val="15"/>
                      <w:spacing w:val="4"/>
                    </w:rPr>
                    <w:t>QCSOP 011 v.02</w:t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p>
      <w:pPr>
        <w:spacing w:before="0" w:after="0" w:line="15" w:lineRule="exact"/>
        <w:rPr>
          <w:sz w:val="2"/>
        </w:rPr>
      </w:pP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47F8405F-8F7D-4FF3-BB2E-D91C053759E7}"/>
    <w:embedItalic r:id="rIdFont2" w:fontKey="{D4FDB87D-7981-4E69-983D-55D60BC7E0B8}"/>
    <w:embedBold r:id="rIdFont3" w:fontKey="{CA1AC2D9-4CED-4657-8312-BEBED451E887}"/>
  </w:font>
  <w:font w:name="Montserrat ExtraBold">
    <w:charset w:val="00"/>
    <w:family w:val="auto"/>
    <w:pitch w:val="variable"/>
    <w:embedRegular r:id="rIdFont4" w:fontKey="{D53E5DFC-CC7F-4B58-874C-3C256EE9DD34}"/>
  </w:font>
  <w:font w:name="Montserrat Medium">
    <w:charset w:val="00"/>
    <w:family w:val="auto"/>
    <w:pitch w:val="variable"/>
    <w:embedRegular r:id="rIdFont5" w:fontKey="{CB61FC40-B0D0-4A7E-A0B1-122F0CC57AE0}"/>
    <w:embedItalic r:id="rIdFont6" w:fontKey="{1CCAA051-B5AB-4BD7-90F8-52E9D76E3C2C}"/>
  </w:font>
  <w:font w:name="Montserrat SemiBold">
    <w:charset w:val="00"/>
    <w:family w:val="auto"/>
    <w:pitch w:val="variable"/>
    <w:embedRegular r:id="rIdFont7" w:fontKey="{B7F2AB4C-0F9E-4DBB-B9CE-D76F33592F92}"/>
    <w:embedItalic r:id="rIdFont8" w:fontKey="{2B776206-AE18-4372-B781-E1B425B31ABF}"/>
  </w:font>
  <w:font w:name="Orbitron">
    <w:charset w:val="00"/>
    <w:family w:val="auto"/>
    <w:pitch w:val="variable"/>
    <w:embedBold r:id="rIdFont9" w:fontKey="{4A2A2499-B97A-4770-BF71-EF949EF72A9B}"/>
  </w:font>
  <w:font w:name="Orbitron Black">
    <w:charset w:val="00"/>
    <w:family w:val="auto"/>
    <w:pitch w:val="variable"/>
    <w:embedRegular r:id="rIdFont10" w:fontKey="{0700D98C-229D-4805-8FC7-4C98B2DFBA84}"/>
  </w:font>
  <w:font w:name="Orbitron ExtraBold">
    <w:charset w:val="00"/>
    <w:family w:val="auto"/>
    <w:pitch w:val="variable"/>
    <w:embedRegular r:id="rIdFont11" w:fontKey="{FDAEFC9E-E15F-48FC-81F2-7E9A1BF7EF45}"/>
  </w:font>
  <w:font w:name="Orbitron Medium">
    <w:charset w:val="00"/>
    <w:family w:val="auto"/>
    <w:pitch w:val="variable"/>
    <w:embedRegular r:id="rIdFont12" w:fontKey="{E4EB81FC-A261-48EE-A5F5-6798B11D4391}"/>
  </w:font>
  <w:font w:name="Roboto Mono">
    <w:charset w:val="00"/>
    <w:family w:val="auto"/>
    <w:pitch w:val="variable"/>
    <w:embedRegular r:id="rIdFont13" w:fontKey="{6C9DF868-0C82-42B3-875D-5573298B01AE}"/>
    <w:embedBold r:id="rIdFont14" w:fontKey="{6E3A79E1-F283-403F-B59B-584906F1FA87}"/>
  </w:font>
  <w:font w:name="Roboto Mono Medium">
    <w:charset w:val="00"/>
    <w:family w:val="auto"/>
    <w:pitch w:val="variable"/>
    <w:embedRegular r:id="rIdFont15" w:fontKey="{932280F0-60D8-4BFA-A79D-88B26B575846}"/>
  </w:font>
  <w:font w:name="Roboto Mono SemiBold">
    <w:charset w:val="00"/>
    <w:family w:val="auto"/>
    <w:pitch w:val="variable"/>
    <w:embedRegular r:id="rIdFont16" w:fontKey="{9B51E5E3-76F8-46C5-AF6A-27068BA88555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Montserrat" w:hAnsi="Montserrat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iCoA-PP_26-141</dc:title>
  <dc:subject/>
  <dc:creator>python-docx</dc:creator>
  <cp:keywords/>
  <dc:description>Laid out from the printed page's own measured geometry; editable text and tables; house fonts embedded.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