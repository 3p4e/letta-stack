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94" w:hRule="auto" w:wrap="none" w:vAnchor="page" w:hAnchor="page" w:x="977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oA-PP_26-124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P060182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4311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GRAPES 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ND CREAM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182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GRC10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13.08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14.03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2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94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A70584B-058E-4018-9495-2FEAEC994B06}"/>
    <w:embedItalic r:id="rIdFont2" w:fontKey="{81064288-CBA9-4F67-9A5C-74523EECF7CE}"/>
    <w:embedBold r:id="rIdFont3" w:fontKey="{C36B4636-F472-4F3A-A229-F3556CFFB260}"/>
  </w:font>
  <w:font w:name="Montserrat ExtraBold">
    <w:charset w:val="00"/>
    <w:family w:val="auto"/>
    <w:pitch w:val="variable"/>
    <w:embedRegular r:id="rIdFont4" w:fontKey="{BA46AEDD-95A0-45B5-BDAE-EF567C1EBD58}"/>
  </w:font>
  <w:font w:name="Montserrat Medium">
    <w:charset w:val="00"/>
    <w:family w:val="auto"/>
    <w:pitch w:val="variable"/>
    <w:embedRegular r:id="rIdFont5" w:fontKey="{6B25E9A3-D76D-4BFC-AE6E-F2F7CC5BD61E}"/>
    <w:embedItalic r:id="rIdFont6" w:fontKey="{D30A2F54-5C31-4BDB-9773-EF8EBA56DBB3}"/>
  </w:font>
  <w:font w:name="Montserrat SemiBold">
    <w:charset w:val="00"/>
    <w:family w:val="auto"/>
    <w:pitch w:val="variable"/>
    <w:embedRegular r:id="rIdFont7" w:fontKey="{985451BE-1A82-4B8E-AB94-3B33562CE716}"/>
    <w:embedItalic r:id="rIdFont8" w:fontKey="{6C6EDC0D-5D52-4382-AC95-15EE0EC92D49}"/>
  </w:font>
  <w:font w:name="Orbitron">
    <w:charset w:val="00"/>
    <w:family w:val="auto"/>
    <w:pitch w:val="variable"/>
    <w:embedBold r:id="rIdFont9" w:fontKey="{E43E097C-F0F9-4021-8305-CD809D6F15C7}"/>
  </w:font>
  <w:font w:name="Orbitron Black">
    <w:charset w:val="00"/>
    <w:family w:val="auto"/>
    <w:pitch w:val="variable"/>
    <w:embedRegular r:id="rIdFont10" w:fontKey="{127D2DF2-7456-4D7C-9438-C3393A179AF8}"/>
  </w:font>
  <w:font w:name="Orbitron ExtraBold">
    <w:charset w:val="00"/>
    <w:family w:val="auto"/>
    <w:pitch w:val="variable"/>
    <w:embedRegular r:id="rIdFont11" w:fontKey="{CBA28F66-FC5A-4D51-823F-08DB4F8CD0C1}"/>
  </w:font>
  <w:font w:name="Orbitron Medium">
    <w:charset w:val="00"/>
    <w:family w:val="auto"/>
    <w:pitch w:val="variable"/>
    <w:embedRegular r:id="rIdFont12" w:fontKey="{D48191CF-3F39-49AC-8176-6EC039368C68}"/>
  </w:font>
  <w:font w:name="Roboto Mono">
    <w:charset w:val="00"/>
    <w:family w:val="auto"/>
    <w:pitch w:val="variable"/>
    <w:embedRegular r:id="rIdFont13" w:fontKey="{7DE3AFCF-6281-4C31-A82E-2CA79E6AAAF3}"/>
    <w:embedBold r:id="rIdFont14" w:fontKey="{D6B45DB7-A22F-434E-BD00-CBF3655C7E1A}"/>
  </w:font>
  <w:font w:name="Roboto Mono Medium">
    <w:charset w:val="00"/>
    <w:family w:val="auto"/>
    <w:pitch w:val="variable"/>
    <w:embedRegular r:id="rIdFont15" w:fontKey="{02A2F4D4-11EC-419C-99C5-DF53CF2263CA}"/>
  </w:font>
  <w:font w:name="Roboto Mono SemiBold">
    <w:charset w:val="00"/>
    <w:family w:val="auto"/>
    <w:pitch w:val="variable"/>
    <w:embedRegular r:id="rIdFont16" w:fontKey="{39FDC9FD-0149-46A8-9239-3FBC3D88DEC5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