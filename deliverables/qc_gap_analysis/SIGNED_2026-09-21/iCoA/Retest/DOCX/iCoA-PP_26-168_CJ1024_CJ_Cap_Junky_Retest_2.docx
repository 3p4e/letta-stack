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8" w:hRule="auto" w:wrap="none" w:vAnchor="page" w:hAnchor="page" w:x="975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oA-PP_26-168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305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CJ1024</w:t>
      </w:r>
    </w:p>
    <w:p>
      <w:pPr>
        <w:framePr w:w="92" w:hRule="auto" w:wrap="none" w:vAnchor="page" w:hAnchor="page" w:x="1968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424" w:hRule="auto" w:wrap="none" w:vAnchor="page" w:hAnchor="page" w:x="2150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126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—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573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079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1029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EA82153-DB87-48A4-8EBE-7738CDBA10E5}"/>
    <w:embedItalic r:id="rIdFont2" w:fontKey="{49C2A2F9-1D2E-4948-95CC-5C1A1422848D}"/>
    <w:embedBold r:id="rIdFont3" w:fontKey="{6F6D9798-102E-4B68-A6AD-FE03A3519B06}"/>
  </w:font>
  <w:font w:name="Montserrat ExtraBold">
    <w:charset w:val="00"/>
    <w:family w:val="auto"/>
    <w:pitch w:val="variable"/>
    <w:embedRegular r:id="rIdFont4" w:fontKey="{917367EB-2B93-49B7-9A30-9DEF850BF426}"/>
  </w:font>
  <w:font w:name="Montserrat Medium">
    <w:charset w:val="00"/>
    <w:family w:val="auto"/>
    <w:pitch w:val="variable"/>
    <w:embedRegular r:id="rIdFont5" w:fontKey="{1676C6CA-449F-4F45-9635-C818E3CCD493}"/>
    <w:embedItalic r:id="rIdFont6" w:fontKey="{86F771E9-9C91-4CD7-A88C-44003C3DEB8D}"/>
  </w:font>
  <w:font w:name="Montserrat SemiBold">
    <w:charset w:val="00"/>
    <w:family w:val="auto"/>
    <w:pitch w:val="variable"/>
    <w:embedRegular r:id="rIdFont7" w:fontKey="{B120DED9-FA32-4463-B3AB-DB571EA1EF79}"/>
    <w:embedItalic r:id="rIdFont8" w:fontKey="{4A544700-0A09-4478-A8AD-C181C6499BB5}"/>
  </w:font>
  <w:font w:name="Orbitron">
    <w:charset w:val="00"/>
    <w:family w:val="auto"/>
    <w:pitch w:val="variable"/>
    <w:embedBold r:id="rIdFont9" w:fontKey="{DCAFF9D8-1B33-454D-B9F5-0D274BB225F3}"/>
  </w:font>
  <w:font w:name="Orbitron Black">
    <w:charset w:val="00"/>
    <w:family w:val="auto"/>
    <w:pitch w:val="variable"/>
    <w:embedRegular r:id="rIdFont10" w:fontKey="{44112A96-D08B-4339-8A1E-6D03281272C4}"/>
  </w:font>
  <w:font w:name="Orbitron ExtraBold">
    <w:charset w:val="00"/>
    <w:family w:val="auto"/>
    <w:pitch w:val="variable"/>
    <w:embedRegular r:id="rIdFont11" w:fontKey="{F756FD59-505E-4891-84D7-75C37AB87532}"/>
  </w:font>
  <w:font w:name="Orbitron Medium">
    <w:charset w:val="00"/>
    <w:family w:val="auto"/>
    <w:pitch w:val="variable"/>
    <w:embedRegular r:id="rIdFont12" w:fontKey="{04B315DB-0544-4FE7-AE97-36AD013B1719}"/>
  </w:font>
  <w:font w:name="Roboto Mono">
    <w:charset w:val="00"/>
    <w:family w:val="auto"/>
    <w:pitch w:val="variable"/>
    <w:embedRegular r:id="rIdFont13" w:fontKey="{194C6DD0-B6B3-4D0D-8629-7FD9D8C63B24}"/>
    <w:embedBold r:id="rIdFont14" w:fontKey="{15BF289E-0ED7-4412-B113-3B4E311CEC26}"/>
  </w:font>
  <w:font w:name="Roboto Mono Medium">
    <w:charset w:val="00"/>
    <w:family w:val="auto"/>
    <w:pitch w:val="variable"/>
    <w:embedRegular r:id="rIdFont15" w:fontKey="{845407CF-BF0E-476D-9683-0285A198D852}"/>
  </w:font>
  <w:font w:name="Roboto Mono SemiBold">
    <w:charset w:val="00"/>
    <w:family w:val="auto"/>
    <w:pitch w:val="variable"/>
    <w:embedRegular r:id="rIdFont16" w:fontKey="{C2EB531F-217B-4EE1-B5A1-7ECA2E0B25E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