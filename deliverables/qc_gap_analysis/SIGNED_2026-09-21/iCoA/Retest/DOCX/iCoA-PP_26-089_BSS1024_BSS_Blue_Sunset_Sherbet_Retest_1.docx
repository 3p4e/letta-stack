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0" w:hRule="auto" w:wrap="none" w:vAnchor="page" w:hAnchor="page" w:x="968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CoA-PP_26-089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BSS1024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663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024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QCSP_001_BSS-I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97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222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9E4D3CD-C361-4F7D-93CB-AA5D72EFC4BF}"/>
    <w:embedItalic r:id="rIdFont2" w:fontKey="{9D011A31-57B1-48D2-9D23-D67AFC714A28}"/>
    <w:embedBold r:id="rIdFont3" w:fontKey="{FEFC9F55-03AF-4188-A0FE-9EA7431DB9B6}"/>
  </w:font>
  <w:font w:name="Montserrat ExtraBold">
    <w:charset w:val="00"/>
    <w:family w:val="auto"/>
    <w:pitch w:val="variable"/>
    <w:embedRegular r:id="rIdFont4" w:fontKey="{6410C4E6-D97D-49EB-B4E8-CD0E89647539}"/>
  </w:font>
  <w:font w:name="Montserrat Medium">
    <w:charset w:val="00"/>
    <w:family w:val="auto"/>
    <w:pitch w:val="variable"/>
    <w:embedRegular r:id="rIdFont5" w:fontKey="{34A7DA1F-B7E0-4780-B3DA-86F0FE126E29}"/>
    <w:embedItalic r:id="rIdFont6" w:fontKey="{4292DB49-98D0-4910-B340-F502193401C3}"/>
  </w:font>
  <w:font w:name="Montserrat SemiBold">
    <w:charset w:val="00"/>
    <w:family w:val="auto"/>
    <w:pitch w:val="variable"/>
    <w:embedRegular r:id="rIdFont7" w:fontKey="{DA19D400-6B4E-4450-8039-ED26A13A6AE0}"/>
    <w:embedItalic r:id="rIdFont8" w:fontKey="{46E23AE1-46F0-4B85-8030-264343D67B27}"/>
  </w:font>
  <w:font w:name="Orbitron">
    <w:charset w:val="00"/>
    <w:family w:val="auto"/>
    <w:pitch w:val="variable"/>
    <w:embedBold r:id="rIdFont9" w:fontKey="{09B05109-B50A-4CDB-860B-66D1FCD14C50}"/>
  </w:font>
  <w:font w:name="Orbitron Black">
    <w:charset w:val="00"/>
    <w:family w:val="auto"/>
    <w:pitch w:val="variable"/>
    <w:embedRegular r:id="rIdFont10" w:fontKey="{E19F28E0-37EA-41CA-AEAE-6B59670B25AC}"/>
  </w:font>
  <w:font w:name="Orbitron ExtraBold">
    <w:charset w:val="00"/>
    <w:family w:val="auto"/>
    <w:pitch w:val="variable"/>
    <w:embedRegular r:id="rIdFont11" w:fontKey="{215409A0-81F4-459C-A9A6-156E3207F82B}"/>
  </w:font>
  <w:font w:name="Orbitron Medium">
    <w:charset w:val="00"/>
    <w:family w:val="auto"/>
    <w:pitch w:val="variable"/>
    <w:embedRegular r:id="rIdFont12" w:fontKey="{341E59D3-3F98-4883-902F-C9008D91FBC4}"/>
  </w:font>
  <w:font w:name="Roboto Mono">
    <w:charset w:val="00"/>
    <w:family w:val="auto"/>
    <w:pitch w:val="variable"/>
    <w:embedRegular r:id="rIdFont13" w:fontKey="{1DC38602-68C6-4DAF-8434-3BF1E68A1CA6}"/>
    <w:embedBold r:id="rIdFont14" w:fontKey="{6AF49336-45EA-447C-87FA-2C59B975114D}"/>
  </w:font>
  <w:font w:name="Roboto Mono Medium">
    <w:charset w:val="00"/>
    <w:family w:val="auto"/>
    <w:pitch w:val="variable"/>
    <w:embedRegular r:id="rIdFont15" w:fontKey="{28E5C1C6-A670-4B58-BAF9-AB001835F937}"/>
  </w:font>
  <w:font w:name="Roboto Mono SemiBold">
    <w:charset w:val="00"/>
    <w:family w:val="auto"/>
    <w:pitch w:val="variable"/>
    <w:embedRegular r:id="rIdFont16" w:fontKey="{8614AC31-C054-4A33-8603-38050D31462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