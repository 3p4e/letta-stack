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iCoA-PP_26-155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24.08.2026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061"/>
        <w:gridCol w:w="7269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061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06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061"/>
            </w:tblGrid>
            <w:tr>
              <w:trPr>
                <w:trHeight w:val="135" w:hRule="exact"/>
              </w:trPr>
              <w:tc>
                <w:tcPr>
                  <w:tcW w:type="dxa" w:w="406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0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238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P050202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238"/>
                </w:tcPr>
                <w:tbl>
                  <w:tblPr>
                    <w:tblW w:w="22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2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Grape Pie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69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921"/>
        <w:gridCol w:w="1552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921"/>
            <w:shd w:val="clear" w:color="auto" w:fill="FCFDFE"/>
          </w:tcPr>
          <w:tbl>
            <w:tblPr>
              <w:tblW w:w="39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21"/>
            </w:tblGrid>
            <w:tr>
              <w:trPr>
                <w:trHeight w:val="30" w:hRule="exact"/>
              </w:trPr>
              <w:tc>
                <w:tcPr>
                  <w:tcW w:type="dxa" w:w="39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73"/>
              <w:gridCol w:w="79"/>
              <w:gridCol w:w="1742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73"/>
                </w:tcPr>
                <w:tbl>
                  <w:tblPr>
                    <w:tblW w:w="9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73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73"/>
                        <w:tcBorders>
                          <w:top w:val="single" w:sz="6" w:space="0" w:color="5D7185"/>
                          <w:left w:val="single" w:sz="6" w:space="0" w:color="5D7185"/>
                          <w:bottom w:val="single" w:sz="6" w:space="0" w:color="5D7185"/>
                          <w:right w:val="single" w:sz="6" w:space="0" w:color="5D7185"/>
                        </w:tcBorders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42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52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P050202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GP062501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20.08.2026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30.10.2025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QCSP_001_GP-II_v.01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33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3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4"/>
                                <w:gridCol w:w="45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8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352" cy="453346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6200">
                                              <a:off x="0" y="0"/>
                                              <a:ext cx="417352" cy="45334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1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1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04428" cy="477156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8600">
                                              <a:off x="0" y="0"/>
                                              <a:ext cx="404428" cy="47715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2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2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86395" cy="471077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4000">
                                              <a:off x="0" y="0"/>
                                              <a:ext cx="386395" cy="47107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F504FD0D-3112-435D-9884-BCD5FFD018B0}"/>
    <w:embedItalic r:id="rIdFont2" w:fontKey="{2423E218-A5C1-4C33-9E3D-8FCF3709599C}"/>
    <w:embedBold r:id="rIdFont3" w:fontKey="{ECC937E4-3371-4C86-9BB8-01F077CA0A7B}"/>
  </w:font>
  <w:font w:name="Montserrat ExtraBold">
    <w:charset w:val="00"/>
    <w:family w:val="auto"/>
    <w:pitch w:val="variable"/>
    <w:embedRegular r:id="rIdFont4" w:fontKey="{577AE7DF-1389-41A2-B7C1-ECCE8C37F1A8}"/>
  </w:font>
  <w:font w:name="Montserrat Medium">
    <w:charset w:val="00"/>
    <w:family w:val="auto"/>
    <w:pitch w:val="variable"/>
    <w:embedRegular r:id="rIdFont5" w:fontKey="{BE506539-0A8D-4B11-ACF5-45CA373A974E}"/>
    <w:embedItalic r:id="rIdFont6" w:fontKey="{A93555E9-73A7-4CEF-84F0-1B984299A07E}"/>
  </w:font>
  <w:font w:name="Montserrat SemiBold">
    <w:charset w:val="00"/>
    <w:family w:val="auto"/>
    <w:pitch w:val="variable"/>
    <w:embedRegular r:id="rIdFont7" w:fontKey="{4EDEDCAF-B432-490A-817A-3323519F2527}"/>
    <w:embedItalic r:id="rIdFont8" w:fontKey="{4D17B44E-21C5-426D-86EF-A689259D7FFD}"/>
  </w:font>
  <w:font w:name="Orbitron">
    <w:charset w:val="00"/>
    <w:family w:val="auto"/>
    <w:pitch w:val="variable"/>
    <w:embedBold r:id="rIdFont9" w:fontKey="{B3225783-B99C-4159-8E8A-C5847B13ABF8}"/>
  </w:font>
  <w:font w:name="Orbitron Black">
    <w:charset w:val="00"/>
    <w:family w:val="auto"/>
    <w:pitch w:val="variable"/>
    <w:embedRegular r:id="rIdFont10" w:fontKey="{582203EF-435A-49B3-AC32-A56520211B6D}"/>
  </w:font>
  <w:font w:name="Orbitron ExtraBold">
    <w:charset w:val="00"/>
    <w:family w:val="auto"/>
    <w:pitch w:val="variable"/>
    <w:embedRegular r:id="rIdFont11" w:fontKey="{C11674D4-1CF7-4C36-834B-877DD007FF23}"/>
  </w:font>
  <w:font w:name="Orbitron Medium">
    <w:charset w:val="00"/>
    <w:family w:val="auto"/>
    <w:pitch w:val="variable"/>
    <w:embedRegular r:id="rIdFont12" w:fontKey="{2EC7A627-DECA-4B44-9642-CAEC31366E98}"/>
  </w:font>
  <w:font w:name="Roboto Mono">
    <w:charset w:val="00"/>
    <w:family w:val="auto"/>
    <w:pitch w:val="variable"/>
    <w:embedRegular r:id="rIdFont13" w:fontKey="{2700E952-87CF-4C57-9997-F72717FFD15C}"/>
    <w:embedBold r:id="rIdFont14" w:fontKey="{E8DA8006-D2BC-4C79-BCFE-46785AF9EA41}"/>
  </w:font>
  <w:font w:name="Roboto Mono Medium">
    <w:charset w:val="00"/>
    <w:family w:val="auto"/>
    <w:pitch w:val="variable"/>
    <w:embedRegular r:id="rIdFont15" w:fontKey="{4737BFCF-5347-4866-AB07-C00461051C9D}"/>
  </w:font>
  <w:font w:name="Roboto Mono SemiBold">
    <w:charset w:val="00"/>
    <w:family w:val="auto"/>
    <w:pitch w:val="variable"/>
    <w:embedRegular r:id="rIdFont16" w:fontKey="{B2E249A4-37E9-4BE2-8E13-AEAE18755D1A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iCoA-PP_26-155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