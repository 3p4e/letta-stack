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8" w:hRule="auto" w:wrap="none" w:vAnchor="page" w:hAnchor="page" w:x="975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oA-PP_26-133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P060372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307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ASH COW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372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CC012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QCSP_001_CC-I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079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8B7600D-ED55-4393-B5D1-68D569FCA97C}"/>
    <w:embedItalic r:id="rIdFont2" w:fontKey="{1D7D28B9-B239-4C1A-AAF4-BB211C85F9EF}"/>
    <w:embedBold r:id="rIdFont3" w:fontKey="{C1BCD72B-ED2D-4CA6-851B-F8C828B0FF64}"/>
  </w:font>
  <w:font w:name="Montserrat ExtraBold">
    <w:charset w:val="00"/>
    <w:family w:val="auto"/>
    <w:pitch w:val="variable"/>
    <w:embedRegular r:id="rIdFont4" w:fontKey="{61318346-1B97-4B22-8E58-88AFED99D4FD}"/>
  </w:font>
  <w:font w:name="Montserrat Medium">
    <w:charset w:val="00"/>
    <w:family w:val="auto"/>
    <w:pitch w:val="variable"/>
    <w:embedRegular r:id="rIdFont5" w:fontKey="{4335B457-16F1-4F45-A970-279DA84649A2}"/>
    <w:embedItalic r:id="rIdFont6" w:fontKey="{F651653A-6E23-4C09-94D5-72650681A8C0}"/>
  </w:font>
  <w:font w:name="Montserrat SemiBold">
    <w:charset w:val="00"/>
    <w:family w:val="auto"/>
    <w:pitch w:val="variable"/>
    <w:embedRegular r:id="rIdFont7" w:fontKey="{9FD323E4-983F-4BB6-8B92-AD5DE1CAC8B9}"/>
    <w:embedItalic r:id="rIdFont8" w:fontKey="{B680350F-1F98-4DC4-BF8F-0107F37D004F}"/>
  </w:font>
  <w:font w:name="Orbitron">
    <w:charset w:val="00"/>
    <w:family w:val="auto"/>
    <w:pitch w:val="variable"/>
    <w:embedBold r:id="rIdFont9" w:fontKey="{026A26AA-19C4-4F26-80FD-AAAFC44876B9}"/>
  </w:font>
  <w:font w:name="Orbitron Black">
    <w:charset w:val="00"/>
    <w:family w:val="auto"/>
    <w:pitch w:val="variable"/>
    <w:embedRegular r:id="rIdFont10" w:fontKey="{9617A855-D838-4261-90FA-ECC325C132F0}"/>
  </w:font>
  <w:font w:name="Orbitron ExtraBold">
    <w:charset w:val="00"/>
    <w:family w:val="auto"/>
    <w:pitch w:val="variable"/>
    <w:embedRegular r:id="rIdFont11" w:fontKey="{DF03E0BD-7FD8-4DC0-9D2E-E9271C28C654}"/>
  </w:font>
  <w:font w:name="Orbitron Medium">
    <w:charset w:val="00"/>
    <w:family w:val="auto"/>
    <w:pitch w:val="variable"/>
    <w:embedRegular r:id="rIdFont12" w:fontKey="{E596C02F-3072-40A4-99B7-D016FD4F09EA}"/>
  </w:font>
  <w:font w:name="Roboto Mono">
    <w:charset w:val="00"/>
    <w:family w:val="auto"/>
    <w:pitch w:val="variable"/>
    <w:embedRegular r:id="rIdFont13" w:fontKey="{3A5B0543-C8F9-468E-A229-6EECD4D83EC9}"/>
    <w:embedBold r:id="rIdFont14" w:fontKey="{0CC6FD9D-5B5C-4EA2-ACF6-D723E6FA7A5D}"/>
  </w:font>
  <w:font w:name="Roboto Mono Medium">
    <w:charset w:val="00"/>
    <w:family w:val="auto"/>
    <w:pitch w:val="variable"/>
    <w:embedRegular r:id="rIdFont15" w:fontKey="{FC936BCC-B772-4DCE-9775-56FB6F9E2383}"/>
  </w:font>
  <w:font w:name="Roboto Mono SemiBold">
    <w:charset w:val="00"/>
    <w:family w:val="auto"/>
    <w:pitch w:val="variable"/>
    <w:embedRegular r:id="rIdFont16" w:fontKey="{B154F0D2-EB40-4426-AECB-D78322942D5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