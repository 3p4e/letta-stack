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83" w:hRule="auto" w:wrap="none" w:vAnchor="page" w:hAnchor="page" w:x="9782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oA-PP_26-172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P060302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06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302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3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20.05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1029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90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0C02563-92B6-41B2-95CF-01909A418870}"/>
    <w:embedItalic r:id="rIdFont2" w:fontKey="{FC937EB5-24CE-4FB8-AFF5-A8FE805C035C}"/>
    <w:embedBold r:id="rIdFont3" w:fontKey="{87ED787B-6151-4891-A7E5-8396D1C4A592}"/>
  </w:font>
  <w:font w:name="Montserrat ExtraBold">
    <w:charset w:val="00"/>
    <w:family w:val="auto"/>
    <w:pitch w:val="variable"/>
    <w:embedRegular r:id="rIdFont4" w:fontKey="{D905059D-D2CE-454F-8D85-268D978CB2E2}"/>
  </w:font>
  <w:font w:name="Montserrat Medium">
    <w:charset w:val="00"/>
    <w:family w:val="auto"/>
    <w:pitch w:val="variable"/>
    <w:embedRegular r:id="rIdFont5" w:fontKey="{3CC30F2E-F565-4ABC-8431-9A5A351B942B}"/>
    <w:embedItalic r:id="rIdFont6" w:fontKey="{0D5A8DFA-D9EE-4964-A619-6FE3CD2364AC}"/>
  </w:font>
  <w:font w:name="Montserrat SemiBold">
    <w:charset w:val="00"/>
    <w:family w:val="auto"/>
    <w:pitch w:val="variable"/>
    <w:embedRegular r:id="rIdFont7" w:fontKey="{2919167E-FA83-4D57-9855-6C3705964333}"/>
    <w:embedItalic r:id="rIdFont8" w:fontKey="{314EB8E9-99F0-4A47-A11C-F93E862C4EEA}"/>
  </w:font>
  <w:font w:name="Orbitron">
    <w:charset w:val="00"/>
    <w:family w:val="auto"/>
    <w:pitch w:val="variable"/>
    <w:embedBold r:id="rIdFont9" w:fontKey="{624F671B-0F0A-4D35-8810-F438168AAABE}"/>
  </w:font>
  <w:font w:name="Orbitron Black">
    <w:charset w:val="00"/>
    <w:family w:val="auto"/>
    <w:pitch w:val="variable"/>
    <w:embedRegular r:id="rIdFont10" w:fontKey="{0338CAEE-710F-45E9-A29B-A58556F79168}"/>
  </w:font>
  <w:font w:name="Orbitron ExtraBold">
    <w:charset w:val="00"/>
    <w:family w:val="auto"/>
    <w:pitch w:val="variable"/>
    <w:embedRegular r:id="rIdFont11" w:fontKey="{C85E9C6C-4EA1-4ACD-9F93-7C696E79C7AE}"/>
  </w:font>
  <w:font w:name="Orbitron Medium">
    <w:charset w:val="00"/>
    <w:family w:val="auto"/>
    <w:pitch w:val="variable"/>
    <w:embedRegular r:id="rIdFont12" w:fontKey="{C432358A-2102-448B-B458-D9D81A8C15C1}"/>
  </w:font>
  <w:font w:name="Roboto Mono">
    <w:charset w:val="00"/>
    <w:family w:val="auto"/>
    <w:pitch w:val="variable"/>
    <w:embedRegular r:id="rIdFont13" w:fontKey="{50DBE876-7FCC-4DE0-8223-CE189BD31F6A}"/>
    <w:embedBold r:id="rIdFont14" w:fontKey="{3A2933AC-573C-4F07-A1D5-A56339072A9C}"/>
  </w:font>
  <w:font w:name="Roboto Mono Medium">
    <w:charset w:val="00"/>
    <w:family w:val="auto"/>
    <w:pitch w:val="variable"/>
    <w:embedRegular r:id="rIdFont15" w:fontKey="{0089A943-2B57-4AB6-88E3-0B87EF9E48DA}"/>
  </w:font>
  <w:font w:name="Roboto Mono SemiBold">
    <w:charset w:val="00"/>
    <w:family w:val="auto"/>
    <w:pitch w:val="variable"/>
    <w:embedRegular r:id="rIdFont16" w:fontKey="{C757681C-DEA6-44D8-A6AE-41CAA136F9A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