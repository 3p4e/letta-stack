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434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35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4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BSS1024_01/2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4355" cy="47709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404355" cy="4770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2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6395" cy="47107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86395" cy="47107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49AE6EC-72FE-4708-AE78-9A46E867DE3B}"/>
    <w:embedItalic r:id="rIdFont2" w:fontKey="{8914BFC3-B5D1-409C-9686-EA847D5509D4}"/>
    <w:embedBold r:id="rIdFont3" w:fontKey="{4C817675-1DBA-49FC-A14A-5AF0796E767F}"/>
  </w:font>
  <w:font w:name="Montserrat ExtraBold">
    <w:charset w:val="00"/>
    <w:family w:val="auto"/>
    <w:pitch w:val="variable"/>
    <w:embedRegular r:id="rIdFont4" w:fontKey="{3A378EC7-F283-4521-80EC-73610FCF2182}"/>
  </w:font>
  <w:font w:name="Montserrat Medium">
    <w:charset w:val="00"/>
    <w:family w:val="auto"/>
    <w:pitch w:val="variable"/>
    <w:embedRegular r:id="rIdFont5" w:fontKey="{F6DD407A-CD9A-46E6-84BB-FDEE0342F754}"/>
    <w:embedItalic r:id="rIdFont6" w:fontKey="{D673CE3F-36F0-4E9B-848F-0A77BCA55060}"/>
  </w:font>
  <w:font w:name="Montserrat SemiBold">
    <w:charset w:val="00"/>
    <w:family w:val="auto"/>
    <w:pitch w:val="variable"/>
    <w:embedRegular r:id="rIdFont7" w:fontKey="{1E88B1F3-BB48-4F6B-81A6-AA35C44339FB}"/>
    <w:embedItalic r:id="rIdFont8" w:fontKey="{2A9E3825-25A6-4287-B0C1-A3AEADC618D4}"/>
  </w:font>
  <w:font w:name="Orbitron">
    <w:charset w:val="00"/>
    <w:family w:val="auto"/>
    <w:pitch w:val="variable"/>
    <w:embedBold r:id="rIdFont9" w:fontKey="{EB40BCB9-75F4-48AB-A155-E22E8A0D42FC}"/>
  </w:font>
  <w:font w:name="Orbitron Black">
    <w:charset w:val="00"/>
    <w:family w:val="auto"/>
    <w:pitch w:val="variable"/>
    <w:embedRegular r:id="rIdFont10" w:fontKey="{6B622F2A-E4FC-4B8A-A241-C48BA6C0F218}"/>
  </w:font>
  <w:font w:name="Orbitron ExtraBold">
    <w:charset w:val="00"/>
    <w:family w:val="auto"/>
    <w:pitch w:val="variable"/>
    <w:embedRegular r:id="rIdFont11" w:fontKey="{74670A02-897F-44CF-8C3A-E96B63806BAB}"/>
  </w:font>
  <w:font w:name="Orbitron Medium">
    <w:charset w:val="00"/>
    <w:family w:val="auto"/>
    <w:pitch w:val="variable"/>
    <w:embedRegular r:id="rIdFont12" w:fontKey="{6A6BFE4C-717D-4B47-90E6-B3CC8D5EE974}"/>
  </w:font>
  <w:font w:name="Roboto Mono">
    <w:charset w:val="00"/>
    <w:family w:val="auto"/>
    <w:pitch w:val="variable"/>
    <w:embedRegular r:id="rIdFont13" w:fontKey="{1A69FAC6-6712-4BF9-9931-F24187558C5A}"/>
    <w:embedBold r:id="rIdFont14" w:fontKey="{2553F880-D877-4E65-B3C4-BD592A855269}"/>
  </w:font>
  <w:font w:name="Roboto Mono Medium">
    <w:charset w:val="00"/>
    <w:family w:val="auto"/>
    <w:pitch w:val="variable"/>
    <w:embedRegular r:id="rIdFont15" w:fontKey="{97762180-4DB1-441E-9E64-E5003C1F5602}"/>
  </w:font>
  <w:font w:name="Roboto Mono SemiBold">
    <w:charset w:val="00"/>
    <w:family w:val="auto"/>
    <w:pitch w:val="variable"/>
    <w:embedRegular r:id="rIdFont16" w:fontKey="{50416CB8-1C5E-4230-B813-B5A525D7436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