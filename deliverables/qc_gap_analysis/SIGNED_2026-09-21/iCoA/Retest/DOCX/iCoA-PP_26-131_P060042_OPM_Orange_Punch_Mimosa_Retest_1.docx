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iCoA-PP_26-131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56"/>
        <w:gridCol w:w="4373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695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69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56"/>
            </w:tblGrid>
            <w:tr>
              <w:trPr>
                <w:trHeight w:val="135" w:hRule="exact"/>
              </w:trPr>
              <w:tc>
                <w:tcPr>
                  <w:tcW w:type="dxa" w:w="695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3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P060042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33"/>
                </w:tcPr>
                <w:tbl>
                  <w:tblPr>
                    <w:tblW w:w="51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Orange Punch Mimosa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73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876"/>
        <w:gridCol w:w="1597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876"/>
            <w:shd w:val="clear" w:color="auto" w:fill="FCFDFE"/>
          </w:tcPr>
          <w:tbl>
            <w:tblPr>
              <w:tblW w:w="387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76"/>
            </w:tblGrid>
            <w:tr>
              <w:trPr>
                <w:trHeight w:val="30" w:hRule="exact"/>
              </w:trPr>
              <w:tc>
                <w:tcPr>
                  <w:tcW w:type="dxa" w:w="387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33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33"/>
                </w:tcPr>
                <w:tbl>
                  <w:tblPr>
                    <w:tblW w:w="18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8"/>
                    <w:gridCol w:w="50"/>
                    <w:gridCol w:w="836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28"/>
                      </w:tcPr>
                      <w:tbl>
                        <w:tblPr>
                          <w:tblW w:w="92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8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928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97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P060042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OPM092501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81"/>
        <w:gridCol w:w="457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13.08.2026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29.01.2026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81"/>
            <w:shd w:val="clear" w:color="auto" w:fill="FCFDFF"/>
          </w:tcPr>
          <w:tbl>
            <w:tblPr>
              <w:tblW w:w="358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81"/>
            </w:tblGrid>
            <w:tr>
              <w:trPr>
                <w:trHeight w:val="37" w:hRule="exact"/>
              </w:trPr>
              <w:tc>
                <w:tcPr>
                  <w:tcW w:type="dxa" w:w="358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6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6"/>
                </w:tcPr>
                <w:tbl>
                  <w:tblPr>
                    <w:tblW w:w="16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QCSP_001_OPM-IV_v.01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57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274" cy="453275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600">
                                              <a:off x="0" y="0"/>
                                              <a:ext cx="417274" cy="45327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1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04355" cy="477097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000">
                                              <a:off x="0" y="0"/>
                                              <a:ext cx="404355" cy="47709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2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2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86395" cy="471077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4000">
                                              <a:off x="0" y="0"/>
                                              <a:ext cx="386395" cy="47107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6AC61AEF-DB79-47AE-BA43-AAE6E9C529E0}"/>
    <w:embedItalic r:id="rIdFont2" w:fontKey="{FFDE8CFA-E26A-46C0-8039-FCED5DF7A934}"/>
    <w:embedBold r:id="rIdFont3" w:fontKey="{8D28C6ED-B6D8-4239-9DBC-7C1B02221904}"/>
  </w:font>
  <w:font w:name="Montserrat ExtraBold">
    <w:charset w:val="00"/>
    <w:family w:val="auto"/>
    <w:pitch w:val="variable"/>
    <w:embedRegular r:id="rIdFont4" w:fontKey="{CB34A983-C92D-47ED-88F6-4AB16F274CE5}"/>
  </w:font>
  <w:font w:name="Montserrat Medium">
    <w:charset w:val="00"/>
    <w:family w:val="auto"/>
    <w:pitch w:val="variable"/>
    <w:embedRegular r:id="rIdFont5" w:fontKey="{33C92957-1E68-45F2-83F1-7BC9DC6E20D9}"/>
    <w:embedItalic r:id="rIdFont6" w:fontKey="{54409515-D012-4211-B308-B8D452F9D476}"/>
  </w:font>
  <w:font w:name="Montserrat SemiBold">
    <w:charset w:val="00"/>
    <w:family w:val="auto"/>
    <w:pitch w:val="variable"/>
    <w:embedRegular r:id="rIdFont7" w:fontKey="{7FFBB97D-0750-4D40-AA1E-079A4E78202C}"/>
    <w:embedItalic r:id="rIdFont8" w:fontKey="{D0E59171-506C-4CD3-B6E8-4EE5FBEF7299}"/>
  </w:font>
  <w:font w:name="Orbitron">
    <w:charset w:val="00"/>
    <w:family w:val="auto"/>
    <w:pitch w:val="variable"/>
    <w:embedBold r:id="rIdFont9" w:fontKey="{712EB204-EBE4-4D36-BCA5-A7405E3AF690}"/>
  </w:font>
  <w:font w:name="Orbitron Black">
    <w:charset w:val="00"/>
    <w:family w:val="auto"/>
    <w:pitch w:val="variable"/>
    <w:embedRegular r:id="rIdFont10" w:fontKey="{C0E62B91-CAD5-4128-8DA9-FB76D6729C5D}"/>
  </w:font>
  <w:font w:name="Orbitron ExtraBold">
    <w:charset w:val="00"/>
    <w:family w:val="auto"/>
    <w:pitch w:val="variable"/>
    <w:embedRegular r:id="rIdFont11" w:fontKey="{4D045CAB-D085-417B-8D4A-7D8FE87070FB}"/>
  </w:font>
  <w:font w:name="Orbitron Medium">
    <w:charset w:val="00"/>
    <w:family w:val="auto"/>
    <w:pitch w:val="variable"/>
    <w:embedRegular r:id="rIdFont12" w:fontKey="{40F80298-AFF9-4EE3-ADDE-7E4B54B670C7}"/>
  </w:font>
  <w:font w:name="Roboto Mono">
    <w:charset w:val="00"/>
    <w:family w:val="auto"/>
    <w:pitch w:val="variable"/>
    <w:embedRegular r:id="rIdFont13" w:fontKey="{D0DD03E0-CDA3-4764-B844-22FB6DC61B0C}"/>
    <w:embedBold r:id="rIdFont14" w:fontKey="{0FC24CA5-ECD0-4A3E-9BF0-F9A6FDC5CDEB}"/>
  </w:font>
  <w:font w:name="Roboto Mono Medium">
    <w:charset w:val="00"/>
    <w:family w:val="auto"/>
    <w:pitch w:val="variable"/>
    <w:embedRegular r:id="rIdFont15" w:fontKey="{49F3F86A-53AC-48C6-8488-44D2BFA8026C}"/>
  </w:font>
  <w:font w:name="Roboto Mono SemiBold">
    <w:charset w:val="00"/>
    <w:family w:val="auto"/>
    <w:pitch w:val="variable"/>
    <w:embedRegular r:id="rIdFont16" w:fontKey="{D9D8495B-7F85-4DC4-9F7C-9C7D6D43C10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iCoA-PP_26-131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