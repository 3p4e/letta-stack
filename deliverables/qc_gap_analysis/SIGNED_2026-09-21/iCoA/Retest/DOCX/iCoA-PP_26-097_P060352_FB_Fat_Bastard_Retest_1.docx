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602*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0F790D9-4B75-41B8-99B6-5AB2FFA02758}"/>
    <w:embedItalic r:id="rIdFont2" w:fontKey="{7F082E43-B069-439F-962B-0CDAA431263E}"/>
    <w:embedBold r:id="rIdFont3" w:fontKey="{44D4F49B-A804-481B-86B8-6E6C886CB9DD}"/>
  </w:font>
  <w:font w:name="Montserrat ExtraBold">
    <w:charset w:val="00"/>
    <w:family w:val="auto"/>
    <w:pitch w:val="variable"/>
    <w:embedRegular r:id="rIdFont4" w:fontKey="{4C5937F9-959B-48FC-BA0D-10DE2D032E4F}"/>
  </w:font>
  <w:font w:name="Montserrat Medium">
    <w:charset w:val="00"/>
    <w:family w:val="auto"/>
    <w:pitch w:val="variable"/>
    <w:embedRegular r:id="rIdFont5" w:fontKey="{0676B85E-EA7A-4E54-A52B-F0D6EE99B6B5}"/>
    <w:embedItalic r:id="rIdFont6" w:fontKey="{6DA5460C-214D-4A54-A23A-56AA3A392D12}"/>
  </w:font>
  <w:font w:name="Montserrat SemiBold">
    <w:charset w:val="00"/>
    <w:family w:val="auto"/>
    <w:pitch w:val="variable"/>
    <w:embedRegular r:id="rIdFont7" w:fontKey="{E86E70A1-B3D4-4470-9948-449066491BAC}"/>
    <w:embedItalic r:id="rIdFont8" w:fontKey="{E89DBA2B-6D79-482B-99C3-489C96B0BDD3}"/>
  </w:font>
  <w:font w:name="Orbitron">
    <w:charset w:val="00"/>
    <w:family w:val="auto"/>
    <w:pitch w:val="variable"/>
    <w:embedBold r:id="rIdFont9" w:fontKey="{9FE21A13-5EEA-408A-9C24-59462C304CB8}"/>
  </w:font>
  <w:font w:name="Orbitron Black">
    <w:charset w:val="00"/>
    <w:family w:val="auto"/>
    <w:pitch w:val="variable"/>
    <w:embedRegular r:id="rIdFont10" w:fontKey="{1DACB9F9-D2CC-4251-B665-17681F702790}"/>
  </w:font>
  <w:font w:name="Orbitron ExtraBold">
    <w:charset w:val="00"/>
    <w:family w:val="auto"/>
    <w:pitch w:val="variable"/>
    <w:embedRegular r:id="rIdFont11" w:fontKey="{5A68860A-9A8E-4558-914E-84F61A1FC3D7}"/>
  </w:font>
  <w:font w:name="Orbitron Medium">
    <w:charset w:val="00"/>
    <w:family w:val="auto"/>
    <w:pitch w:val="variable"/>
    <w:embedRegular r:id="rIdFont12" w:fontKey="{A5A85EFC-F08D-4183-87F1-736762D63842}"/>
  </w:font>
  <w:font w:name="Roboto Mono">
    <w:charset w:val="00"/>
    <w:family w:val="auto"/>
    <w:pitch w:val="variable"/>
    <w:embedRegular r:id="rIdFont13" w:fontKey="{862B81E5-6678-4665-B1AF-5C520A81849A}"/>
    <w:embedBold r:id="rIdFont14" w:fontKey="{6EC0DA3E-7BF8-4138-B639-31226D15D268}"/>
  </w:font>
  <w:font w:name="Roboto Mono Medium">
    <w:charset w:val="00"/>
    <w:family w:val="auto"/>
    <w:pitch w:val="variable"/>
    <w:embedRegular r:id="rIdFont15" w:fontKey="{ADDB5D75-4B5E-4928-9353-71E21362B951}"/>
  </w:font>
  <w:font w:name="Roboto Mono SemiBold">
    <w:charset w:val="00"/>
    <w:family w:val="auto"/>
    <w:pitch w:val="variable"/>
    <w:embedRegular r:id="rIdFont16" w:fontKey="{12A0F4D6-4EEA-45BE-AA76-1E7E2C6EDA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