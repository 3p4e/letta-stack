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40" w:hRule="auto" w:wrap="none" w:vAnchor="page" w:hAnchor="page" w:x="982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A-PP_26-151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P050262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08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RUSHER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262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WC072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01.12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QCSP_001_WC-I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72667B4-6B78-4E97-810F-DF649112ED43}"/>
    <w:embedItalic r:id="rIdFont2" w:fontKey="{F529E3D1-ACD9-4EEA-9378-91473E08065C}"/>
    <w:embedBold r:id="rIdFont3" w:fontKey="{FA2C0EE1-7966-4C90-A847-A950A18F6E2E}"/>
  </w:font>
  <w:font w:name="Montserrat ExtraBold">
    <w:charset w:val="00"/>
    <w:family w:val="auto"/>
    <w:pitch w:val="variable"/>
    <w:embedRegular r:id="rIdFont4" w:fontKey="{28AA2D87-5A6B-426E-9F47-65C15BE34082}"/>
  </w:font>
  <w:font w:name="Montserrat Medium">
    <w:charset w:val="00"/>
    <w:family w:val="auto"/>
    <w:pitch w:val="variable"/>
    <w:embedRegular r:id="rIdFont5" w:fontKey="{145CBDDD-0911-472A-9EA0-74BFC3244B49}"/>
    <w:embedItalic r:id="rIdFont6" w:fontKey="{6E213E08-936C-4447-B2F3-0A8810E8E967}"/>
  </w:font>
  <w:font w:name="Montserrat SemiBold">
    <w:charset w:val="00"/>
    <w:family w:val="auto"/>
    <w:pitch w:val="variable"/>
    <w:embedRegular r:id="rIdFont7" w:fontKey="{F6E76BED-02EE-4045-ACCB-D74BFB545288}"/>
    <w:embedItalic r:id="rIdFont8" w:fontKey="{66FDDABA-E908-48D6-93BF-836918E6A52B}"/>
  </w:font>
  <w:font w:name="Orbitron">
    <w:charset w:val="00"/>
    <w:family w:val="auto"/>
    <w:pitch w:val="variable"/>
    <w:embedBold r:id="rIdFont9" w:fontKey="{2A488A41-E2F1-4704-8854-55A81346A0C4}"/>
  </w:font>
  <w:font w:name="Orbitron Black">
    <w:charset w:val="00"/>
    <w:family w:val="auto"/>
    <w:pitch w:val="variable"/>
    <w:embedRegular r:id="rIdFont10" w:fontKey="{17A3C79F-8A77-47AE-989A-0F610574F200}"/>
  </w:font>
  <w:font w:name="Orbitron ExtraBold">
    <w:charset w:val="00"/>
    <w:family w:val="auto"/>
    <w:pitch w:val="variable"/>
    <w:embedRegular r:id="rIdFont11" w:fontKey="{D0A813F9-F637-4FE4-9B53-A7FA13349BC2}"/>
  </w:font>
  <w:font w:name="Orbitron Medium">
    <w:charset w:val="00"/>
    <w:family w:val="auto"/>
    <w:pitch w:val="variable"/>
    <w:embedRegular r:id="rIdFont12" w:fontKey="{23956F15-CF23-4C18-8933-768C7A0F5D96}"/>
  </w:font>
  <w:font w:name="Roboto Mono">
    <w:charset w:val="00"/>
    <w:family w:val="auto"/>
    <w:pitch w:val="variable"/>
    <w:embedRegular r:id="rIdFont13" w:fontKey="{0336F05C-5DE5-4710-B274-FB3E5BA1592B}"/>
    <w:embedBold r:id="rIdFont14" w:fontKey="{B1E112C0-FAFA-4219-940B-FBBED6FEE83F}"/>
  </w:font>
  <w:font w:name="Roboto Mono Medium">
    <w:charset w:val="00"/>
    <w:family w:val="auto"/>
    <w:pitch w:val="variable"/>
    <w:embedRegular r:id="rIdFont15" w:fontKey="{3F524B99-DD4D-4611-B631-DF1D5163FA12}"/>
  </w:font>
  <w:font w:name="Roboto Mono SemiBold">
    <w:charset w:val="00"/>
    <w:family w:val="auto"/>
    <w:pitch w:val="variable"/>
    <w:embedRegular r:id="rIdFont16" w:fontKey="{0630BCAC-9D0C-430C-8C6F-05BA77C0785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