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07" w:hRule="auto" w:wrap="none" w:vAnchor="page" w:hAnchor="page" w:x="9757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oA-PP_26-136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P060492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3240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492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JD042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14.08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13.08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25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966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86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94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92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738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9DD3465-FBD5-4952-94C5-21FDEBED2482}"/>
    <w:embedItalic r:id="rIdFont2" w:fontKey="{8801C42C-3A1A-4D03-9582-0615A021F34A}"/>
    <w:embedBold r:id="rIdFont3" w:fontKey="{1D6AA0FE-DA3E-4741-96BA-D3F0DE7AA884}"/>
  </w:font>
  <w:font w:name="Montserrat ExtraBold">
    <w:charset w:val="00"/>
    <w:family w:val="auto"/>
    <w:pitch w:val="variable"/>
    <w:embedRegular r:id="rIdFont4" w:fontKey="{C392FF4C-3FB3-4E89-9091-9D8C779DBBE5}"/>
  </w:font>
  <w:font w:name="Montserrat Medium">
    <w:charset w:val="00"/>
    <w:family w:val="auto"/>
    <w:pitch w:val="variable"/>
    <w:embedRegular r:id="rIdFont5" w:fontKey="{5F16562A-FAD3-4EA0-9FA2-246469EB3458}"/>
    <w:embedItalic r:id="rIdFont6" w:fontKey="{E5EE6EF0-09EF-4EF5-A614-DC878746F74B}"/>
  </w:font>
  <w:font w:name="Montserrat SemiBold">
    <w:charset w:val="00"/>
    <w:family w:val="auto"/>
    <w:pitch w:val="variable"/>
    <w:embedRegular r:id="rIdFont7" w:fontKey="{327152DB-B624-44A1-834E-8A42C06BB008}"/>
    <w:embedItalic r:id="rIdFont8" w:fontKey="{CBD113EA-5992-4590-B17B-7C1CC76F06F9}"/>
  </w:font>
  <w:font w:name="Orbitron">
    <w:charset w:val="00"/>
    <w:family w:val="auto"/>
    <w:pitch w:val="variable"/>
    <w:embedBold r:id="rIdFont9" w:fontKey="{136593F4-233A-45CE-83F9-5E66D7457511}"/>
  </w:font>
  <w:font w:name="Orbitron Black">
    <w:charset w:val="00"/>
    <w:family w:val="auto"/>
    <w:pitch w:val="variable"/>
    <w:embedRegular r:id="rIdFont10" w:fontKey="{B8550389-5852-4D86-9A8E-1E1F032D5556}"/>
  </w:font>
  <w:font w:name="Orbitron ExtraBold">
    <w:charset w:val="00"/>
    <w:family w:val="auto"/>
    <w:pitch w:val="variable"/>
    <w:embedRegular r:id="rIdFont11" w:fontKey="{4DDC9B6D-C4FE-4456-8005-8C61A39770F6}"/>
  </w:font>
  <w:font w:name="Orbitron Medium">
    <w:charset w:val="00"/>
    <w:family w:val="auto"/>
    <w:pitch w:val="variable"/>
    <w:embedRegular r:id="rIdFont12" w:fontKey="{12138F69-1D43-42FF-B9E7-21D1FE69C919}"/>
  </w:font>
  <w:font w:name="Roboto Mono">
    <w:charset w:val="00"/>
    <w:family w:val="auto"/>
    <w:pitch w:val="variable"/>
    <w:embedRegular r:id="rIdFont13" w:fontKey="{78F4D1C8-AEF4-410A-8538-8D6667FEC97B}"/>
    <w:embedBold r:id="rIdFont14" w:fontKey="{8B8CAA46-94A8-4382-A7C3-C1FBE9FB092B}"/>
  </w:font>
  <w:font w:name="Roboto Mono Medium">
    <w:charset w:val="00"/>
    <w:family w:val="auto"/>
    <w:pitch w:val="variable"/>
    <w:embedRegular r:id="rIdFont15" w:fontKey="{5DDC3E99-06D1-4FFB-9C1A-D99BB5FE0892}"/>
  </w:font>
  <w:font w:name="Roboto Mono SemiBold">
    <w:charset w:val="00"/>
    <w:family w:val="auto"/>
    <w:pitch w:val="variable"/>
    <w:embedRegular r:id="rIdFont16" w:fontKey="{8099C49D-4742-4935-B664-2FFED33B5C4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