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25" w:hRule="auto" w:wrap="none" w:vAnchor="page" w:hAnchor="page" w:x="9840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A-PP_26-114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CJ062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24.11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QCSP_001_CJ-I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1029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E8BD5E6-8048-4975-9B72-061142A221C6}"/>
    <w:embedItalic r:id="rIdFont2" w:fontKey="{43C27000-0DFE-4F56-93C1-CBFFD17D3B0B}"/>
    <w:embedBold r:id="rIdFont3" w:fontKey="{886F31AB-7059-4256-8265-33C2EEC21673}"/>
  </w:font>
  <w:font w:name="Montserrat ExtraBold">
    <w:charset w:val="00"/>
    <w:family w:val="auto"/>
    <w:pitch w:val="variable"/>
    <w:embedRegular r:id="rIdFont4" w:fontKey="{E3AADD0E-FEBC-41DE-B702-6F602C5A973F}"/>
  </w:font>
  <w:font w:name="Montserrat Medium">
    <w:charset w:val="00"/>
    <w:family w:val="auto"/>
    <w:pitch w:val="variable"/>
    <w:embedRegular r:id="rIdFont5" w:fontKey="{BE99F6A0-490A-4190-80B6-4DEDA156AE84}"/>
    <w:embedItalic r:id="rIdFont6" w:fontKey="{90BC2AB5-3967-4573-98E2-AAC5BACE073D}"/>
  </w:font>
  <w:font w:name="Montserrat SemiBold">
    <w:charset w:val="00"/>
    <w:family w:val="auto"/>
    <w:pitch w:val="variable"/>
    <w:embedRegular r:id="rIdFont7" w:fontKey="{3070268C-DE4C-468C-84E4-8BE4F17FD50D}"/>
    <w:embedItalic r:id="rIdFont8" w:fontKey="{6FE9877E-1E5C-4B4F-982F-2F92CC0AE2A8}"/>
  </w:font>
  <w:font w:name="Orbitron">
    <w:charset w:val="00"/>
    <w:family w:val="auto"/>
    <w:pitch w:val="variable"/>
    <w:embedBold r:id="rIdFont9" w:fontKey="{20F4AC55-D264-4CB3-80A4-23F5E987460E}"/>
  </w:font>
  <w:font w:name="Orbitron Black">
    <w:charset w:val="00"/>
    <w:family w:val="auto"/>
    <w:pitch w:val="variable"/>
    <w:embedRegular r:id="rIdFont10" w:fontKey="{A17026A1-B357-46E1-A558-8185066A076B}"/>
  </w:font>
  <w:font w:name="Orbitron ExtraBold">
    <w:charset w:val="00"/>
    <w:family w:val="auto"/>
    <w:pitch w:val="variable"/>
    <w:embedRegular r:id="rIdFont11" w:fontKey="{B4FF20EA-F2D0-4299-9AAF-AD80D0EF7095}"/>
  </w:font>
  <w:font w:name="Orbitron Medium">
    <w:charset w:val="00"/>
    <w:family w:val="auto"/>
    <w:pitch w:val="variable"/>
    <w:embedRegular r:id="rIdFont12" w:fontKey="{00CA3BDE-33B6-4122-B51B-C6F4E4A98298}"/>
  </w:font>
  <w:font w:name="Roboto Mono">
    <w:charset w:val="00"/>
    <w:family w:val="auto"/>
    <w:pitch w:val="variable"/>
    <w:embedRegular r:id="rIdFont13" w:fontKey="{4CCA1F09-DCA9-49F0-9800-F47AFF86DAFF}"/>
    <w:embedBold r:id="rIdFont14" w:fontKey="{A6574D6C-4B86-47FC-A9D2-1D12F2C3A2ED}"/>
  </w:font>
  <w:font w:name="Roboto Mono Medium">
    <w:charset w:val="00"/>
    <w:family w:val="auto"/>
    <w:pitch w:val="variable"/>
    <w:embedRegular r:id="rIdFont15" w:fontKey="{3009C602-6FBD-49D9-96AA-78EFA431BFAB}"/>
  </w:font>
  <w:font w:name="Roboto Mono SemiBold">
    <w:charset w:val="00"/>
    <w:family w:val="auto"/>
    <w:pitch w:val="variable"/>
    <w:embedRegular r:id="rIdFont16" w:fontKey="{AE78D051-F274-4865-A4B5-70A030605C6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