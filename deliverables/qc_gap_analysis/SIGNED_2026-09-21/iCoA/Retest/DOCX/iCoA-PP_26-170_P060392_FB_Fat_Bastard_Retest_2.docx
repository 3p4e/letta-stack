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iCoA-PP_26-170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FB012603V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782" cy="48297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9200">
                                              <a:off x="0" y="0"/>
                                              <a:ext cx="480782" cy="48297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6675" cy="472340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600">
                                              <a:off x="0" y="0"/>
                                              <a:ext cx="406675" cy="47234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E4B8BF-7B1F-497B-A79D-416B68773839}"/>
    <w:embedItalic r:id="rIdFont2" w:fontKey="{0C881AA8-98FC-47FF-B480-6ED67F5E89AB}"/>
    <w:embedBold r:id="rIdFont3" w:fontKey="{8EEAA5DF-7F22-4D0F-BE28-3B7B9AF03BEE}"/>
  </w:font>
  <w:font w:name="Montserrat ExtraBold">
    <w:charset w:val="00"/>
    <w:family w:val="auto"/>
    <w:pitch w:val="variable"/>
    <w:embedRegular r:id="rIdFont4" w:fontKey="{6C72DDD4-4306-48A8-B44F-A5C4F12B199F}"/>
  </w:font>
  <w:font w:name="Montserrat Medium">
    <w:charset w:val="00"/>
    <w:family w:val="auto"/>
    <w:pitch w:val="variable"/>
    <w:embedRegular r:id="rIdFont5" w:fontKey="{42A3FD2C-7AD1-4FAC-B6F8-7F06CAC9E5AD}"/>
    <w:embedItalic r:id="rIdFont6" w:fontKey="{13D6C33C-78A3-4707-A2A5-50100BC3947F}"/>
  </w:font>
  <w:font w:name="Montserrat SemiBold">
    <w:charset w:val="00"/>
    <w:family w:val="auto"/>
    <w:pitch w:val="variable"/>
    <w:embedRegular r:id="rIdFont7" w:fontKey="{0B30CAAF-9F21-4C61-A2B1-7A5376A72BE8}"/>
    <w:embedItalic r:id="rIdFont8" w:fontKey="{9B165094-1275-4BC2-93E7-CDD1D9713948}"/>
  </w:font>
  <w:font w:name="Orbitron">
    <w:charset w:val="00"/>
    <w:family w:val="auto"/>
    <w:pitch w:val="variable"/>
    <w:embedBold r:id="rIdFont9" w:fontKey="{10DC04CE-5450-4DEF-987F-835A0A4C224D}"/>
  </w:font>
  <w:font w:name="Orbitron Black">
    <w:charset w:val="00"/>
    <w:family w:val="auto"/>
    <w:pitch w:val="variable"/>
    <w:embedRegular r:id="rIdFont10" w:fontKey="{78345E7B-A6FC-4A15-99EE-06D80953A200}"/>
  </w:font>
  <w:font w:name="Orbitron ExtraBold">
    <w:charset w:val="00"/>
    <w:family w:val="auto"/>
    <w:pitch w:val="variable"/>
    <w:embedRegular r:id="rIdFont11" w:fontKey="{EB91DB9E-EB57-4721-8344-4B80AC633A55}"/>
  </w:font>
  <w:font w:name="Orbitron Medium">
    <w:charset w:val="00"/>
    <w:family w:val="auto"/>
    <w:pitch w:val="variable"/>
    <w:embedRegular r:id="rIdFont12" w:fontKey="{87322BDB-DA69-416A-8910-3CD736E7F497}"/>
  </w:font>
  <w:font w:name="Roboto Mono">
    <w:charset w:val="00"/>
    <w:family w:val="auto"/>
    <w:pitch w:val="variable"/>
    <w:embedRegular r:id="rIdFont13" w:fontKey="{63C072A9-7DD0-40F5-9D88-78AB39893363}"/>
    <w:embedBold r:id="rIdFont14" w:fontKey="{9D2860C7-482C-46D4-AD9D-BA171FC11786}"/>
  </w:font>
  <w:font w:name="Roboto Mono Medium">
    <w:charset w:val="00"/>
    <w:family w:val="auto"/>
    <w:pitch w:val="variable"/>
    <w:embedRegular r:id="rIdFont15" w:fontKey="{4FBABED0-599C-4EEA-815E-9BDE0C69A228}"/>
  </w:font>
  <w:font w:name="Roboto Mono SemiBold">
    <w:charset w:val="00"/>
    <w:family w:val="auto"/>
    <w:pitch w:val="variable"/>
    <w:embedRegular r:id="rIdFont16" w:fontKey="{157A7228-1588-4B35-9083-46FECABA3D3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iCoA-PP_26-170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