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iCoA-PP_26-169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64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35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FB012603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15.06.2026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QCSP_001_FB-I_v.01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6773" cy="48562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516773" cy="48562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3918" cy="47515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600">
                                              <a:off x="0" y="0"/>
                                              <a:ext cx="453918" cy="47515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020364E-B9B7-4EBE-AD3F-D99688053122}"/>
    <w:embedItalic r:id="rIdFont2" w:fontKey="{6B35166E-63CE-4AAF-B4ED-F36D90D8CEA9}"/>
    <w:embedBold r:id="rIdFont3" w:fontKey="{371ADEE1-EA16-49AE-B268-B9516C8F45FC}"/>
  </w:font>
  <w:font w:name="Montserrat ExtraBold">
    <w:charset w:val="00"/>
    <w:family w:val="auto"/>
    <w:pitch w:val="variable"/>
    <w:embedRegular r:id="rIdFont4" w:fontKey="{4413546F-A74E-487A-B194-748E554D9A20}"/>
  </w:font>
  <w:font w:name="Montserrat Medium">
    <w:charset w:val="00"/>
    <w:family w:val="auto"/>
    <w:pitch w:val="variable"/>
    <w:embedRegular r:id="rIdFont5" w:fontKey="{6C846CAB-49B1-473E-A930-3ED7ADF517D9}"/>
    <w:embedItalic r:id="rIdFont6" w:fontKey="{3076982A-6C68-415F-9D11-1757AA75E2C7}"/>
  </w:font>
  <w:font w:name="Montserrat SemiBold">
    <w:charset w:val="00"/>
    <w:family w:val="auto"/>
    <w:pitch w:val="variable"/>
    <w:embedRegular r:id="rIdFont7" w:fontKey="{CA363A7B-78C8-4208-9BFA-FD65C8BBC672}"/>
    <w:embedItalic r:id="rIdFont8" w:fontKey="{B0DB382E-BD7F-474E-B415-111CBFDE64D1}"/>
  </w:font>
  <w:font w:name="Orbitron">
    <w:charset w:val="00"/>
    <w:family w:val="auto"/>
    <w:pitch w:val="variable"/>
    <w:embedBold r:id="rIdFont9" w:fontKey="{87247744-A767-4123-8817-E271F354CE2F}"/>
  </w:font>
  <w:font w:name="Orbitron Black">
    <w:charset w:val="00"/>
    <w:family w:val="auto"/>
    <w:pitch w:val="variable"/>
    <w:embedRegular r:id="rIdFont10" w:fontKey="{14D924FA-743B-4F00-A6ED-98EC8F407A3F}"/>
  </w:font>
  <w:font w:name="Orbitron ExtraBold">
    <w:charset w:val="00"/>
    <w:family w:val="auto"/>
    <w:pitch w:val="variable"/>
    <w:embedRegular r:id="rIdFont11" w:fontKey="{7D6BFB77-CD2A-4219-B40B-5780D40CB413}"/>
  </w:font>
  <w:font w:name="Orbitron Medium">
    <w:charset w:val="00"/>
    <w:family w:val="auto"/>
    <w:pitch w:val="variable"/>
    <w:embedRegular r:id="rIdFont12" w:fontKey="{BAC8D9CD-F47C-4C59-B54C-823211470FA1}"/>
  </w:font>
  <w:font w:name="Roboto Mono">
    <w:charset w:val="00"/>
    <w:family w:val="auto"/>
    <w:pitch w:val="variable"/>
    <w:embedRegular r:id="rIdFont13" w:fontKey="{7DC0AD5D-8924-48CF-83F0-079604320328}"/>
    <w:embedBold r:id="rIdFont14" w:fontKey="{34EECA2A-D6EC-4C80-8DF5-A699DA249CA5}"/>
  </w:font>
  <w:font w:name="Roboto Mono Medium">
    <w:charset w:val="00"/>
    <w:family w:val="auto"/>
    <w:pitch w:val="variable"/>
    <w:embedRegular r:id="rIdFont15" w:fontKey="{9FDA6373-F1C4-44AE-BE77-8422C374778A}"/>
  </w:font>
  <w:font w:name="Roboto Mono SemiBold">
    <w:charset w:val="00"/>
    <w:family w:val="auto"/>
    <w:pitch w:val="variable"/>
    <w:embedRegular r:id="rIdFont16" w:fontKey="{D05F1617-ABEF-46BF-A22C-98D6A5FD45A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iCoA-PP_26-169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