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iCoA-PP_26-122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72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35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P050312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P050312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GP082501/1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13.08.2026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QCSP_001_GP-II_v.01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7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7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06488" cy="49229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606488" cy="49229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816" cy="47288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417816" cy="47288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30D45CE-67C9-482B-B406-D0A37776E27F}"/>
    <w:embedItalic r:id="rIdFont2" w:fontKey="{4C7172BD-FAE2-461E-B85F-451BE3CE8884}"/>
    <w:embedBold r:id="rIdFont3" w:fontKey="{2DFA78C4-145A-479B-AF1F-9D86F941FD12}"/>
  </w:font>
  <w:font w:name="Montserrat ExtraBold">
    <w:charset w:val="00"/>
    <w:family w:val="auto"/>
    <w:pitch w:val="variable"/>
    <w:embedRegular r:id="rIdFont4" w:fontKey="{31BBF150-33BA-4E10-B0D6-3D2BC52CBBD1}"/>
  </w:font>
  <w:font w:name="Montserrat Medium">
    <w:charset w:val="00"/>
    <w:family w:val="auto"/>
    <w:pitch w:val="variable"/>
    <w:embedRegular r:id="rIdFont5" w:fontKey="{BCAAA04B-E499-46FA-BE9D-93C123AFC113}"/>
    <w:embedItalic r:id="rIdFont6" w:fontKey="{B53E93B4-7688-4F1D-9FC4-DC080346B168}"/>
  </w:font>
  <w:font w:name="Montserrat SemiBold">
    <w:charset w:val="00"/>
    <w:family w:val="auto"/>
    <w:pitch w:val="variable"/>
    <w:embedRegular r:id="rIdFont7" w:fontKey="{67054970-B3AA-49AC-8655-67C12DD965AD}"/>
    <w:embedItalic r:id="rIdFont8" w:fontKey="{BD2AF586-93B8-4E9E-A0D6-909C5433D6EE}"/>
  </w:font>
  <w:font w:name="Orbitron">
    <w:charset w:val="00"/>
    <w:family w:val="auto"/>
    <w:pitch w:val="variable"/>
    <w:embedBold r:id="rIdFont9" w:fontKey="{781C838A-8731-459E-B016-67A3A77ED1B2}"/>
  </w:font>
  <w:font w:name="Orbitron Black">
    <w:charset w:val="00"/>
    <w:family w:val="auto"/>
    <w:pitch w:val="variable"/>
    <w:embedRegular r:id="rIdFont10" w:fontKey="{9021F5AC-9276-43EE-8048-1F98658D0D2F}"/>
  </w:font>
  <w:font w:name="Orbitron ExtraBold">
    <w:charset w:val="00"/>
    <w:family w:val="auto"/>
    <w:pitch w:val="variable"/>
    <w:embedRegular r:id="rIdFont11" w:fontKey="{76F78F3B-2FB7-4EF6-981D-88190F323BCB}"/>
  </w:font>
  <w:font w:name="Orbitron Medium">
    <w:charset w:val="00"/>
    <w:family w:val="auto"/>
    <w:pitch w:val="variable"/>
    <w:embedRegular r:id="rIdFont12" w:fontKey="{08DEFA25-FE49-4B6C-A694-B6D6CDEF1BEB}"/>
  </w:font>
  <w:font w:name="Roboto Mono">
    <w:charset w:val="00"/>
    <w:family w:val="auto"/>
    <w:pitch w:val="variable"/>
    <w:embedRegular r:id="rIdFont13" w:fontKey="{F6F2C831-B685-4319-91BA-2EAD3E60698D}"/>
    <w:embedBold r:id="rIdFont14" w:fontKey="{E5C1EC64-5C29-473A-8720-84DFCD590974}"/>
  </w:font>
  <w:font w:name="Roboto Mono Medium">
    <w:charset w:val="00"/>
    <w:family w:val="auto"/>
    <w:pitch w:val="variable"/>
    <w:embedRegular r:id="rIdFont15" w:fontKey="{10F11333-3FA3-41C4-B858-9E2E0A86A43A}"/>
  </w:font>
  <w:font w:name="Roboto Mono SemiBold">
    <w:charset w:val="00"/>
    <w:family w:val="auto"/>
    <w:pitch w:val="variable"/>
    <w:embedRegular r:id="rIdFont16" w:fontKey="{5EB2EE2A-DC62-4862-95C9-A82B1F7BB66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iCoA-PP_26-122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