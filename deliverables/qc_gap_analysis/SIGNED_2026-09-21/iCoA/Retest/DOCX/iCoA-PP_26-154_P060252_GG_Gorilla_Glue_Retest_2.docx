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iCoA-PP_26-154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638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35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8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05.05.2026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4398" cy="48544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514398" cy="48544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79710" cy="47068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79710" cy="47068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42C611F-60F0-4138-BD54-C90E798AF4B5}"/>
    <w:embedItalic r:id="rIdFont2" w:fontKey="{C7D04655-FD32-4AFE-A0B2-AA2EF0C427BE}"/>
    <w:embedBold r:id="rIdFont3" w:fontKey="{A603B7B6-E1D3-4D08-8C15-430DC65E93AF}"/>
  </w:font>
  <w:font w:name="Montserrat ExtraBold">
    <w:charset w:val="00"/>
    <w:family w:val="auto"/>
    <w:pitch w:val="variable"/>
    <w:embedRegular r:id="rIdFont4" w:fontKey="{A1BD8246-9FA3-466F-8BC6-9582A0019212}"/>
  </w:font>
  <w:font w:name="Montserrat Medium">
    <w:charset w:val="00"/>
    <w:family w:val="auto"/>
    <w:pitch w:val="variable"/>
    <w:embedRegular r:id="rIdFont5" w:fontKey="{B4C07C98-B3E3-42D4-9AB8-AD2494C98C7C}"/>
    <w:embedItalic r:id="rIdFont6" w:fontKey="{8B87377A-2EB8-40DF-8EBC-44694F86E2DF}"/>
  </w:font>
  <w:font w:name="Montserrat SemiBold">
    <w:charset w:val="00"/>
    <w:family w:val="auto"/>
    <w:pitch w:val="variable"/>
    <w:embedRegular r:id="rIdFont7" w:fontKey="{92ACB478-2101-423D-9B86-2FF2DCD56E24}"/>
    <w:embedItalic r:id="rIdFont8" w:fontKey="{92FDA0BE-D748-4AA8-AF4A-9B66EE2BE5F8}"/>
  </w:font>
  <w:font w:name="Orbitron">
    <w:charset w:val="00"/>
    <w:family w:val="auto"/>
    <w:pitch w:val="variable"/>
    <w:embedBold r:id="rIdFont9" w:fontKey="{BEE3C88B-CCDB-4B5C-8A94-0AD98AE92B1C}"/>
  </w:font>
  <w:font w:name="Orbitron Black">
    <w:charset w:val="00"/>
    <w:family w:val="auto"/>
    <w:pitch w:val="variable"/>
    <w:embedRegular r:id="rIdFont10" w:fontKey="{9EA9DBF6-0A83-460B-8273-CFC940CA7D6A}"/>
  </w:font>
  <w:font w:name="Orbitron ExtraBold">
    <w:charset w:val="00"/>
    <w:family w:val="auto"/>
    <w:pitch w:val="variable"/>
    <w:embedRegular r:id="rIdFont11" w:fontKey="{A9F4F7FA-5770-47E2-A2AF-D19FAEFC3AFF}"/>
  </w:font>
  <w:font w:name="Orbitron Medium">
    <w:charset w:val="00"/>
    <w:family w:val="auto"/>
    <w:pitch w:val="variable"/>
    <w:embedRegular r:id="rIdFont12" w:fontKey="{34C41693-DC06-4891-A495-F210D4BCC430}"/>
  </w:font>
  <w:font w:name="Roboto Mono">
    <w:charset w:val="00"/>
    <w:family w:val="auto"/>
    <w:pitch w:val="variable"/>
    <w:embedRegular r:id="rIdFont13" w:fontKey="{18426FC3-25DE-49B3-AD7A-2616927CEE48}"/>
    <w:embedBold r:id="rIdFont14" w:fontKey="{482E6032-E109-40F0-8EA7-34EEB3B90F34}"/>
  </w:font>
  <w:font w:name="Roboto Mono Medium">
    <w:charset w:val="00"/>
    <w:family w:val="auto"/>
    <w:pitch w:val="variable"/>
    <w:embedRegular r:id="rIdFont15" w:fontKey="{CAC01CAF-3ECE-42D0-8F7E-F36FD54E1252}"/>
  </w:font>
  <w:font w:name="Roboto Mono SemiBold">
    <w:charset w:val="00"/>
    <w:family w:val="auto"/>
    <w:pitch w:val="variable"/>
    <w:embedRegular r:id="rIdFont16" w:fontKey="{EF6E460E-39AA-41EE-8C01-33C32129D4D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iCoA-PP_26-154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