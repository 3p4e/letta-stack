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681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35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1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09.03.2026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8926" cy="48571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18926" cy="48571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7686" cy="47174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97686" cy="47174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ABBEA13-6C9F-4B0D-9229-ECF64DCFDB11}"/>
    <w:embedItalic r:id="rIdFont2" w:fontKey="{57B40CE3-288B-40FB-A133-28E771ED19A2}"/>
    <w:embedBold r:id="rIdFont3" w:fontKey="{530AC9D5-AAC3-4656-AFAB-240623C1048E}"/>
  </w:font>
  <w:font w:name="Montserrat ExtraBold">
    <w:charset w:val="00"/>
    <w:family w:val="auto"/>
    <w:pitch w:val="variable"/>
    <w:embedRegular r:id="rIdFont4" w:fontKey="{433E5D1D-A475-4573-921C-0D9D85774345}"/>
  </w:font>
  <w:font w:name="Montserrat Medium">
    <w:charset w:val="00"/>
    <w:family w:val="auto"/>
    <w:pitch w:val="variable"/>
    <w:embedRegular r:id="rIdFont5" w:fontKey="{8C2AB757-2570-4802-B25B-B4500466B8FF}"/>
    <w:embedItalic r:id="rIdFont6" w:fontKey="{DE60F0A9-E95A-4581-A818-114B4344C990}"/>
  </w:font>
  <w:font w:name="Montserrat SemiBold">
    <w:charset w:val="00"/>
    <w:family w:val="auto"/>
    <w:pitch w:val="variable"/>
    <w:embedRegular r:id="rIdFont7" w:fontKey="{B039521E-E77D-417D-8DD9-39BE510EBBE2}"/>
    <w:embedItalic r:id="rIdFont8" w:fontKey="{E6154561-A7C3-47A0-8014-2AC8E4B625F1}"/>
  </w:font>
  <w:font w:name="Orbitron">
    <w:charset w:val="00"/>
    <w:family w:val="auto"/>
    <w:pitch w:val="variable"/>
    <w:embedBold r:id="rIdFont9" w:fontKey="{E7622BB3-DBD3-419B-8903-93B143666289}"/>
  </w:font>
  <w:font w:name="Orbitron Black">
    <w:charset w:val="00"/>
    <w:family w:val="auto"/>
    <w:pitch w:val="variable"/>
    <w:embedRegular r:id="rIdFont10" w:fontKey="{7972BAAD-B622-44DA-A415-132CC97ACF25}"/>
  </w:font>
  <w:font w:name="Orbitron ExtraBold">
    <w:charset w:val="00"/>
    <w:family w:val="auto"/>
    <w:pitch w:val="variable"/>
    <w:embedRegular r:id="rIdFont11" w:fontKey="{C9492EAE-887F-4D9E-9277-72B96F0E807D}"/>
  </w:font>
  <w:font w:name="Orbitron Medium">
    <w:charset w:val="00"/>
    <w:family w:val="auto"/>
    <w:pitch w:val="variable"/>
    <w:embedRegular r:id="rIdFont12" w:fontKey="{CA14B6E0-BF4B-49F3-81E6-FCF9EBA680B8}"/>
  </w:font>
  <w:font w:name="Roboto Mono">
    <w:charset w:val="00"/>
    <w:family w:val="auto"/>
    <w:pitch w:val="variable"/>
    <w:embedRegular r:id="rIdFont13" w:fontKey="{6FC332D9-1258-4D9F-A8F5-F0785562C2BD}"/>
    <w:embedBold r:id="rIdFont14" w:fontKey="{B160FF42-D4F5-4F8E-AFB3-CC060ABE40DB}"/>
  </w:font>
  <w:font w:name="Roboto Mono Medium">
    <w:charset w:val="00"/>
    <w:family w:val="auto"/>
    <w:pitch w:val="variable"/>
    <w:embedRegular r:id="rIdFont15" w:fontKey="{6A3F64B0-B5B9-4728-B968-270750C1A85F}"/>
  </w:font>
  <w:font w:name="Roboto Mono SemiBold">
    <w:charset w:val="00"/>
    <w:family w:val="auto"/>
    <w:pitch w:val="variable"/>
    <w:embedRegular r:id="rIdFont16" w:fontKey="{7F361470-E9AE-4AC0-96B6-680192C18D2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