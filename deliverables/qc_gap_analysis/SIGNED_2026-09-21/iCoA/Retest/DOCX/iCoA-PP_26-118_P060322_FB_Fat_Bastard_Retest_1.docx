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1" w:hRule="auto" w:wrap="none" w:vAnchor="page" w:hAnchor="page" w:x="982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A-PP_26-118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601_1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26C6521-4033-4E0D-B68D-308DAD779225}"/>
    <w:embedItalic r:id="rIdFont2" w:fontKey="{C994C850-0ECD-4D36-9B5F-4B0BF1B002E3}"/>
    <w:embedBold r:id="rIdFont3" w:fontKey="{5CA7C1C0-A112-4EC5-97CC-3FBEEE9BAE8E}"/>
  </w:font>
  <w:font w:name="Montserrat ExtraBold">
    <w:charset w:val="00"/>
    <w:family w:val="auto"/>
    <w:pitch w:val="variable"/>
    <w:embedRegular r:id="rIdFont4" w:fontKey="{FA062E1A-C476-4187-A78B-6FA7462D7EEC}"/>
  </w:font>
  <w:font w:name="Montserrat Medium">
    <w:charset w:val="00"/>
    <w:family w:val="auto"/>
    <w:pitch w:val="variable"/>
    <w:embedRegular r:id="rIdFont5" w:fontKey="{5731FD2C-5FDF-466E-A610-D2F82A61BA7A}"/>
    <w:embedItalic r:id="rIdFont6" w:fontKey="{EB1D7380-305D-4428-9ACB-530D5410139D}"/>
  </w:font>
  <w:font w:name="Montserrat SemiBold">
    <w:charset w:val="00"/>
    <w:family w:val="auto"/>
    <w:pitch w:val="variable"/>
    <w:embedRegular r:id="rIdFont7" w:fontKey="{7E6A5739-671F-4912-9268-BEC96F9CD92F}"/>
    <w:embedItalic r:id="rIdFont8" w:fontKey="{A43FA856-A092-4DC3-87D9-F89FCB090588}"/>
  </w:font>
  <w:font w:name="Orbitron">
    <w:charset w:val="00"/>
    <w:family w:val="auto"/>
    <w:pitch w:val="variable"/>
    <w:embedBold r:id="rIdFont9" w:fontKey="{3CA165C6-5EE4-4705-B528-F6FDF95915BA}"/>
  </w:font>
  <w:font w:name="Orbitron Black">
    <w:charset w:val="00"/>
    <w:family w:val="auto"/>
    <w:pitch w:val="variable"/>
    <w:embedRegular r:id="rIdFont10" w:fontKey="{9FA1B13F-7AC8-4528-BE20-EF7BD9B7371D}"/>
  </w:font>
  <w:font w:name="Orbitron ExtraBold">
    <w:charset w:val="00"/>
    <w:family w:val="auto"/>
    <w:pitch w:val="variable"/>
    <w:embedRegular r:id="rIdFont11" w:fontKey="{EA9240F4-26AA-4E28-A5F8-5DF2CCF2EBDD}"/>
  </w:font>
  <w:font w:name="Orbitron Medium">
    <w:charset w:val="00"/>
    <w:family w:val="auto"/>
    <w:pitch w:val="variable"/>
    <w:embedRegular r:id="rIdFont12" w:fontKey="{535F3810-F6E8-456F-9021-EAB48CCEBD08}"/>
  </w:font>
  <w:font w:name="Roboto Mono">
    <w:charset w:val="00"/>
    <w:family w:val="auto"/>
    <w:pitch w:val="variable"/>
    <w:embedRegular r:id="rIdFont13" w:fontKey="{D17560DF-CA6C-49A0-A927-F7712E5E5CEA}"/>
    <w:embedBold r:id="rIdFont14" w:fontKey="{D89D9492-0123-4CB7-9A44-D025FD9DD037}"/>
  </w:font>
  <w:font w:name="Roboto Mono Medium">
    <w:charset w:val="00"/>
    <w:family w:val="auto"/>
    <w:pitch w:val="variable"/>
    <w:embedRegular r:id="rIdFont15" w:fontKey="{E375B116-8799-4AA3-B1B4-DE2D5EC86C74}"/>
  </w:font>
  <w:font w:name="Roboto Mono SemiBold">
    <w:charset w:val="00"/>
    <w:family w:val="auto"/>
    <w:pitch w:val="variable"/>
    <w:embedRegular r:id="rIdFont16" w:fontKey="{33E849F7-ACD2-4B7D-AF98-B69174F82F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