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iCoA-PP_26-116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17.08.2026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CJ092501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12.08.2026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02.02.2026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QCSP_001_CJ-II_v.01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195" cy="45320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000">
                                              <a:off x="0" y="0"/>
                                              <a:ext cx="417195" cy="4532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2027" cy="48512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7400">
                                              <a:off x="0" y="0"/>
                                              <a:ext cx="512027" cy="4851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52596" cy="469021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3400">
                                              <a:off x="0" y="0"/>
                                              <a:ext cx="352596" cy="46902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17.08.2026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85129576-D448-4C79-87AA-8A92D4A1C0F4}"/>
    <w:embedItalic r:id="rIdFont2" w:fontKey="{CC5A21EE-FA7E-4A70-91CA-9A814F2567AA}"/>
    <w:embedBold r:id="rIdFont3" w:fontKey="{C1A14E57-4A72-4F26-9F76-8D27708427C3}"/>
  </w:font>
  <w:font w:name="Montserrat ExtraBold">
    <w:charset w:val="00"/>
    <w:family w:val="auto"/>
    <w:pitch w:val="variable"/>
    <w:embedRegular r:id="rIdFont4" w:fontKey="{344F43DD-FDF3-41FF-BE0B-091B2BD17FAA}"/>
  </w:font>
  <w:font w:name="Montserrat Medium">
    <w:charset w:val="00"/>
    <w:family w:val="auto"/>
    <w:pitch w:val="variable"/>
    <w:embedRegular r:id="rIdFont5" w:fontKey="{5E4E0690-F47E-4B0D-AFEE-B170E40CCAD6}"/>
    <w:embedItalic r:id="rIdFont6" w:fontKey="{74A6A499-13A3-499C-8389-9055B2C8CAD4}"/>
  </w:font>
  <w:font w:name="Montserrat SemiBold">
    <w:charset w:val="00"/>
    <w:family w:val="auto"/>
    <w:pitch w:val="variable"/>
    <w:embedRegular r:id="rIdFont7" w:fontKey="{213E4944-8D9A-461E-8714-23A26CE4C315}"/>
    <w:embedItalic r:id="rIdFont8" w:fontKey="{2042C007-C6DB-4495-9E81-203A6DFC0A8B}"/>
  </w:font>
  <w:font w:name="Orbitron">
    <w:charset w:val="00"/>
    <w:family w:val="auto"/>
    <w:pitch w:val="variable"/>
    <w:embedBold r:id="rIdFont9" w:fontKey="{9B818B79-C8FA-4D84-9D5F-F0092A318C26}"/>
  </w:font>
  <w:font w:name="Orbitron Black">
    <w:charset w:val="00"/>
    <w:family w:val="auto"/>
    <w:pitch w:val="variable"/>
    <w:embedRegular r:id="rIdFont10" w:fontKey="{5C4FB44A-450B-4E66-B475-7FF146195DE5}"/>
  </w:font>
  <w:font w:name="Orbitron ExtraBold">
    <w:charset w:val="00"/>
    <w:family w:val="auto"/>
    <w:pitch w:val="variable"/>
    <w:embedRegular r:id="rIdFont11" w:fontKey="{822AA10A-3E69-43A2-BFE4-69071380F85C}"/>
  </w:font>
  <w:font w:name="Orbitron Medium">
    <w:charset w:val="00"/>
    <w:family w:val="auto"/>
    <w:pitch w:val="variable"/>
    <w:embedRegular r:id="rIdFont12" w:fontKey="{990E9C64-4893-449E-82CF-8B3CCECDAF4B}"/>
  </w:font>
  <w:font w:name="Roboto Mono">
    <w:charset w:val="00"/>
    <w:family w:val="auto"/>
    <w:pitch w:val="variable"/>
    <w:embedRegular r:id="rIdFont13" w:fontKey="{704A4783-C861-46B5-9FEF-547C2ED303A0}"/>
    <w:embedBold r:id="rIdFont14" w:fontKey="{702FE179-5083-4BAA-BE02-1C225AED74E9}"/>
  </w:font>
  <w:font w:name="Roboto Mono Medium">
    <w:charset w:val="00"/>
    <w:family w:val="auto"/>
    <w:pitch w:val="variable"/>
    <w:embedRegular r:id="rIdFont15" w:fontKey="{A96A2C1A-D3BC-4A82-82E2-7E41AD898D9A}"/>
  </w:font>
  <w:font w:name="Roboto Mono SemiBold">
    <w:charset w:val="00"/>
    <w:family w:val="auto"/>
    <w:pitch w:val="variable"/>
    <w:embedRegular r:id="rIdFont16" w:fontKey="{9D5CCB13-271F-4BCE-9BCC-B79F43C18A0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iCoA-PP_26-116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