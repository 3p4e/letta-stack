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iCoA-PP_26-104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437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35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7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24.07.2026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24.04.2025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QCSP_001_OPM-I_v.01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2027" cy="48512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512027" cy="48512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52596" cy="46902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352596" cy="46902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352E068-1144-4F5E-BD1A-2ACB031B289C}"/>
    <w:embedItalic r:id="rIdFont2" w:fontKey="{6DE6985C-F643-465F-A1B5-5CABE82B3AEC}"/>
    <w:embedBold r:id="rIdFont3" w:fontKey="{C21840B6-8C07-49F9-A106-05C3DD5483DE}"/>
  </w:font>
  <w:font w:name="Montserrat ExtraBold">
    <w:charset w:val="00"/>
    <w:family w:val="auto"/>
    <w:pitch w:val="variable"/>
    <w:embedRegular r:id="rIdFont4" w:fontKey="{57363C43-A210-44B0-B104-F7AF11DB9A6D}"/>
  </w:font>
  <w:font w:name="Montserrat Medium">
    <w:charset w:val="00"/>
    <w:family w:val="auto"/>
    <w:pitch w:val="variable"/>
    <w:embedRegular r:id="rIdFont5" w:fontKey="{737DF2F5-1101-49E1-89E3-C1484F4DB416}"/>
    <w:embedItalic r:id="rIdFont6" w:fontKey="{C2A55685-2F8F-41C3-91B5-E7F42D3CDAF2}"/>
  </w:font>
  <w:font w:name="Montserrat SemiBold">
    <w:charset w:val="00"/>
    <w:family w:val="auto"/>
    <w:pitch w:val="variable"/>
    <w:embedRegular r:id="rIdFont7" w:fontKey="{C23B1100-A9CE-4C9D-A41B-4D81759A119B}"/>
    <w:embedItalic r:id="rIdFont8" w:fontKey="{8B5DF2E1-B522-4860-851E-B4A41460050F}"/>
  </w:font>
  <w:font w:name="Orbitron">
    <w:charset w:val="00"/>
    <w:family w:val="auto"/>
    <w:pitch w:val="variable"/>
    <w:embedBold r:id="rIdFont9" w:fontKey="{0090E0C6-CCB0-45EE-97B0-9923926DD186}"/>
  </w:font>
  <w:font w:name="Orbitron Black">
    <w:charset w:val="00"/>
    <w:family w:val="auto"/>
    <w:pitch w:val="variable"/>
    <w:embedRegular r:id="rIdFont10" w:fontKey="{765239D3-A052-4984-8794-8C2E9A6DC195}"/>
  </w:font>
  <w:font w:name="Orbitron ExtraBold">
    <w:charset w:val="00"/>
    <w:family w:val="auto"/>
    <w:pitch w:val="variable"/>
    <w:embedRegular r:id="rIdFont11" w:fontKey="{BF79A1A8-3185-4E78-9ED0-3544EAC1A3CB}"/>
  </w:font>
  <w:font w:name="Orbitron Medium">
    <w:charset w:val="00"/>
    <w:family w:val="auto"/>
    <w:pitch w:val="variable"/>
    <w:embedRegular r:id="rIdFont12" w:fontKey="{A8DD6F81-F571-43C2-97CE-90FB48340550}"/>
  </w:font>
  <w:font w:name="Roboto Mono">
    <w:charset w:val="00"/>
    <w:family w:val="auto"/>
    <w:pitch w:val="variable"/>
    <w:embedRegular r:id="rIdFont13" w:fontKey="{2AC4AB37-A8ED-44F7-A853-F614FFE7D0A1}"/>
    <w:embedBold r:id="rIdFont14" w:fontKey="{40FCD679-72F6-4F06-90FF-B19E899669BF}"/>
  </w:font>
  <w:font w:name="Roboto Mono Medium">
    <w:charset w:val="00"/>
    <w:family w:val="auto"/>
    <w:pitch w:val="variable"/>
    <w:embedRegular r:id="rIdFont15" w:fontKey="{DF110DE9-DEC5-4AEE-8C5B-1A26E15B8712}"/>
  </w:font>
  <w:font w:name="Roboto Mono SemiBold">
    <w:charset w:val="00"/>
    <w:family w:val="auto"/>
    <w:pitch w:val="variable"/>
    <w:embedRegular r:id="rIdFont16" w:fontKey="{2C5C50F2-5C62-4A44-9B83-7CEB483ACC8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iCoA-PP_26-104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