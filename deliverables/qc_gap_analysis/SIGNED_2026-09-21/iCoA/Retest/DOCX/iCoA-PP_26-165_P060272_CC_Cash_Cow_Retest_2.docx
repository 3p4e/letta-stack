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iCoA-PP_26-165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71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35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QCSP_001_CC-II_v.01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8602" cy="49103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588602" cy="4910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7642" cy="477164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600">
                                              <a:off x="0" y="0"/>
                                              <a:ext cx="487642" cy="4771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396FB5C-63AD-400B-A19C-7920C9F41F0E}"/>
    <w:embedItalic r:id="rIdFont2" w:fontKey="{E382A019-BB50-48B6-B33C-2576245EE0E7}"/>
    <w:embedBold r:id="rIdFont3" w:fontKey="{393AB71F-C528-4B76-8920-4BDD7F65D488}"/>
  </w:font>
  <w:font w:name="Montserrat ExtraBold">
    <w:charset w:val="00"/>
    <w:family w:val="auto"/>
    <w:pitch w:val="variable"/>
    <w:embedRegular r:id="rIdFont4" w:fontKey="{DFD1FDE9-FF97-42E5-9226-0AD159E8E948}"/>
  </w:font>
  <w:font w:name="Montserrat Medium">
    <w:charset w:val="00"/>
    <w:family w:val="auto"/>
    <w:pitch w:val="variable"/>
    <w:embedRegular r:id="rIdFont5" w:fontKey="{F828A731-871B-41A0-B7F5-ED783672F4E5}"/>
    <w:embedItalic r:id="rIdFont6" w:fontKey="{683E6481-6A3A-4476-85F2-C308221AC9F3}"/>
  </w:font>
  <w:font w:name="Montserrat SemiBold">
    <w:charset w:val="00"/>
    <w:family w:val="auto"/>
    <w:pitch w:val="variable"/>
    <w:embedRegular r:id="rIdFont7" w:fontKey="{89C58E8F-1EC4-40DD-83D3-2180FCD963FB}"/>
    <w:embedItalic r:id="rIdFont8" w:fontKey="{00A82BA6-68A7-4A8A-9176-9107226A1705}"/>
  </w:font>
  <w:font w:name="Orbitron">
    <w:charset w:val="00"/>
    <w:family w:val="auto"/>
    <w:pitch w:val="variable"/>
    <w:embedBold r:id="rIdFont9" w:fontKey="{571B3EB9-BADD-4492-82E2-3B8943E6EE9F}"/>
  </w:font>
  <w:font w:name="Orbitron Black">
    <w:charset w:val="00"/>
    <w:family w:val="auto"/>
    <w:pitch w:val="variable"/>
    <w:embedRegular r:id="rIdFont10" w:fontKey="{D9D21E22-FACC-4D01-BC21-75E67B7EB5DE}"/>
  </w:font>
  <w:font w:name="Orbitron ExtraBold">
    <w:charset w:val="00"/>
    <w:family w:val="auto"/>
    <w:pitch w:val="variable"/>
    <w:embedRegular r:id="rIdFont11" w:fontKey="{73DAFBF6-CF91-42A8-A892-21E9CD1ACD9C}"/>
  </w:font>
  <w:font w:name="Orbitron Medium">
    <w:charset w:val="00"/>
    <w:family w:val="auto"/>
    <w:pitch w:val="variable"/>
    <w:embedRegular r:id="rIdFont12" w:fontKey="{0E5A2491-EB62-4BF5-9ED3-40B6469FA2C8}"/>
  </w:font>
  <w:font w:name="Roboto Mono">
    <w:charset w:val="00"/>
    <w:family w:val="auto"/>
    <w:pitch w:val="variable"/>
    <w:embedRegular r:id="rIdFont13" w:fontKey="{2529F2AA-8A06-4666-A6AA-FB1169B83827}"/>
    <w:embedBold r:id="rIdFont14" w:fontKey="{0E3A0DF7-D78C-40CF-82D1-5D810EDA3615}"/>
  </w:font>
  <w:font w:name="Roboto Mono Medium">
    <w:charset w:val="00"/>
    <w:family w:val="auto"/>
    <w:pitch w:val="variable"/>
    <w:embedRegular r:id="rIdFont15" w:fontKey="{9C95F044-5092-4FA4-A64F-62C2ACCA5312}"/>
  </w:font>
  <w:font w:name="Roboto Mono SemiBold">
    <w:charset w:val="00"/>
    <w:family w:val="auto"/>
    <w:pitch w:val="variable"/>
    <w:embedRegular r:id="rIdFont16" w:fontKey="{E4DC4593-64DE-4EBD-9D49-FB258897779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iCoA-PP_26-165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