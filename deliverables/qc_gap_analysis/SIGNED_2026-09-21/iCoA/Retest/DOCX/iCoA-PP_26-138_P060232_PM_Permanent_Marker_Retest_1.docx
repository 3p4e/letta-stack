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9" w:hRule="auto" w:wrap="none" w:vAnchor="page" w:hAnchor="page" w:x="9755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oA-PP_26-138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P060232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46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PERMANENT M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ARKER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232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PM112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27.04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QCSP_001_PM-II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97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994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C54C398-8E0C-423D-95FA-D1B3D59F5A13}"/>
    <w:embedItalic r:id="rIdFont2" w:fontKey="{DD53C49E-C656-46F4-8542-CA065F89D386}"/>
    <w:embedBold r:id="rIdFont3" w:fontKey="{0167C20A-88CD-40D7-8E24-681639D4D349}"/>
  </w:font>
  <w:font w:name="Montserrat ExtraBold">
    <w:charset w:val="00"/>
    <w:family w:val="auto"/>
    <w:pitch w:val="variable"/>
    <w:embedRegular r:id="rIdFont4" w:fontKey="{2DEDFCDA-E661-459D-8DD6-14286728775C}"/>
  </w:font>
  <w:font w:name="Montserrat Medium">
    <w:charset w:val="00"/>
    <w:family w:val="auto"/>
    <w:pitch w:val="variable"/>
    <w:embedRegular r:id="rIdFont5" w:fontKey="{602A1F74-6EDF-419D-B50B-7A13B4A04027}"/>
    <w:embedItalic r:id="rIdFont6" w:fontKey="{16C34F69-587F-499E-A6F4-7FBE31FBF4B7}"/>
  </w:font>
  <w:font w:name="Montserrat SemiBold">
    <w:charset w:val="00"/>
    <w:family w:val="auto"/>
    <w:pitch w:val="variable"/>
    <w:embedRegular r:id="rIdFont7" w:fontKey="{93A88F5A-E2B6-4A35-8D10-87083754BB84}"/>
    <w:embedItalic r:id="rIdFont8" w:fontKey="{744065E1-0BA3-4A77-853D-F49AF30CDF20}"/>
  </w:font>
  <w:font w:name="Orbitron">
    <w:charset w:val="00"/>
    <w:family w:val="auto"/>
    <w:pitch w:val="variable"/>
    <w:embedBold r:id="rIdFont9" w:fontKey="{493AB550-5AE2-4049-9A8E-C5B910440745}"/>
  </w:font>
  <w:font w:name="Orbitron Black">
    <w:charset w:val="00"/>
    <w:family w:val="auto"/>
    <w:pitch w:val="variable"/>
    <w:embedRegular r:id="rIdFont10" w:fontKey="{31C37886-C10F-4ACA-B45F-143BDE6CEAC8}"/>
  </w:font>
  <w:font w:name="Orbitron ExtraBold">
    <w:charset w:val="00"/>
    <w:family w:val="auto"/>
    <w:pitch w:val="variable"/>
    <w:embedRegular r:id="rIdFont11" w:fontKey="{696F1B55-A504-498F-9826-8A5B51C70C3E}"/>
  </w:font>
  <w:font w:name="Orbitron Medium">
    <w:charset w:val="00"/>
    <w:family w:val="auto"/>
    <w:pitch w:val="variable"/>
    <w:embedRegular r:id="rIdFont12" w:fontKey="{3D02CBE9-A78C-4C5D-8B3E-11731E660625}"/>
  </w:font>
  <w:font w:name="Roboto Mono">
    <w:charset w:val="00"/>
    <w:family w:val="auto"/>
    <w:pitch w:val="variable"/>
    <w:embedRegular r:id="rIdFont13" w:fontKey="{883561D2-B8D4-42E2-B443-2870D6CF177E}"/>
    <w:embedBold r:id="rIdFont14" w:fontKey="{C199CD04-AA2E-4D4F-8E15-BEC327EF70FB}"/>
  </w:font>
  <w:font w:name="Roboto Mono Medium">
    <w:charset w:val="00"/>
    <w:family w:val="auto"/>
    <w:pitch w:val="variable"/>
    <w:embedRegular r:id="rIdFont15" w:fontKey="{BF18BC28-41C1-4AC7-8E82-A8BF4D8C3929}"/>
  </w:font>
  <w:font w:name="Roboto Mono SemiBold">
    <w:charset w:val="00"/>
    <w:family w:val="auto"/>
    <w:pitch w:val="variable"/>
    <w:embedRegular r:id="rIdFont16" w:fontKey="{FD7A0589-6C78-4B1D-92FD-80FB7A909D6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