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iCoA-PP_26-160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6200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35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20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JD012601＊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20.08.2026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21.05.2026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352" cy="45334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6200">
                                              <a:off x="0" y="0"/>
                                              <a:ext cx="417352" cy="45334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5559" cy="477995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600">
                                              <a:off x="0" y="0"/>
                                              <a:ext cx="415559" cy="47799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61808" cy="469666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600">
                                              <a:off x="0" y="0"/>
                                              <a:ext cx="361808" cy="46966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4734148-B729-4ED5-986E-372317511B4D}"/>
    <w:embedItalic r:id="rIdFont2" w:fontKey="{46B4A640-3A01-4F12-A79E-5106472F64CA}"/>
    <w:embedBold r:id="rIdFont3" w:fontKey="{4B57C813-D9B6-49D8-A50D-03EE4142B7FD}"/>
  </w:font>
  <w:font w:name="Montserrat ExtraBold">
    <w:charset w:val="00"/>
    <w:family w:val="auto"/>
    <w:pitch w:val="variable"/>
    <w:embedRegular r:id="rIdFont4" w:fontKey="{923E37DE-F122-4E27-B169-1EFB3ADB0C9D}"/>
  </w:font>
  <w:font w:name="Montserrat Medium">
    <w:charset w:val="00"/>
    <w:family w:val="auto"/>
    <w:pitch w:val="variable"/>
    <w:embedRegular r:id="rIdFont5" w:fontKey="{D73D4BE2-0DD5-4226-9558-C2AE527AD5F3}"/>
    <w:embedItalic r:id="rIdFont6" w:fontKey="{2376F5CD-8287-42D1-9564-4FABA6FFE58E}"/>
  </w:font>
  <w:font w:name="Montserrat SemiBold">
    <w:charset w:val="00"/>
    <w:family w:val="auto"/>
    <w:pitch w:val="variable"/>
    <w:embedRegular r:id="rIdFont7" w:fontKey="{3AC77276-8818-42E6-9341-C1824139CC13}"/>
    <w:embedItalic r:id="rIdFont8" w:fontKey="{F9F28A07-655B-4A0F-84FC-CD3ED5FFF6FA}"/>
  </w:font>
  <w:font w:name="Orbitron">
    <w:charset w:val="00"/>
    <w:family w:val="auto"/>
    <w:pitch w:val="variable"/>
    <w:embedBold r:id="rIdFont9" w:fontKey="{F1C86B6D-1D19-47D2-993B-7F604CA95BB6}"/>
  </w:font>
  <w:font w:name="Orbitron Black">
    <w:charset w:val="00"/>
    <w:family w:val="auto"/>
    <w:pitch w:val="variable"/>
    <w:embedRegular r:id="rIdFont10" w:fontKey="{84BCE216-092D-43F1-B4C5-ABC6F4CEB1BD}"/>
  </w:font>
  <w:font w:name="Orbitron ExtraBold">
    <w:charset w:val="00"/>
    <w:family w:val="auto"/>
    <w:pitch w:val="variable"/>
    <w:embedRegular r:id="rIdFont11" w:fontKey="{17AF8556-EE7C-49B9-8148-546C9EE6F618}"/>
  </w:font>
  <w:font w:name="Orbitron Medium">
    <w:charset w:val="00"/>
    <w:family w:val="auto"/>
    <w:pitch w:val="variable"/>
    <w:embedRegular r:id="rIdFont12" w:fontKey="{A51DD488-210D-4407-85CD-5897D2465F64}"/>
  </w:font>
  <w:font w:name="Roboto Mono">
    <w:charset w:val="00"/>
    <w:family w:val="auto"/>
    <w:pitch w:val="variable"/>
    <w:embedRegular r:id="rIdFont13" w:fontKey="{73282E74-9AE2-4DE8-AC71-EDCBBAE69B6C}"/>
    <w:embedBold r:id="rIdFont14" w:fontKey="{F4195348-C4A5-4A66-A1E5-1ABC111E679C}"/>
  </w:font>
  <w:font w:name="Roboto Mono Medium">
    <w:charset w:val="00"/>
    <w:family w:val="auto"/>
    <w:pitch w:val="variable"/>
    <w:embedRegular r:id="rIdFont15" w:fontKey="{77E948B3-07EE-4F90-B705-C9A9F8CBF8A1}"/>
  </w:font>
  <w:font w:name="Roboto Mono SemiBold">
    <w:charset w:val="00"/>
    <w:family w:val="auto"/>
    <w:pitch w:val="variable"/>
    <w:embedRegular r:id="rIdFont16" w:fontKey="{2644CF2C-02D2-4F44-99D4-0A05C50736D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iCoA-PP_26-160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