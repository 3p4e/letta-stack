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CJ082501/1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3307" cy="48596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23307" cy="48596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1864" cy="47075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81864" cy="47075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3677473-0BCF-4FFF-A5B2-F719D601D7DC}"/>
    <w:embedItalic r:id="rIdFont2" w:fontKey="{E05A9FF3-0FFC-441D-80B0-8EB2BB0C5A80}"/>
    <w:embedBold r:id="rIdFont3" w:fontKey="{A7C8D3F0-5E65-4A5F-91F9-F13448E94F72}"/>
  </w:font>
  <w:font w:name="Montserrat ExtraBold">
    <w:charset w:val="00"/>
    <w:family w:val="auto"/>
    <w:pitch w:val="variable"/>
    <w:embedRegular r:id="rIdFont4" w:fontKey="{EF4A2861-1E0C-437A-BEE5-5A80247645F6}"/>
  </w:font>
  <w:font w:name="Montserrat Medium">
    <w:charset w:val="00"/>
    <w:family w:val="auto"/>
    <w:pitch w:val="variable"/>
    <w:embedRegular r:id="rIdFont5" w:fontKey="{BCB0BD33-FCE1-4469-B2BD-255EB9225CCB}"/>
    <w:embedItalic r:id="rIdFont6" w:fontKey="{72A35AA0-3C82-42F1-BB4A-DB2052611116}"/>
  </w:font>
  <w:font w:name="Montserrat SemiBold">
    <w:charset w:val="00"/>
    <w:family w:val="auto"/>
    <w:pitch w:val="variable"/>
    <w:embedRegular r:id="rIdFont7" w:fontKey="{F4C90991-435D-47CC-9E70-B057E95D2448}"/>
    <w:embedItalic r:id="rIdFont8" w:fontKey="{E01C944D-7A43-418E-9A8F-E5E6B3D04612}"/>
  </w:font>
  <w:font w:name="Orbitron">
    <w:charset w:val="00"/>
    <w:family w:val="auto"/>
    <w:pitch w:val="variable"/>
    <w:embedBold r:id="rIdFont9" w:fontKey="{86D5CB23-9013-4E1F-AB8B-018BA9603D09}"/>
  </w:font>
  <w:font w:name="Orbitron Black">
    <w:charset w:val="00"/>
    <w:family w:val="auto"/>
    <w:pitch w:val="variable"/>
    <w:embedRegular r:id="rIdFont10" w:fontKey="{B6662331-F832-48FD-81E0-11E5CAC2E34D}"/>
  </w:font>
  <w:font w:name="Orbitron ExtraBold">
    <w:charset w:val="00"/>
    <w:family w:val="auto"/>
    <w:pitch w:val="variable"/>
    <w:embedRegular r:id="rIdFont11" w:fontKey="{BD903D35-BE0E-4FE4-9EE1-C86CB9E5039D}"/>
  </w:font>
  <w:font w:name="Orbitron Medium">
    <w:charset w:val="00"/>
    <w:family w:val="auto"/>
    <w:pitch w:val="variable"/>
    <w:embedRegular r:id="rIdFont12" w:fontKey="{3C62CE64-AE7F-4B41-9BB8-FED8D9E11C4B}"/>
  </w:font>
  <w:font w:name="Roboto Mono">
    <w:charset w:val="00"/>
    <w:family w:val="auto"/>
    <w:pitch w:val="variable"/>
    <w:embedRegular r:id="rIdFont13" w:fontKey="{B5BA617E-89AF-4310-9A84-5521461D982F}"/>
    <w:embedBold r:id="rIdFont14" w:fontKey="{7EB618EA-38BC-43C6-851E-E07D76B6E732}"/>
  </w:font>
  <w:font w:name="Roboto Mono Medium">
    <w:charset w:val="00"/>
    <w:family w:val="auto"/>
    <w:pitch w:val="variable"/>
    <w:embedRegular r:id="rIdFont15" w:fontKey="{47776C2E-365A-4FB2-81DB-AD57DBD31788}"/>
  </w:font>
  <w:font w:name="Roboto Mono SemiBold">
    <w:charset w:val="00"/>
    <w:family w:val="auto"/>
    <w:pitch w:val="variable"/>
    <w:embedRegular r:id="rIdFont16" w:fontKey="{FF5F7BAC-7225-4EA5-9091-7D03EA5AA9B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