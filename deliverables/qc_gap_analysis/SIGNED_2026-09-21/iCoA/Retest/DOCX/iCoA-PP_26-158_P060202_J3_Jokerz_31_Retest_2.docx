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719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35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9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17.04.2026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6559" cy="49239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606559" cy="49239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91" cy="47294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17891" cy="47294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06E756E-8DBA-4A4C-87BB-D9544D37289C}"/>
    <w:embedItalic r:id="rIdFont2" w:fontKey="{74E3B2C4-5DB7-4DD9-BD37-00F6A5F346B9}"/>
    <w:embedBold r:id="rIdFont3" w:fontKey="{D0E02167-E5D7-4D33-93C6-E8506849E7B3}"/>
  </w:font>
  <w:font w:name="Montserrat ExtraBold">
    <w:charset w:val="00"/>
    <w:family w:val="auto"/>
    <w:pitch w:val="variable"/>
    <w:embedRegular r:id="rIdFont4" w:fontKey="{7EA71C80-4543-4264-BEA6-94966F49B944}"/>
  </w:font>
  <w:font w:name="Montserrat Medium">
    <w:charset w:val="00"/>
    <w:family w:val="auto"/>
    <w:pitch w:val="variable"/>
    <w:embedRegular r:id="rIdFont5" w:fontKey="{8C0D3DF1-EDE5-4F45-8A3F-B66265C34078}"/>
    <w:embedItalic r:id="rIdFont6" w:fontKey="{C49C30D3-6020-48C8-9D55-B6490608F323}"/>
  </w:font>
  <w:font w:name="Montserrat SemiBold">
    <w:charset w:val="00"/>
    <w:family w:val="auto"/>
    <w:pitch w:val="variable"/>
    <w:embedRegular r:id="rIdFont7" w:fontKey="{8E0A8ECE-240C-426D-971A-774BB050A59D}"/>
    <w:embedItalic r:id="rIdFont8" w:fontKey="{2082E433-AF5C-4ACA-A8A1-5C2180E1B529}"/>
  </w:font>
  <w:font w:name="Orbitron">
    <w:charset w:val="00"/>
    <w:family w:val="auto"/>
    <w:pitch w:val="variable"/>
    <w:embedBold r:id="rIdFont9" w:fontKey="{707231AC-E566-4102-8A61-E740C8072869}"/>
  </w:font>
  <w:font w:name="Orbitron Black">
    <w:charset w:val="00"/>
    <w:family w:val="auto"/>
    <w:pitch w:val="variable"/>
    <w:embedRegular r:id="rIdFont10" w:fontKey="{86BCF866-32BD-4D9A-99A8-BF59D08F2802}"/>
  </w:font>
  <w:font w:name="Orbitron ExtraBold">
    <w:charset w:val="00"/>
    <w:family w:val="auto"/>
    <w:pitch w:val="variable"/>
    <w:embedRegular r:id="rIdFont11" w:fontKey="{A00954AE-FAA7-4AD8-8845-724FB03B09B2}"/>
  </w:font>
  <w:font w:name="Orbitron Medium">
    <w:charset w:val="00"/>
    <w:family w:val="auto"/>
    <w:pitch w:val="variable"/>
    <w:embedRegular r:id="rIdFont12" w:fontKey="{45309E07-DA17-4CE9-BC97-4FEE117B0440}"/>
  </w:font>
  <w:font w:name="Roboto Mono">
    <w:charset w:val="00"/>
    <w:family w:val="auto"/>
    <w:pitch w:val="variable"/>
    <w:embedRegular r:id="rIdFont13" w:fontKey="{B9B2CB26-A54E-42FE-90B3-CA9FC32A6E51}"/>
    <w:embedBold r:id="rIdFont14" w:fontKey="{937EE338-E49C-4649-ABDD-9A381E657683}"/>
  </w:font>
  <w:font w:name="Roboto Mono Medium">
    <w:charset w:val="00"/>
    <w:family w:val="auto"/>
    <w:pitch w:val="variable"/>
    <w:embedRegular r:id="rIdFont15" w:fontKey="{21F55EE4-FE73-4246-8FFB-A10A281D8370}"/>
  </w:font>
  <w:font w:name="Roboto Mono SemiBold">
    <w:charset w:val="00"/>
    <w:family w:val="auto"/>
    <w:pitch w:val="variable"/>
    <w:embedRegular r:id="rIdFont16" w:fontKey="{8254E51C-D388-4EAD-80A2-719AC515DB6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