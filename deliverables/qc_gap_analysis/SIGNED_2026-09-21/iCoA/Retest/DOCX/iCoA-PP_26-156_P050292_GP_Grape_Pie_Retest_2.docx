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5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P050292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292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GP072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501/1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20.08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15.12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22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97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32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48A9005-E96D-490B-952B-4E3F9BC1329A}"/>
    <w:embedItalic r:id="rIdFont2" w:fontKey="{93F5BC1D-DBCA-4949-8042-C8552DD6115D}"/>
    <w:embedBold r:id="rIdFont3" w:fontKey="{4B37A7B6-DCDB-4CA8-9F24-B77C4BED4B3F}"/>
  </w:font>
  <w:font w:name="Montserrat ExtraBold">
    <w:charset w:val="00"/>
    <w:family w:val="auto"/>
    <w:pitch w:val="variable"/>
    <w:embedRegular r:id="rIdFont4" w:fontKey="{4F802778-ED7A-45BE-94AE-9E3B86F93F4B}"/>
  </w:font>
  <w:font w:name="Montserrat Medium">
    <w:charset w:val="00"/>
    <w:family w:val="auto"/>
    <w:pitch w:val="variable"/>
    <w:embedRegular r:id="rIdFont5" w:fontKey="{9275F0C7-1564-45B0-9D3E-09D18118CD45}"/>
    <w:embedItalic r:id="rIdFont6" w:fontKey="{6D66F80F-F6BA-4A97-8AC5-8AA404431DAE}"/>
  </w:font>
  <w:font w:name="Montserrat SemiBold">
    <w:charset w:val="00"/>
    <w:family w:val="auto"/>
    <w:pitch w:val="variable"/>
    <w:embedRegular r:id="rIdFont7" w:fontKey="{6D6D6EBA-204C-40A3-8510-93297E1BDBDE}"/>
    <w:embedItalic r:id="rIdFont8" w:fontKey="{3D002123-44E4-4C94-95E5-6D11B0EEE9EA}"/>
  </w:font>
  <w:font w:name="Orbitron">
    <w:charset w:val="00"/>
    <w:family w:val="auto"/>
    <w:pitch w:val="variable"/>
    <w:embedBold r:id="rIdFont9" w:fontKey="{1FAB7C26-1994-443A-9BC0-3CA25CA04D20}"/>
  </w:font>
  <w:font w:name="Orbitron Black">
    <w:charset w:val="00"/>
    <w:family w:val="auto"/>
    <w:pitch w:val="variable"/>
    <w:embedRegular r:id="rIdFont10" w:fontKey="{2B5B0DF7-13C4-42A8-96F3-55377BF7A815}"/>
  </w:font>
  <w:font w:name="Orbitron ExtraBold">
    <w:charset w:val="00"/>
    <w:family w:val="auto"/>
    <w:pitch w:val="variable"/>
    <w:embedRegular r:id="rIdFont11" w:fontKey="{039EB445-FA94-4558-A158-C19C94801FA3}"/>
  </w:font>
  <w:font w:name="Orbitron Medium">
    <w:charset w:val="00"/>
    <w:family w:val="auto"/>
    <w:pitch w:val="variable"/>
    <w:embedRegular r:id="rIdFont12" w:fontKey="{B39A3470-A906-420F-8E2F-49DB7655EE53}"/>
  </w:font>
  <w:font w:name="Roboto Mono">
    <w:charset w:val="00"/>
    <w:family w:val="auto"/>
    <w:pitch w:val="variable"/>
    <w:embedRegular r:id="rIdFont13" w:fontKey="{8997BB52-59C4-45B8-B8E4-9470C636556E}"/>
    <w:embedBold r:id="rIdFont14" w:fontKey="{7E23B0AF-C105-4167-973A-4785CD83EC55}"/>
  </w:font>
  <w:font w:name="Roboto Mono Medium">
    <w:charset w:val="00"/>
    <w:family w:val="auto"/>
    <w:pitch w:val="variable"/>
    <w:embedRegular r:id="rIdFont15" w:fontKey="{7C080728-A69A-463C-BFC0-C2A351591F13}"/>
  </w:font>
  <w:font w:name="Roboto Mono SemiBold">
    <w:charset w:val="00"/>
    <w:family w:val="auto"/>
    <w:pitch w:val="variable"/>
    <w:embedRegular r:id="rIdFont16" w:fontKey="{07226E15-9DE1-411B-BC8D-D031803B909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