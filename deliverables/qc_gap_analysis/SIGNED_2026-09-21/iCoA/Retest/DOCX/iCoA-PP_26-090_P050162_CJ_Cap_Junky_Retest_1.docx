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iCoA-PP_26-090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27.07.2026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7032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35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03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CJ052501/01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21.07.2026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30.09.2025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QCSP_001_CJ-II_v.01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645" cy="45269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0800">
                                              <a:off x="0" y="0"/>
                                              <a:ext cx="416645" cy="4526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3514" cy="48208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600">
                                              <a:off x="0" y="0"/>
                                              <a:ext cx="513514" cy="48208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50572" cy="471996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600">
                                              <a:off x="0" y="0"/>
                                              <a:ext cx="450572" cy="47199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6C8490F-8506-4EFA-AF19-4C7F8DA28D04}"/>
    <w:embedItalic r:id="rIdFont2" w:fontKey="{2D8F7329-4E32-47A1-B6F0-3700A80D3F46}"/>
    <w:embedBold r:id="rIdFont3" w:fontKey="{7A42EDCC-E1D3-4EEF-AB8E-2B94A7F91538}"/>
  </w:font>
  <w:font w:name="Montserrat ExtraBold">
    <w:charset w:val="00"/>
    <w:family w:val="auto"/>
    <w:pitch w:val="variable"/>
    <w:embedRegular r:id="rIdFont4" w:fontKey="{9203E200-EDB3-4285-B5B1-7EDA7FEF41FF}"/>
  </w:font>
  <w:font w:name="Montserrat Medium">
    <w:charset w:val="00"/>
    <w:family w:val="auto"/>
    <w:pitch w:val="variable"/>
    <w:embedRegular r:id="rIdFont5" w:fontKey="{4054E2DE-0890-45BE-A498-73437D6EC814}"/>
    <w:embedItalic r:id="rIdFont6" w:fontKey="{E030D878-A143-4BDC-A442-72CFAA432C4D}"/>
  </w:font>
  <w:font w:name="Montserrat SemiBold">
    <w:charset w:val="00"/>
    <w:family w:val="auto"/>
    <w:pitch w:val="variable"/>
    <w:embedRegular r:id="rIdFont7" w:fontKey="{8915044C-FD27-4513-B3B4-CC186A0D9928}"/>
    <w:embedItalic r:id="rIdFont8" w:fontKey="{22A51B26-91CA-4298-98D8-E4B87E3BACB8}"/>
  </w:font>
  <w:font w:name="Orbitron">
    <w:charset w:val="00"/>
    <w:family w:val="auto"/>
    <w:pitch w:val="variable"/>
    <w:embedBold r:id="rIdFont9" w:fontKey="{984CC0DF-E966-485D-825C-CDC9887DD10A}"/>
  </w:font>
  <w:font w:name="Orbitron Black">
    <w:charset w:val="00"/>
    <w:family w:val="auto"/>
    <w:pitch w:val="variable"/>
    <w:embedRegular r:id="rIdFont10" w:fontKey="{E4BBAD1C-B5FE-42BC-8179-571B15A27CD6}"/>
  </w:font>
  <w:font w:name="Orbitron ExtraBold">
    <w:charset w:val="00"/>
    <w:family w:val="auto"/>
    <w:pitch w:val="variable"/>
    <w:embedRegular r:id="rIdFont11" w:fontKey="{8037F4CC-B2B7-432A-998A-D281AAD87A3F}"/>
  </w:font>
  <w:font w:name="Orbitron Medium">
    <w:charset w:val="00"/>
    <w:family w:val="auto"/>
    <w:pitch w:val="variable"/>
    <w:embedRegular r:id="rIdFont12" w:fontKey="{125F0F16-121C-4C01-A156-000A4048F8A0}"/>
  </w:font>
  <w:font w:name="Roboto Mono">
    <w:charset w:val="00"/>
    <w:family w:val="auto"/>
    <w:pitch w:val="variable"/>
    <w:embedRegular r:id="rIdFont13" w:fontKey="{3733FC2B-3B3B-48F6-AC41-F1BC912DC0FE}"/>
    <w:embedBold r:id="rIdFont14" w:fontKey="{BC9235BD-788D-4634-AEDF-58CD2E0F573C}"/>
  </w:font>
  <w:font w:name="Roboto Mono Medium">
    <w:charset w:val="00"/>
    <w:family w:val="auto"/>
    <w:pitch w:val="variable"/>
    <w:embedRegular r:id="rIdFont15" w:fontKey="{3DDF1090-7319-4319-AF5D-656917081FD4}"/>
  </w:font>
  <w:font w:name="Roboto Mono SemiBold">
    <w:charset w:val="00"/>
    <w:family w:val="auto"/>
    <w:pitch w:val="variable"/>
    <w:embedRegular r:id="rIdFont16" w:fontKey="{DF9AE713-9207-4298-BEA2-D1C2A14F089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iCoA-PP_26-090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