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0" w:hRule="auto" w:wrap="none" w:vAnchor="page" w:hAnchor="page" w:x="975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oA-PP_26-120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P050302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302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GP072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501/2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12.08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QCSP_001_GP-II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997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48229A8-B1C6-4916-8BEA-5703D0C25EEA}"/>
    <w:embedItalic r:id="rIdFont2" w:fontKey="{D466396B-A185-46CB-B032-1BA8ADE25E90}"/>
    <w:embedBold r:id="rIdFont3" w:fontKey="{5CE95B36-E677-49D2-9C97-AC2B1D5CC4C8}"/>
  </w:font>
  <w:font w:name="Montserrat ExtraBold">
    <w:charset w:val="00"/>
    <w:family w:val="auto"/>
    <w:pitch w:val="variable"/>
    <w:embedRegular r:id="rIdFont4" w:fontKey="{53F76D4A-A4BD-4D68-8AE3-CDFFD2CE54FA}"/>
  </w:font>
  <w:font w:name="Montserrat Medium">
    <w:charset w:val="00"/>
    <w:family w:val="auto"/>
    <w:pitch w:val="variable"/>
    <w:embedRegular r:id="rIdFont5" w:fontKey="{90C9FA24-211D-4255-95C8-B7BE1475F53D}"/>
    <w:embedItalic r:id="rIdFont6" w:fontKey="{CA293A1B-24A5-4376-9EFF-98EE60F247D8}"/>
  </w:font>
  <w:font w:name="Montserrat SemiBold">
    <w:charset w:val="00"/>
    <w:family w:val="auto"/>
    <w:pitch w:val="variable"/>
    <w:embedRegular r:id="rIdFont7" w:fontKey="{79AABEA3-60E3-4088-B84A-19F97D6475AE}"/>
    <w:embedItalic r:id="rIdFont8" w:fontKey="{4365D26D-75B1-40C8-84D0-55CA7E8075FB}"/>
  </w:font>
  <w:font w:name="Orbitron">
    <w:charset w:val="00"/>
    <w:family w:val="auto"/>
    <w:pitch w:val="variable"/>
    <w:embedBold r:id="rIdFont9" w:fontKey="{FACF78DC-2827-4BEE-8E00-8E49BFC1E9C5}"/>
  </w:font>
  <w:font w:name="Orbitron Black">
    <w:charset w:val="00"/>
    <w:family w:val="auto"/>
    <w:pitch w:val="variable"/>
    <w:embedRegular r:id="rIdFont10" w:fontKey="{DBC690DE-339E-4264-8C88-D0ABAECF64AE}"/>
  </w:font>
  <w:font w:name="Orbitron ExtraBold">
    <w:charset w:val="00"/>
    <w:family w:val="auto"/>
    <w:pitch w:val="variable"/>
    <w:embedRegular r:id="rIdFont11" w:fontKey="{0D4D7EEE-1410-43F5-87A4-B503B56B46A9}"/>
  </w:font>
  <w:font w:name="Orbitron Medium">
    <w:charset w:val="00"/>
    <w:family w:val="auto"/>
    <w:pitch w:val="variable"/>
    <w:embedRegular r:id="rIdFont12" w:fontKey="{5A629258-EBA4-4A32-98CE-C4E10FC99CE7}"/>
  </w:font>
  <w:font w:name="Roboto Mono">
    <w:charset w:val="00"/>
    <w:family w:val="auto"/>
    <w:pitch w:val="variable"/>
    <w:embedRegular r:id="rIdFont13" w:fontKey="{11D1F346-5A99-4031-B2CA-62C5770BEA4F}"/>
    <w:embedBold r:id="rIdFont14" w:fontKey="{1776A736-54C0-4B3D-8144-97352B9690AC}"/>
  </w:font>
  <w:font w:name="Roboto Mono Medium">
    <w:charset w:val="00"/>
    <w:family w:val="auto"/>
    <w:pitch w:val="variable"/>
    <w:embedRegular r:id="rIdFont15" w:fontKey="{463A13A8-9414-435E-9BDB-D5852E2DE2D7}"/>
  </w:font>
  <w:font w:name="Roboto Mono SemiBold">
    <w:charset w:val="00"/>
    <w:family w:val="auto"/>
    <w:pitch w:val="variable"/>
    <w:embedRegular r:id="rIdFont16" w:fontKey="{7456114D-4E57-4F1D-9046-289ECDD53E6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