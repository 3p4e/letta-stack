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2" w:hRule="auto" w:wrap="none" w:vAnchor="page" w:hAnchor="page" w:x="978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24_03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31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7ED656C-BBFB-4B93-9CEE-B4315D1A95A7}"/>
    <w:embedItalic r:id="rIdFont2" w:fontKey="{76A712E4-A949-468B-843D-D20B295E61C8}"/>
    <w:embedBold r:id="rIdFont3" w:fontKey="{EE087078-8937-43DB-96B9-6238C2525805}"/>
  </w:font>
  <w:font w:name="Montserrat ExtraBold">
    <w:charset w:val="00"/>
    <w:family w:val="auto"/>
    <w:pitch w:val="variable"/>
    <w:embedRegular r:id="rIdFont4" w:fontKey="{5EA57992-0076-401D-A235-29AE9E2BAF50}"/>
  </w:font>
  <w:font w:name="Montserrat Medium">
    <w:charset w:val="00"/>
    <w:family w:val="auto"/>
    <w:pitch w:val="variable"/>
    <w:embedRegular r:id="rIdFont5" w:fontKey="{C3351E67-B868-4662-9065-D23AEC7B299B}"/>
    <w:embedItalic r:id="rIdFont6" w:fontKey="{E3E3022D-5C2A-41F1-AE0F-D9B94B3732E8}"/>
  </w:font>
  <w:font w:name="Montserrat SemiBold">
    <w:charset w:val="00"/>
    <w:family w:val="auto"/>
    <w:pitch w:val="variable"/>
    <w:embedRegular r:id="rIdFont7" w:fontKey="{F4BBB877-CD40-461A-A9CB-077233620038}"/>
    <w:embedItalic r:id="rIdFont8" w:fontKey="{C40F6666-27B1-4715-95B4-58D24CC243AD}"/>
  </w:font>
  <w:font w:name="Orbitron">
    <w:charset w:val="00"/>
    <w:family w:val="auto"/>
    <w:pitch w:val="variable"/>
    <w:embedBold r:id="rIdFont9" w:fontKey="{195CED29-043B-4695-BFFD-1EAB0783E4BF}"/>
  </w:font>
  <w:font w:name="Orbitron Black">
    <w:charset w:val="00"/>
    <w:family w:val="auto"/>
    <w:pitch w:val="variable"/>
    <w:embedRegular r:id="rIdFont10" w:fontKey="{41EEBEBD-57FC-4255-9D2A-495F4E0F0B06}"/>
  </w:font>
  <w:font w:name="Orbitron ExtraBold">
    <w:charset w:val="00"/>
    <w:family w:val="auto"/>
    <w:pitch w:val="variable"/>
    <w:embedRegular r:id="rIdFont11" w:fontKey="{82C57F34-EB09-463A-84BF-7E1E531BAE81}"/>
  </w:font>
  <w:font w:name="Orbitron Medium">
    <w:charset w:val="00"/>
    <w:family w:val="auto"/>
    <w:pitch w:val="variable"/>
    <w:embedRegular r:id="rIdFont12" w:fontKey="{8A55C6D4-C2DD-4658-B0FD-BDCE588606EE}"/>
  </w:font>
  <w:font w:name="Roboto Mono">
    <w:charset w:val="00"/>
    <w:family w:val="auto"/>
    <w:pitch w:val="variable"/>
    <w:embedRegular r:id="rIdFont13" w:fontKey="{912CAF9E-B6ED-48DF-A972-E1EB830F0958}"/>
    <w:embedBold r:id="rIdFont14" w:fontKey="{F68A62F8-D5F7-4BBE-B32A-A0514B8C5CA5}"/>
  </w:font>
  <w:font w:name="Roboto Mono Medium">
    <w:charset w:val="00"/>
    <w:family w:val="auto"/>
    <w:pitch w:val="variable"/>
    <w:embedRegular r:id="rIdFont15" w:fontKey="{CBF8D52C-0243-42C0-B822-A499D61A6D5D}"/>
  </w:font>
  <w:font w:name="Roboto Mono SemiBold">
    <w:charset w:val="00"/>
    <w:family w:val="auto"/>
    <w:pitch w:val="variable"/>
    <w:embedRegular r:id="rIdFont16" w:fontKey="{AD8A7748-4CD1-416D-8719-D2B3C4CF412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