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iCoA-PP_26-123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GP092501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03.02.2026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5485" cy="47793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415485" cy="47793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16" cy="47288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17816" cy="4728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37B84E0-6309-429A-98B6-BB53126765FE}"/>
    <w:embedItalic r:id="rIdFont2" w:fontKey="{E5E05596-96E7-47A6-98A1-0B79AB7C1134}"/>
    <w:embedBold r:id="rIdFont3" w:fontKey="{ED856E7E-B2D5-4804-9763-7AB248B6132F}"/>
  </w:font>
  <w:font w:name="Montserrat ExtraBold">
    <w:charset w:val="00"/>
    <w:family w:val="auto"/>
    <w:pitch w:val="variable"/>
    <w:embedRegular r:id="rIdFont4" w:fontKey="{4DCD8637-47A5-4C03-A95D-4B87020E2A96}"/>
  </w:font>
  <w:font w:name="Montserrat Medium">
    <w:charset w:val="00"/>
    <w:family w:val="auto"/>
    <w:pitch w:val="variable"/>
    <w:embedRegular r:id="rIdFont5" w:fontKey="{DAAEC58A-2B08-4F28-8B96-EA1ED5471909}"/>
    <w:embedItalic r:id="rIdFont6" w:fontKey="{B3046836-47D9-4E91-B62B-D0F771E16F61}"/>
  </w:font>
  <w:font w:name="Montserrat SemiBold">
    <w:charset w:val="00"/>
    <w:family w:val="auto"/>
    <w:pitch w:val="variable"/>
    <w:embedRegular r:id="rIdFont7" w:fontKey="{13999963-EBB7-47EF-9A2C-059A4605CFD4}"/>
    <w:embedItalic r:id="rIdFont8" w:fontKey="{28C890C1-4121-459F-A6E2-1C8B5DCAE64E}"/>
  </w:font>
  <w:font w:name="Orbitron">
    <w:charset w:val="00"/>
    <w:family w:val="auto"/>
    <w:pitch w:val="variable"/>
    <w:embedBold r:id="rIdFont9" w:fontKey="{654A15AA-3A65-4A59-9CCB-6F833CF0BC0D}"/>
  </w:font>
  <w:font w:name="Orbitron Black">
    <w:charset w:val="00"/>
    <w:family w:val="auto"/>
    <w:pitch w:val="variable"/>
    <w:embedRegular r:id="rIdFont10" w:fontKey="{F26035EA-0FA8-4852-9F5F-2528BD1BE44C}"/>
  </w:font>
  <w:font w:name="Orbitron ExtraBold">
    <w:charset w:val="00"/>
    <w:family w:val="auto"/>
    <w:pitch w:val="variable"/>
    <w:embedRegular r:id="rIdFont11" w:fontKey="{02939CB8-18ED-4F83-A7E6-65C9FAF62749}"/>
  </w:font>
  <w:font w:name="Orbitron Medium">
    <w:charset w:val="00"/>
    <w:family w:val="auto"/>
    <w:pitch w:val="variable"/>
    <w:embedRegular r:id="rIdFont12" w:fontKey="{CDEC856B-7AF7-4088-B394-B93A4D04363E}"/>
  </w:font>
  <w:font w:name="Roboto Mono">
    <w:charset w:val="00"/>
    <w:family w:val="auto"/>
    <w:pitch w:val="variable"/>
    <w:embedRegular r:id="rIdFont13" w:fontKey="{E9002FBD-6D5B-4E28-9A43-FB466F0916E4}"/>
    <w:embedBold r:id="rIdFont14" w:fontKey="{43950341-FF8A-4296-99A6-91840B0189C7}"/>
  </w:font>
  <w:font w:name="Roboto Mono Medium">
    <w:charset w:val="00"/>
    <w:family w:val="auto"/>
    <w:pitch w:val="variable"/>
    <w:embedRegular r:id="rIdFont15" w:fontKey="{7EFD7D34-6174-40F5-8FC5-A67C7EAB1443}"/>
  </w:font>
  <w:font w:name="Roboto Mono SemiBold">
    <w:charset w:val="00"/>
    <w:family w:val="auto"/>
    <w:pitch w:val="variable"/>
    <w:embedRegular r:id="rIdFont16" w:fontKey="{8A39EBEA-77F7-4D46-9D46-D3B01497C92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iCoA-PP_26-123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