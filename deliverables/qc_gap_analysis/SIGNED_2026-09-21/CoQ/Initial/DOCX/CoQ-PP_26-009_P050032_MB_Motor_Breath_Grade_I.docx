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CoQ-PP_26-009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207"/>
        <w:gridCol w:w="41"/>
        <w:gridCol w:w="1517"/>
        <w:gridCol w:w="456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207"/>
            <w:shd w:val="clear" w:color="auto" w:fill="FFFFFF"/>
          </w:tcPr>
          <w:tbl>
            <w:tblPr>
              <w:tblW w:w="520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207"/>
            </w:tblGrid>
            <w:tr>
              <w:trPr>
                <w:trHeight w:val="180" w:hRule="exact"/>
              </w:trPr>
              <w:tc>
                <w:tcPr>
                  <w:tcW w:type="dxa" w:w="520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8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84"/>
                </w:tcPr>
                <w:tbl>
                  <w:tblPr>
                    <w:tblW w:w="33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8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Motor Breath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1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17"/>
            <w:shd w:val="clear" w:color="auto" w:fill="FFFFFF"/>
          </w:tcPr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195" w:hRule="exact"/>
              </w:trPr>
              <w:tc>
                <w:tcPr>
                  <w:tcW w:type="dxa" w:w="151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7"/>
            </w:tblGrid>
            <w:tr>
              <w:trPr>
                <w:trHeight w:val="435" w:hRule="exact"/>
              </w:trPr>
              <w:tc>
                <w:tcPr>
                  <w:tcW w:type="dxa" w:w="1517"/>
                </w:tcPr>
                <w:tbl>
                  <w:tblPr>
                    <w:tblW w:w="15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7"/>
                      </w:tcPr>
                      <w:tbl>
                        <w:tblPr>
                          <w:tblW w:w="151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18.67 %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6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MB_THC18:CBD1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QCSP_001_MB-I_v.01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18.67 %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6.01 %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0.005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iCoA-PP_26-009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ППК25118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06.05.2025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406/0744/25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05.05.2025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2157/2025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07.05.2025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27911" cy="55669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527911" cy="5566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9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3089" cy="55788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553089" cy="55788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54B6A0F-3689-42F0-AB63-F51AE437E8DE}"/>
    <w:embedItalic r:id="rIdFont2" w:fontKey="{3D731835-26B5-4B95-905C-6FB85C1CB2C1}"/>
    <w:embedBold r:id="rIdFont3" w:fontKey="{29BCFC0B-758E-40F3-8BA1-F325AFA021C0}"/>
  </w:font>
  <w:font w:name="Montserrat ExtraBold">
    <w:charset w:val="00"/>
    <w:family w:val="auto"/>
    <w:pitch w:val="variable"/>
    <w:embedRegular r:id="rIdFont4" w:fontKey="{89DCEC28-E953-4F0E-93A8-A467E2CEEE2B}"/>
  </w:font>
  <w:font w:name="Montserrat Medium">
    <w:charset w:val="00"/>
    <w:family w:val="auto"/>
    <w:pitch w:val="variable"/>
    <w:embedRegular r:id="rIdFont5" w:fontKey="{CE488148-ED09-4218-8FE8-CE17F1BB0803}"/>
    <w:embedItalic r:id="rIdFont6" w:fontKey="{C1DAE194-1606-4B8C-A7ED-FDCA01F2A53A}"/>
  </w:font>
  <w:font w:name="Montserrat SemiBold">
    <w:charset w:val="00"/>
    <w:family w:val="auto"/>
    <w:pitch w:val="variable"/>
    <w:embedRegular r:id="rIdFont7" w:fontKey="{E2A410BA-3F56-4585-87FA-7B6FD0AC9A4B}"/>
    <w:embedItalic r:id="rIdFont8" w:fontKey="{8FB07730-D801-4D1B-A6EE-E45A3C647AC9}"/>
  </w:font>
  <w:font w:name="Orbitron">
    <w:charset w:val="00"/>
    <w:family w:val="auto"/>
    <w:pitch w:val="variable"/>
    <w:embedBold r:id="rIdFont9" w:fontKey="{DA136CCF-FE49-48A8-9463-2383C2C2E3EC}"/>
  </w:font>
  <w:font w:name="Orbitron Black">
    <w:charset w:val="00"/>
    <w:family w:val="auto"/>
    <w:pitch w:val="variable"/>
    <w:embedRegular r:id="rIdFont10" w:fontKey="{32C2F2B8-BC90-4C4C-9F4F-0E7115BC8A8C}"/>
  </w:font>
  <w:font w:name="Orbitron ExtraBold">
    <w:charset w:val="00"/>
    <w:family w:val="auto"/>
    <w:pitch w:val="variable"/>
    <w:embedRegular r:id="rIdFont11" w:fontKey="{1B7917D4-A287-47C0-9BB6-AADEEA2C3A63}"/>
  </w:font>
  <w:font w:name="Orbitron Medium">
    <w:charset w:val="00"/>
    <w:family w:val="auto"/>
    <w:pitch w:val="variable"/>
    <w:embedRegular r:id="rIdFont12" w:fontKey="{302F326F-D2CB-45B2-BC31-83E322B686A2}"/>
  </w:font>
  <w:font w:name="Roboto Mono">
    <w:charset w:val="00"/>
    <w:family w:val="auto"/>
    <w:pitch w:val="variable"/>
    <w:embedRegular r:id="rIdFont13" w:fontKey="{A6810CA5-1A9E-4F5B-8CAB-942924D90B80}"/>
    <w:embedBold r:id="rIdFont14" w:fontKey="{B07370EC-58A9-4A91-9A49-DB830E15314F}"/>
  </w:font>
  <w:font w:name="Roboto Mono Medium">
    <w:charset w:val="00"/>
    <w:family w:val="auto"/>
    <w:pitch w:val="variable"/>
    <w:embedRegular r:id="rIdFont15" w:fontKey="{05A8BF45-0AB2-411F-B7AF-AD6B388C5CA0}"/>
    <w:embedItalic r:id="rIdFont16" w:fontKey="{F4FB3EE2-5CC4-4984-A994-1BF4F3EE92E2}"/>
  </w:font>
  <w:font w:name="Roboto Mono SemiBold">
    <w:charset w:val="00"/>
    <w:family w:val="auto"/>
    <w:pitch w:val="variable"/>
    <w:embedRegular r:id="rIdFont17" w:fontKey="{4606BDB8-4CF5-4125-AC13-A0404FBC0F9E}"/>
    <w:embedItalic r:id="rIdFont18" w:fontKey="{7C0CC2F7-4598-4DE4-A138-BD8603C3022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CoQ-PP_26-009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