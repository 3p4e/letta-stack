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83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05.08.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728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JD0226</w:t>
      </w:r>
      <w:r>
        <w:rPr>
          <w:rFonts w:ascii="Roboto Mono" w:hAnsi="Roboto Mono" w:cs="Roboto Mono" w:eastAsia="Roboto Mono"/>
          <w:b/>
          <w:i w:val="0"/>
          <w:color w:val="1B3A5C"/>
          <w:spacing w:val="7"/>
          <w:kern w:val="0"/>
          <w:sz w:val="34"/>
          <w:szCs w:val="34"/>
        </w:rPr>
        <w:t>01</w:t>
      </w:r>
    </w:p>
    <w:p>
      <w:pPr>
        <w:framePr w:w="92" w:hRule="auto" w:wrap="none" w:vAnchor="page" w:hAnchor="page" w:x="2394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575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554" w:hRule="auto" w:wrap="none" w:vAnchor="page" w:hAnchor="page" w:x="5960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18.5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8 %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501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SATIVA</w:t>
      </w:r>
    </w:p>
    <w:p>
      <w:pPr>
        <w:framePr w:w="501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SATIVA</w:t>
      </w:r>
    </w:p>
    <w:p>
      <w:pPr>
        <w:framePr w:w="192" w:hRule="auto" w:wrap="none" w:vAnchor="page" w:hAnchor="page" w:x="2975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75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595" w:hRule="auto" w:wrap="none" w:vAnchor="page" w:hAnchor="page" w:x="313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CA</w:t>
      </w:r>
    </w:p>
    <w:p>
      <w:pPr>
        <w:framePr w:w="595" w:hRule="auto" w:wrap="none" w:vAnchor="page" w:hAnchor="page" w:x="313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198" w:hRule="auto" w:wrap="none" w:vAnchor="page" w:hAnchor="page" w:x="3691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1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.80%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.20 – 19.79 %)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1_JD-II_v.01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752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JD022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</w:t>
      </w:r>
    </w:p>
    <w:p>
      <w:pPr>
        <w:framePr w:w="1454" w:hRule="auto" w:wrap="none" w:vAnchor="page" w:hAnchor="page" w:x="348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8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79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4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4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9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8.58 %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.05 %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.73 %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2.4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66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29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52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968" w:hRule="auto" w:wrap="none" w:vAnchor="page" w:hAnchor="page" w:x="10401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 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mg/kg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4707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191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26115 </w:t>
      </w:r>
    </w:p>
    <w:p>
      <w:pPr>
        <w:framePr w:w="1562" w:hRule="auto" w:wrap="none" w:vAnchor="page" w:hAnchor="page" w:x="9807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2"/>
          <w:szCs w:val="12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, 2, 3, 4, 5, 6, 7, 8</w:t>
      </w:r>
    </w:p>
    <w:p>
      <w:pPr>
        <w:framePr w:w="3855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402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/0785/26 </w:t>
      </w:r>
    </w:p>
    <w:p>
      <w:pPr>
        <w:framePr w:w="103" w:hRule="auto" w:wrap="none" w:vAnchor="page" w:hAnchor="page" w:x="7497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8/2026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153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16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2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976" w:hRule="auto" w:wrap="none" w:vAnchor="page" w:hAnchor="page" w:x="3476" w:y="1318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JD02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2601</w:t>
      </w:r>
    </w:p>
    <w:p>
      <w:pPr>
        <w:framePr w:w="1870" w:hRule="auto" w:wrap="none" w:vAnchor="page" w:hAnchor="page" w:x="5130" w:y="1323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2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2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2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22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2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05.08.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05.08.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58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62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6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63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540F6BB-25F0-4E4E-A929-B81E295BB3AF}"/>
    <w:embedItalic r:id="rIdFont2" w:fontKey="{75810EF0-A68A-48A8-9027-11A29E3A3EAF}"/>
    <w:embedBold r:id="rIdFont3" w:fontKey="{9A7DDBAD-70AA-40C5-A0EC-875193FAA748}"/>
  </w:font>
  <w:font w:name="Montserrat ExtraBold">
    <w:charset w:val="00"/>
    <w:family w:val="auto"/>
    <w:pitch w:val="variable"/>
    <w:embedRegular r:id="rIdFont4" w:fontKey="{95FC885A-5F51-4427-902B-4DC0B18D0210}"/>
  </w:font>
  <w:font w:name="Montserrat Medium">
    <w:charset w:val="00"/>
    <w:family w:val="auto"/>
    <w:pitch w:val="variable"/>
    <w:embedRegular r:id="rIdFont5" w:fontKey="{92370D4B-89E2-453B-BD8B-AA0785593C5D}"/>
    <w:embedItalic r:id="rIdFont6" w:fontKey="{84215E99-C543-4B23-A7FE-A3B3B88FED0D}"/>
  </w:font>
  <w:font w:name="Montserrat SemiBold">
    <w:charset w:val="00"/>
    <w:family w:val="auto"/>
    <w:pitch w:val="variable"/>
    <w:embedRegular r:id="rIdFont7" w:fontKey="{57E6264B-F084-470B-8F23-9FE9FCBEBE0E}"/>
    <w:embedItalic r:id="rIdFont8" w:fontKey="{332AB64D-F97E-4D8C-8A32-AAC9DC69C2A7}"/>
  </w:font>
  <w:font w:name="Orbitron">
    <w:charset w:val="00"/>
    <w:family w:val="auto"/>
    <w:pitch w:val="variable"/>
    <w:embedBold r:id="rIdFont9" w:fontKey="{F3B73C97-5263-4D38-AFDA-7DADCDFF58DD}"/>
  </w:font>
  <w:font w:name="Orbitron Black">
    <w:charset w:val="00"/>
    <w:family w:val="auto"/>
    <w:pitch w:val="variable"/>
    <w:embedRegular r:id="rIdFont10" w:fontKey="{AE71B47D-C2E7-4923-A2B1-A6E6E351FD05}"/>
  </w:font>
  <w:font w:name="Orbitron ExtraBold">
    <w:charset w:val="00"/>
    <w:family w:val="auto"/>
    <w:pitch w:val="variable"/>
    <w:embedRegular r:id="rIdFont11" w:fontKey="{C18CB1A9-BF20-47BD-91AD-491DBD409BA5}"/>
  </w:font>
  <w:font w:name="Orbitron Medium">
    <w:charset w:val="00"/>
    <w:family w:val="auto"/>
    <w:pitch w:val="variable"/>
    <w:embedRegular r:id="rIdFont12" w:fontKey="{3DBFEF9A-9A82-4D38-BFE7-B3C7C1B490A3}"/>
  </w:font>
  <w:font w:name="Roboto Mono">
    <w:charset w:val="00"/>
    <w:family w:val="auto"/>
    <w:pitch w:val="variable"/>
    <w:embedRegular r:id="rIdFont13" w:fontKey="{A66C152A-1B8F-4BC7-83DC-E4E766938ABF}"/>
    <w:embedItalic r:id="rIdFont14" w:fontKey="{873B789C-1A39-41F7-9E45-83BA92368210}"/>
    <w:embedBold r:id="rIdFont15" w:fontKey="{AD7D65D1-32A8-440E-A51C-012261BEC98E}"/>
  </w:font>
  <w:font w:name="Roboto Mono Medium">
    <w:charset w:val="00"/>
    <w:family w:val="auto"/>
    <w:pitch w:val="variable"/>
    <w:embedRegular r:id="rIdFont16" w:fontKey="{9E8AF65B-ADF5-4F35-A3EA-4F0B7C0D3A99}"/>
    <w:embedItalic r:id="rIdFont17" w:fontKey="{BABE2F7C-08C6-4F93-B7C1-E7782CE45DB8}"/>
  </w:font>
  <w:font w:name="Roboto Mono SemiBold">
    <w:charset w:val="00"/>
    <w:family w:val="auto"/>
    <w:pitch w:val="variable"/>
    <w:embedRegular r:id="rIdFont18" w:fontKey="{2F0D18FE-73B5-45EB-9562-60433F61079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