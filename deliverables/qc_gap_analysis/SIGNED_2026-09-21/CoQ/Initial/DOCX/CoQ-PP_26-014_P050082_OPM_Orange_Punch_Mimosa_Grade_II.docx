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CoQ-PP_26-014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898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56"/>
        <w:gridCol w:w="1575"/>
        <w:gridCol w:w="2791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956"/>
            <w:shd w:val="clear" w:color="auto" w:fill="FFFFFF"/>
          </w:tcPr>
          <w:tbl>
            <w:tblPr>
              <w:tblW w:w="69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56"/>
            </w:tblGrid>
            <w:tr>
              <w:trPr>
                <w:trHeight w:val="180" w:hRule="exact"/>
              </w:trPr>
              <w:tc>
                <w:tcPr>
                  <w:tcW w:type="dxa" w:w="695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3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P050082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33"/>
                </w:tcPr>
                <w:tbl>
                  <w:tblPr>
                    <w:tblW w:w="51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Orange Punch Mimosa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5"/>
            <w:shd w:val="clear" w:color="auto" w:fill="FFFFFF"/>
          </w:tcPr>
          <w:tbl>
            <w:tblPr>
              <w:tblW w:w="1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5"/>
            </w:tblGrid>
            <w:tr>
              <w:trPr>
                <w:trHeight w:val="195" w:hRule="exact"/>
              </w:trPr>
              <w:tc>
                <w:tcPr>
                  <w:tcW w:type="dxa" w:w="1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5"/>
            </w:tblGrid>
            <w:tr>
              <w:trPr>
                <w:trHeight w:val="435" w:hRule="exact"/>
              </w:trPr>
              <w:tc>
                <w:tcPr>
                  <w:tcW w:type="dxa" w:w="1575"/>
                </w:tcPr>
                <w:tbl>
                  <w:tblPr>
                    <w:tblW w:w="15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75"/>
                      </w:tcPr>
                      <w:tbl>
                        <w:tblPr>
                          <w:tblW w:w="157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75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7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16.55 %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91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332"/>
        <w:gridCol w:w="2122"/>
        <w:gridCol w:w="1339"/>
        <w:gridCol w:w="3606"/>
        <w:gridCol w:w="468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OPM_THC17:CBD1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17.00%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1.60%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(15.40 – 18.59 %)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QCSP_001_OPM-II_v.01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8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P050082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07.2025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07.2025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16.55 %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6.38 %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3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2.1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0.135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iCoA-PP_26-013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ППК25210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28.07.2025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766/1375/25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29.07.2025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3636/2025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28.07.2025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P050082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3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169" cy="548153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2200">
                                              <a:off x="0" y="0"/>
                                              <a:ext cx="416169" cy="548153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4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99684" cy="561461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3400">
                                              <a:off x="0" y="0"/>
                                              <a:ext cx="599684" cy="56146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24C1CCB-F648-4DA6-833D-4529AABF3F62}"/>
    <w:embedItalic r:id="rIdFont2" w:fontKey="{673E15F9-F773-4843-AAAE-EB14D0BE2212}"/>
    <w:embedBold r:id="rIdFont3" w:fontKey="{8BBCDC3C-22D7-45F4-A69A-B635CB593B0B}"/>
  </w:font>
  <w:font w:name="Montserrat ExtraBold">
    <w:charset w:val="00"/>
    <w:family w:val="auto"/>
    <w:pitch w:val="variable"/>
    <w:embedRegular r:id="rIdFont4" w:fontKey="{27D59513-2A1C-41D1-8CA3-88838B339FE7}"/>
  </w:font>
  <w:font w:name="Montserrat Medium">
    <w:charset w:val="00"/>
    <w:family w:val="auto"/>
    <w:pitch w:val="variable"/>
    <w:embedRegular r:id="rIdFont5" w:fontKey="{050CE1D0-889E-48D6-B2E7-20C9BC3EC3AD}"/>
    <w:embedItalic r:id="rIdFont6" w:fontKey="{12F541FD-96DB-49D4-8999-270F6E7F685A}"/>
  </w:font>
  <w:font w:name="Montserrat SemiBold">
    <w:charset w:val="00"/>
    <w:family w:val="auto"/>
    <w:pitch w:val="variable"/>
    <w:embedRegular r:id="rIdFont7" w:fontKey="{FE879531-D7BC-4BA4-AD13-5474A2656097}"/>
    <w:embedItalic r:id="rIdFont8" w:fontKey="{64AEAD0C-6E9E-4046-948B-73C65AC934C7}"/>
  </w:font>
  <w:font w:name="Orbitron">
    <w:charset w:val="00"/>
    <w:family w:val="auto"/>
    <w:pitch w:val="variable"/>
    <w:embedBold r:id="rIdFont9" w:fontKey="{FABAA89D-CC8D-4B90-B153-2936C2731B9D}"/>
  </w:font>
  <w:font w:name="Orbitron Black">
    <w:charset w:val="00"/>
    <w:family w:val="auto"/>
    <w:pitch w:val="variable"/>
    <w:embedRegular r:id="rIdFont10" w:fontKey="{8A4D6501-4257-4D86-93F6-8D8B7E462E17}"/>
  </w:font>
  <w:font w:name="Orbitron ExtraBold">
    <w:charset w:val="00"/>
    <w:family w:val="auto"/>
    <w:pitch w:val="variable"/>
    <w:embedRegular r:id="rIdFont11" w:fontKey="{1F568EA2-30DD-46E6-AC5E-0ACEE09D77E2}"/>
  </w:font>
  <w:font w:name="Orbitron Medium">
    <w:charset w:val="00"/>
    <w:family w:val="auto"/>
    <w:pitch w:val="variable"/>
    <w:embedRegular r:id="rIdFont12" w:fontKey="{02B151AA-C2A6-4978-9A41-341C9A58FECE}"/>
  </w:font>
  <w:font w:name="Roboto Mono">
    <w:charset w:val="00"/>
    <w:family w:val="auto"/>
    <w:pitch w:val="variable"/>
    <w:embedRegular r:id="rIdFont13" w:fontKey="{4893AF7C-797D-43CE-8969-B37D9F8A1E9B}"/>
    <w:embedBold r:id="rIdFont14" w:fontKey="{E3CA20BB-DA76-43AF-9F2F-5E8A4F988975}"/>
  </w:font>
  <w:font w:name="Roboto Mono Medium">
    <w:charset w:val="00"/>
    <w:family w:val="auto"/>
    <w:pitch w:val="variable"/>
    <w:embedRegular r:id="rIdFont15" w:fontKey="{F5D9353D-8EEF-405D-94EB-B76BA049E286}"/>
    <w:embedItalic r:id="rIdFont16" w:fontKey="{AF0213E6-2AA3-4F7A-A4FF-09D037262ABE}"/>
  </w:font>
  <w:font w:name="Roboto Mono SemiBold">
    <w:charset w:val="00"/>
    <w:family w:val="auto"/>
    <w:pitch w:val="variable"/>
    <w:embedRegular r:id="rIdFont17" w:fontKey="{AA4D6032-3FCE-4522-99B9-EDA054D8CA10}"/>
    <w:embedItalic r:id="rIdFont18" w:fontKey="{D26839D2-0359-4B87-BBBA-46B7EE2D2BC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CoQ-PP_26-014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