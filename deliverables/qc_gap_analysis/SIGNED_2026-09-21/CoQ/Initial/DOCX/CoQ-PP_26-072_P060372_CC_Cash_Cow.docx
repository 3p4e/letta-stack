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61"/>
        <w:gridCol w:w="736"/>
        <w:gridCol w:w="635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shd w:val="clear" w:color="auto" w:fill="FFFFFF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80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5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2.7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363/0693/26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4592" cy="54967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34592" cy="5496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08" cy="55216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80208" cy="55216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F63D7D9-C49F-4611-9B6D-071E8547787E}"/>
    <w:embedItalic r:id="rIdFont2" w:fontKey="{2AF37952-8CC5-47AB-BD7B-8C7EB9633064}"/>
    <w:embedBold r:id="rIdFont3" w:fontKey="{ABE9451D-DD53-4F76-8E67-8B2EF4CECEE7}"/>
  </w:font>
  <w:font w:name="Montserrat ExtraBold">
    <w:charset w:val="00"/>
    <w:family w:val="auto"/>
    <w:pitch w:val="variable"/>
    <w:embedRegular r:id="rIdFont4" w:fontKey="{7BDDBFB2-0D61-404C-8F37-D48576FC05D8}"/>
  </w:font>
  <w:font w:name="Montserrat Medium">
    <w:charset w:val="00"/>
    <w:family w:val="auto"/>
    <w:pitch w:val="variable"/>
    <w:embedRegular r:id="rIdFont5" w:fontKey="{E1ADA163-8113-48F6-92F6-5405D3B87CB1}"/>
    <w:embedItalic r:id="rIdFont6" w:fontKey="{DD756213-BD79-4B01-8E49-B982D8D4C697}"/>
  </w:font>
  <w:font w:name="Montserrat SemiBold">
    <w:charset w:val="00"/>
    <w:family w:val="auto"/>
    <w:pitch w:val="variable"/>
    <w:embedRegular r:id="rIdFont7" w:fontKey="{058EFDC0-3B7A-4609-8495-EFA4C9E96B23}"/>
    <w:embedItalic r:id="rIdFont8" w:fontKey="{A762B103-74A3-49C0-A726-C26C6DD1C6EF}"/>
  </w:font>
  <w:font w:name="Orbitron">
    <w:charset w:val="00"/>
    <w:family w:val="auto"/>
    <w:pitch w:val="variable"/>
    <w:embedBold r:id="rIdFont9" w:fontKey="{B22CBD2C-56C4-4FA6-849D-01015F8F17E4}"/>
  </w:font>
  <w:font w:name="Orbitron Black">
    <w:charset w:val="00"/>
    <w:family w:val="auto"/>
    <w:pitch w:val="variable"/>
    <w:embedRegular r:id="rIdFont10" w:fontKey="{AE37B55B-2970-4114-82F3-B220BEDED645}"/>
  </w:font>
  <w:font w:name="Orbitron ExtraBold">
    <w:charset w:val="00"/>
    <w:family w:val="auto"/>
    <w:pitch w:val="variable"/>
    <w:embedRegular r:id="rIdFont11" w:fontKey="{07F5322A-FD63-4543-847F-624FC2D9E4BD}"/>
  </w:font>
  <w:font w:name="Orbitron Medium">
    <w:charset w:val="00"/>
    <w:family w:val="auto"/>
    <w:pitch w:val="variable"/>
    <w:embedRegular r:id="rIdFont12" w:fontKey="{0E6E4B15-DCFE-4FF2-878A-27F68F91D4F2}"/>
  </w:font>
  <w:font w:name="Roboto Mono">
    <w:charset w:val="00"/>
    <w:family w:val="auto"/>
    <w:pitch w:val="variable"/>
    <w:embedRegular r:id="rIdFont13" w:fontKey="{F30832D6-C2B5-42D3-B680-F95F90E54146}"/>
    <w:embedBold r:id="rIdFont14" w:fontKey="{4F0B846A-0F6E-4C2C-AFE5-573C7A0390AB}"/>
  </w:font>
  <w:font w:name="Roboto Mono Medium">
    <w:charset w:val="00"/>
    <w:family w:val="auto"/>
    <w:pitch w:val="variable"/>
    <w:embedRegular r:id="rIdFont15" w:fontKey="{CA0B099E-9F12-4517-AE0F-14B807EAD507}"/>
    <w:embedItalic r:id="rIdFont16" w:fontKey="{362DE26A-1EFF-4642-8F4F-31F227561FEA}"/>
  </w:font>
  <w:font w:name="Roboto Mono SemiBold">
    <w:charset w:val="00"/>
    <w:family w:val="auto"/>
    <w:pitch w:val="variable"/>
    <w:embedRegular r:id="rIdFont17" w:fontKey="{D23C595D-FBBE-4C14-8FE5-B0EE805C684F}"/>
    <w:embedItalic r:id="rIdFont18" w:fontKey="{9D1844B2-FC9D-4D6C-AB44-9E99C9386EB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CoQ-PP_26-072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