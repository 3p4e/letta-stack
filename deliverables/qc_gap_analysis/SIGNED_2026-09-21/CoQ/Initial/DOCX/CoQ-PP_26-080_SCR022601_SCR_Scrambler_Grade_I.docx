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0" w:hRule="auto" w:wrap="none" w:vAnchor="page" w:hAnchor="page" w:x="9717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80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13.07.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39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SCR0226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605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3" w:hRule="auto" w:wrap="none" w:vAnchor="page" w:hAnchor="page" w:x="278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1550" w:hRule="auto" w:wrap="none" w:vAnchor="page" w:hAnchor="page" w:x="557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21.9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22:CBD1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24.19 %)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1_SCR-I_v.01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841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SCR02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2601</w:t>
      </w:r>
    </w:p>
    <w:p>
      <w:pPr>
        <w:framePr w:w="1454" w:hRule="auto" w:wrap="none" w:vAnchor="page" w:hAnchor="page" w:x="354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54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503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73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73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92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1.92 %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.19 %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5.4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1.4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54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35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58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09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26116 </w:t>
      </w:r>
    </w:p>
    <w:p>
      <w:pPr>
        <w:framePr w:w="1562" w:hRule="auto" w:wrap="none" w:vAnchor="page" w:hAnchor="page" w:x="9807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2"/>
          <w:szCs w:val="12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, 2, 3, 4, 5, 6, 7,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403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/0786/26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15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16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2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1093" w:hRule="auto" w:wrap="none" w:vAnchor="page" w:hAnchor="page" w:x="3418" w:y="1318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SCR02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2601</w:t>
      </w:r>
    </w:p>
    <w:p>
      <w:pPr>
        <w:framePr w:w="1870" w:hRule="auto" w:wrap="none" w:vAnchor="page" w:hAnchor="page" w:x="5130" w:y="132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2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2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2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2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2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13.07.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13.07.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58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62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6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55561E9-2522-490A-AD1D-23FFDDF99932}"/>
    <w:embedItalic r:id="rIdFont2" w:fontKey="{C8AACB40-F018-48E6-A44E-D8AE95A3FE7D}"/>
    <w:embedBold r:id="rIdFont3" w:fontKey="{4D714A48-B3FD-4E0E-BB0A-3A1195B69F3F}"/>
  </w:font>
  <w:font w:name="Montserrat ExtraBold">
    <w:charset w:val="00"/>
    <w:family w:val="auto"/>
    <w:pitch w:val="variable"/>
    <w:embedRegular r:id="rIdFont4" w:fontKey="{B4A42E07-2D6F-4BD7-ADA8-D55075145BD6}"/>
  </w:font>
  <w:font w:name="Montserrat Medium">
    <w:charset w:val="00"/>
    <w:family w:val="auto"/>
    <w:pitch w:val="variable"/>
    <w:embedRegular r:id="rIdFont5" w:fontKey="{093BA4C9-655B-47CE-8F25-F36748FEF3D3}"/>
    <w:embedItalic r:id="rIdFont6" w:fontKey="{C58A57F1-FA5C-4EE1-AE8E-F309F37E77D7}"/>
  </w:font>
  <w:font w:name="Montserrat SemiBold">
    <w:charset w:val="00"/>
    <w:family w:val="auto"/>
    <w:pitch w:val="variable"/>
    <w:embedRegular r:id="rIdFont7" w:fontKey="{E14B0DF9-0C25-402B-BF74-50D5D816E94D}"/>
    <w:embedItalic r:id="rIdFont8" w:fontKey="{AB61F18D-87F8-4566-AEC5-C8ED1EAF81DB}"/>
  </w:font>
  <w:font w:name="Orbitron">
    <w:charset w:val="00"/>
    <w:family w:val="auto"/>
    <w:pitch w:val="variable"/>
    <w:embedBold r:id="rIdFont9" w:fontKey="{AD182FC3-6A63-4230-B5DA-08FA81839589}"/>
  </w:font>
  <w:font w:name="Orbitron Black">
    <w:charset w:val="00"/>
    <w:family w:val="auto"/>
    <w:pitch w:val="variable"/>
    <w:embedRegular r:id="rIdFont10" w:fontKey="{6A33FB48-1F20-48C9-907D-517E1EAA01DD}"/>
  </w:font>
  <w:font w:name="Orbitron ExtraBold">
    <w:charset w:val="00"/>
    <w:family w:val="auto"/>
    <w:pitch w:val="variable"/>
    <w:embedRegular r:id="rIdFont11" w:fontKey="{C8D6360B-5239-4324-BE86-5114F1E7D93D}"/>
  </w:font>
  <w:font w:name="Orbitron Medium">
    <w:charset w:val="00"/>
    <w:family w:val="auto"/>
    <w:pitch w:val="variable"/>
    <w:embedRegular r:id="rIdFont12" w:fontKey="{E6F4E8ED-2D04-48A6-96F2-496EBC8D2B76}"/>
  </w:font>
  <w:font w:name="Roboto Mono">
    <w:charset w:val="00"/>
    <w:family w:val="auto"/>
    <w:pitch w:val="variable"/>
    <w:embedRegular r:id="rIdFont13" w:fontKey="{AFFC8DC8-D5D7-48C6-967A-CCF8F633DBC8}"/>
    <w:embedItalic r:id="rIdFont14" w:fontKey="{09404237-831F-4A77-BF59-237A99E2730D}"/>
    <w:embedBold r:id="rIdFont15" w:fontKey="{FB808AED-BB75-4E81-AD30-7E96F435888F}"/>
  </w:font>
  <w:font w:name="Roboto Mono Medium">
    <w:charset w:val="00"/>
    <w:family w:val="auto"/>
    <w:pitch w:val="variable"/>
    <w:embedRegular r:id="rIdFont16" w:fontKey="{F9CE8358-197A-4B7D-A1E4-29F8E2CA7D40}"/>
    <w:embedItalic r:id="rIdFont17" w:fontKey="{296C0C4B-312E-4D1F-94AC-4ABA8D73D768}"/>
  </w:font>
  <w:font w:name="Roboto Mono SemiBold">
    <w:charset w:val="00"/>
    <w:family w:val="auto"/>
    <w:pitch w:val="variable"/>
    <w:embedRegular r:id="rIdFont18" w:fontKey="{CA32F31B-409D-4574-ABAC-5ED1AD92021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