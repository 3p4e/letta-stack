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CoQ-PP_26-170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13.07.2026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640"/>
        <w:gridCol w:w="556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P160032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40"/>
            <w:shd w:val="clear" w:color="auto" w:fill="FFFFFF"/>
          </w:tcPr>
          <w:tbl>
            <w:tblPr>
              <w:tblW w:w="16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0"/>
            </w:tblGrid>
            <w:tr>
              <w:trPr>
                <w:trHeight w:val="195" w:hRule="exact"/>
              </w:trPr>
              <w:tc>
                <w:tcPr>
                  <w:tcW w:type="dxa" w:w="164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0"/>
            </w:tblGrid>
            <w:tr>
              <w:trPr>
                <w:trHeight w:val="435" w:hRule="exact"/>
              </w:trPr>
              <w:tc>
                <w:tcPr>
                  <w:tcW w:type="dxa" w:w="1640"/>
                </w:tcPr>
                <w:tbl>
                  <w:tblPr>
                    <w:tblW w:w="164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40"/>
                      </w:tcPr>
                      <w:tbl>
                        <w:tblPr>
                          <w:tblW w:w="164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4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24.78 %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6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(22.00 – 25.99 %)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P160032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24.78 %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0.093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0.008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410/0793/26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3654/2026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P160032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1931" cy="56043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1000">
                                              <a:off x="0" y="0"/>
                                              <a:ext cx="531931" cy="56043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49056" cy="55389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549056" cy="55389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FF926EA-DCA8-4622-9563-C2E95A348329}"/>
    <w:embedItalic r:id="rIdFont2" w:fontKey="{89DFC26D-E432-4B12-83D9-0437F8B23D1E}"/>
    <w:embedBold r:id="rIdFont3" w:fontKey="{497C413B-FFE0-4DBE-8863-AD04FC5450A0}"/>
  </w:font>
  <w:font w:name="Montserrat ExtraBold">
    <w:charset w:val="00"/>
    <w:family w:val="auto"/>
    <w:pitch w:val="variable"/>
    <w:embedRegular r:id="rIdFont4" w:fontKey="{3FA0BF6C-C643-4D5D-8C6B-304825EA76FD}"/>
  </w:font>
  <w:font w:name="Montserrat Medium">
    <w:charset w:val="00"/>
    <w:family w:val="auto"/>
    <w:pitch w:val="variable"/>
    <w:embedRegular r:id="rIdFont5" w:fontKey="{5B0108C8-281D-4ABE-BE60-35C2267499AF}"/>
    <w:embedItalic r:id="rIdFont6" w:fontKey="{E43719CD-E0ED-46B2-8B81-6972527E7E1B}"/>
  </w:font>
  <w:font w:name="Montserrat SemiBold">
    <w:charset w:val="00"/>
    <w:family w:val="auto"/>
    <w:pitch w:val="variable"/>
    <w:embedRegular r:id="rIdFont7" w:fontKey="{CB4043DE-6318-4603-8629-B0FFC4558DC1}"/>
    <w:embedItalic r:id="rIdFont8" w:fontKey="{B87FB6FE-9B2F-49D1-9368-67C576A00B9A}"/>
  </w:font>
  <w:font w:name="Orbitron">
    <w:charset w:val="00"/>
    <w:family w:val="auto"/>
    <w:pitch w:val="variable"/>
    <w:embedBold r:id="rIdFont9" w:fontKey="{0D47E8A6-4053-44E2-99C1-D29CBD857669}"/>
  </w:font>
  <w:font w:name="Orbitron Black">
    <w:charset w:val="00"/>
    <w:family w:val="auto"/>
    <w:pitch w:val="variable"/>
    <w:embedRegular r:id="rIdFont10" w:fontKey="{4DF75BC5-77A4-4096-948A-12796F7A515C}"/>
  </w:font>
  <w:font w:name="Orbitron ExtraBold">
    <w:charset w:val="00"/>
    <w:family w:val="auto"/>
    <w:pitch w:val="variable"/>
    <w:embedRegular r:id="rIdFont11" w:fontKey="{CA36B566-7984-4B66-9AF8-C1F8DE3F2BB6}"/>
  </w:font>
  <w:font w:name="Orbitron Medium">
    <w:charset w:val="00"/>
    <w:family w:val="auto"/>
    <w:pitch w:val="variable"/>
    <w:embedRegular r:id="rIdFont12" w:fontKey="{C13183CE-E573-49DC-BFB7-A74FE64E7871}"/>
  </w:font>
  <w:font w:name="Roboto Mono">
    <w:charset w:val="00"/>
    <w:family w:val="auto"/>
    <w:pitch w:val="variable"/>
    <w:embedRegular r:id="rIdFont13" w:fontKey="{DB1C8855-AE75-4E01-91B1-DDE2F28907DA}"/>
    <w:embedBold r:id="rIdFont14" w:fontKey="{BE42F962-0B47-4535-AAA1-BC0FD4B08920}"/>
  </w:font>
  <w:font w:name="Roboto Mono Medium">
    <w:charset w:val="00"/>
    <w:family w:val="auto"/>
    <w:pitch w:val="variable"/>
    <w:embedRegular r:id="rIdFont15" w:fontKey="{857E4EBE-7BA0-4109-9020-047F5F64D325}"/>
    <w:embedItalic r:id="rIdFont16" w:fontKey="{7278188B-9C07-441E-A2C1-51E1EC7FC1BB}"/>
  </w:font>
  <w:font w:name="Roboto Mono SemiBold">
    <w:charset w:val="00"/>
    <w:family w:val="auto"/>
    <w:pitch w:val="variable"/>
    <w:embedRegular r:id="rIdFont17" w:fontKey="{D463761A-CDAB-427C-8385-643B001BAA85}"/>
    <w:embedItalic r:id="rIdFont18" w:fontKey="{0C12843B-1111-431F-B21B-2A36DE205AC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CoQ-PP_26-170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