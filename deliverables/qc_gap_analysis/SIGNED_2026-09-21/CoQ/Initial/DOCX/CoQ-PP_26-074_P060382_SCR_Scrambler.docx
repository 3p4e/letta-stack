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6" w:hRule="auto" w:wrap="none" w:vAnchor="page" w:hAnchor="page" w:x="9760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CoQ-PP_26-074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P060382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643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0"/>
          <w:kern w:val="0"/>
          <w:sz w:val="34"/>
          <w:szCs w:val="34"/>
        </w:rPr>
        <w:t>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CRAMBLER</w:t>
      </w:r>
    </w:p>
    <w:p>
      <w:pPr>
        <w:framePr w:w="725" w:hRule="auto" w:wrap="none" w:vAnchor="page" w:hAnchor="page" w:x="515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B91C1C"/>
          <w:spacing w:val="3"/>
          <w:kern w:val="0"/>
          <w:sz w:val="34"/>
          <w:szCs w:val="34"/>
        </w:rPr>
        <w:t xml:space="preserve">[ </w:t>
      </w:r>
      <w:r>
        <w:rPr>
          <w:rFonts w:ascii="Orbitron" w:hAnsi="Orbitron" w:cs="Orbitron" w:eastAsia="Orbitron"/>
          <w:b/>
          <w:i w:val="0"/>
          <w:color w:val="B91C1C"/>
          <w:spacing w:val="2"/>
          <w:kern w:val="0"/>
          <w:sz w:val="34"/>
          <w:szCs w:val="34"/>
        </w:rPr>
        <w:t>— ]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3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83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2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2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249" w:hRule="auto" w:wrap="none" w:vAnchor="page" w:hAnchor="page" w:x="7398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7398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8074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074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484" w:hRule="auto" w:wrap="none" w:vAnchor="page" w:hAnchor="page" w:x="1702" w:y="34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6"/>
          <w:kern w:val="0"/>
          <w:sz w:val="14"/>
          <w:szCs w:val="14"/>
        </w:rPr>
        <w:t>[ — ]</w:t>
      </w:r>
    </w:p>
    <w:p>
      <w:pPr>
        <w:framePr w:w="671" w:hRule="auto" w:wrap="none" w:vAnchor="page" w:hAnchor="page" w:x="5007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5007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484" w:hRule="auto" w:wrap="none" w:vAnchor="page" w:hAnchor="page" w:x="5718" w:y="34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6"/>
          <w:kern w:val="0"/>
          <w:sz w:val="14"/>
          <w:szCs w:val="14"/>
        </w:rPr>
        <w:t>[ — ]</w:t>
      </w:r>
    </w:p>
    <w:p>
      <w:pPr>
        <w:framePr w:w="1869" w:hRule="auto" w:wrap="none" w:vAnchor="page" w:hAnchor="page" w:x="9024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9024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435" w:hRule="auto" w:wrap="none" w:vAnchor="page" w:hAnchor="page" w:x="10932" w:y="349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1"/>
          <w:kern w:val="0"/>
          <w:sz w:val="13"/>
          <w:szCs w:val="13"/>
        </w:rPr>
        <w:t>[ — ]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382</w:t>
      </w:r>
    </w:p>
    <w:p>
      <w:pPr>
        <w:framePr w:w="1454" w:hRule="auto" w:wrap="none" w:vAnchor="page" w:hAnchor="page" w:x="3109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4.2026</w:t>
      </w:r>
    </w:p>
    <w:p>
      <w:pPr>
        <w:framePr w:w="1208" w:hRule="auto" w:wrap="none" w:vAnchor="page" w:hAnchor="page" w:x="5455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7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316" w:hRule="auto" w:wrap="none" w:vAnchor="page" w:hAnchor="page" w:x="2148" w:y="428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B91C1C"/>
          <w:kern w:val="0"/>
          <w:sz w:val="12"/>
          <w:szCs w:val="12"/>
        </w:rPr>
        <w:t>[ — ]</w:t>
      </w:r>
    </w:p>
    <w:p>
      <w:pPr>
        <w:framePr w:w="1005" w:hRule="auto" w:wrap="none" w:vAnchor="page" w:hAnchor="page" w:x="6058" w:y="42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4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9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9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9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9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0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427" w:hRule="auto" w:wrap="none" w:vAnchor="page" w:hAnchor="page" w:x="10943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3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0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3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3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3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368" w:hRule="auto" w:wrap="none" w:vAnchor="page" w:hAnchor="page" w:x="7743" w:y="6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kern w:val="0"/>
          <w:sz w:val="11"/>
          <w:szCs w:val="11"/>
        </w:rPr>
        <w:t>[ — ]</w:t>
      </w:r>
    </w:p>
    <w:p>
      <w:pPr>
        <w:framePr w:w="427" w:hRule="auto" w:wrap="none" w:vAnchor="page" w:hAnchor="page" w:x="10943" w:y="6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5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5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0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1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1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17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3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3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3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5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6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70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5.4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70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8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8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8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85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85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0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0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1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1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29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1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79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7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7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7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89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89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89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89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89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0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2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2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2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5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6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6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8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8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8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9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427" w:hRule="auto" w:wrap="none" w:vAnchor="page" w:hAnchor="page" w:x="10943" w:y="99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2819" w:hRule="auto" w:wrap="none" w:vAnchor="page" w:hAnchor="page" w:x="576" w:y="1120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0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0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56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58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A-PP_26-075 </w:t>
      </w:r>
    </w:p>
    <w:p>
      <w:pPr>
        <w:framePr w:w="524" w:hRule="auto" w:wrap="none" w:vAnchor="page" w:hAnchor="page" w:x="10845" w:y="116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185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0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198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0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0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760" w:y="1190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364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/0694/26 </w:t>
      </w:r>
    </w:p>
    <w:p>
      <w:pPr>
        <w:framePr w:w="109" w:hRule="auto" w:wrap="none" w:vAnchor="page" w:hAnchor="page" w:x="11260" w:y="119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9</w:t>
      </w:r>
    </w:p>
    <w:p>
      <w:pPr>
        <w:framePr w:w="2295" w:hRule="auto" w:wrap="none" w:vAnchor="page" w:hAnchor="page" w:x="576" w:y="1292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29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07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297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0382</w:t>
      </w:r>
    </w:p>
    <w:p>
      <w:pPr>
        <w:framePr w:w="1870" w:hRule="auto" w:wrap="none" w:vAnchor="page" w:hAnchor="page" w:x="5130" w:y="1301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299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0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00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299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298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8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66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68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1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1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3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4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3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4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4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0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0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1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2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3DF26B5-CA9C-4F24-863F-C2B7A7F29A18}"/>
    <w:embedItalic r:id="rIdFont2" w:fontKey="{D9F241A2-E291-4E2B-B72C-833CDD8FA969}"/>
    <w:embedBold r:id="rIdFont3" w:fontKey="{DCAE75CB-AB81-4334-B12A-984451BFBD19}"/>
  </w:font>
  <w:font w:name="Montserrat ExtraBold">
    <w:charset w:val="00"/>
    <w:family w:val="auto"/>
    <w:pitch w:val="variable"/>
    <w:embedRegular r:id="rIdFont4" w:fontKey="{783678BC-4B04-4731-9DB6-E2233B1D8F04}"/>
  </w:font>
  <w:font w:name="Montserrat Medium">
    <w:charset w:val="00"/>
    <w:family w:val="auto"/>
    <w:pitch w:val="variable"/>
    <w:embedRegular r:id="rIdFont5" w:fontKey="{2B7A3843-698A-43C6-B6D8-0C76C866B3C0}"/>
    <w:embedItalic r:id="rIdFont6" w:fontKey="{A7A02469-7A1B-490A-AC26-9CA7D95B24E8}"/>
  </w:font>
  <w:font w:name="Montserrat SemiBold">
    <w:charset w:val="00"/>
    <w:family w:val="auto"/>
    <w:pitch w:val="variable"/>
    <w:embedRegular r:id="rIdFont7" w:fontKey="{254136E6-EAF9-45AC-8B16-2AE3F81DF887}"/>
    <w:embedItalic r:id="rIdFont8" w:fontKey="{98E68BC5-BDAA-4B35-AB04-EEEA9D3713B5}"/>
  </w:font>
  <w:font w:name="Orbitron">
    <w:charset w:val="00"/>
    <w:family w:val="auto"/>
    <w:pitch w:val="variable"/>
    <w:embedBold r:id="rIdFont9" w:fontKey="{1D22F029-BE1A-4D5D-82C5-4C0DE37F2F80}"/>
  </w:font>
  <w:font w:name="Orbitron Black">
    <w:charset w:val="00"/>
    <w:family w:val="auto"/>
    <w:pitch w:val="variable"/>
    <w:embedRegular r:id="rIdFont10" w:fontKey="{ADCAADA9-FDCE-4601-A610-4C519A752D4D}"/>
  </w:font>
  <w:font w:name="Orbitron ExtraBold">
    <w:charset w:val="00"/>
    <w:family w:val="auto"/>
    <w:pitch w:val="variable"/>
    <w:embedRegular r:id="rIdFont11" w:fontKey="{59AB150E-986E-45E6-A56A-CB61711B3CAD}"/>
  </w:font>
  <w:font w:name="Orbitron Medium">
    <w:charset w:val="00"/>
    <w:family w:val="auto"/>
    <w:pitch w:val="variable"/>
    <w:embedRegular r:id="rIdFont12" w:fontKey="{D4F72E43-30CE-4085-9BDF-9494C1A44267}"/>
  </w:font>
  <w:font w:name="Roboto Mono">
    <w:charset w:val="00"/>
    <w:family w:val="auto"/>
    <w:pitch w:val="variable"/>
    <w:embedRegular r:id="rIdFont13" w:fontKey="{74939537-13AD-4A6C-AE86-E360BA63DA96}"/>
    <w:embedItalic r:id="rIdFont14" w:fontKey="{162DD076-BBF8-4999-B47B-3B03984C8D3B}"/>
    <w:embedBold r:id="rIdFont15" w:fontKey="{E6476E35-0964-4A2C-AF19-98476962FEE3}"/>
  </w:font>
  <w:font w:name="Roboto Mono Medium">
    <w:charset w:val="00"/>
    <w:family w:val="auto"/>
    <w:pitch w:val="variable"/>
    <w:embedRegular r:id="rIdFont16" w:fontKey="{DE94386E-3B03-47BC-B2AB-2A4CF206E213}"/>
    <w:embedItalic r:id="rIdFont17" w:fontKey="{5768A807-0662-4D8E-BE75-B66A20A19EB8}"/>
  </w:font>
  <w:font w:name="Roboto Mono SemiBold">
    <w:charset w:val="00"/>
    <w:family w:val="auto"/>
    <w:pitch w:val="variable"/>
    <w:embedRegular r:id="rIdFont18" w:fontKey="{F60C16F0-2B92-479C-9511-900642B498B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