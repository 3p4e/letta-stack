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47" w:hRule="auto" w:wrap="none" w:vAnchor="page" w:hAnchor="page" w:x="9719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56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939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J311125</w:t>
      </w: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34"/>
          <w:szCs w:val="34"/>
        </w:rPr>
        <w:t>01</w:t>
      </w:r>
    </w:p>
    <w:p>
      <w:pPr>
        <w:framePr w:w="92" w:hRule="auto" w:wrap="none" w:vAnchor="page" w:hAnchor="page" w:x="2605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266" w:hRule="auto" w:wrap="none" w:vAnchor="page" w:hAnchor="page" w:x="278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JOKE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RZ 31</w:t>
      </w:r>
    </w:p>
    <w:p>
      <w:pPr>
        <w:framePr w:w="1644" w:hRule="auto" w:wrap="none" w:vAnchor="page" w:hAnchor="page" w:x="5198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25.27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 xml:space="preserve">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86" w:hRule="auto" w:wrap="none" w:vAnchor="page" w:hAnchor="page" w:x="2510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INDICA</w:t>
      </w:r>
    </w:p>
    <w:p>
      <w:pPr>
        <w:framePr w:w="486" w:hRule="auto" w:wrap="none" w:vAnchor="page" w:hAnchor="page" w:x="2510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>INDICA</w:t>
      </w:r>
    </w:p>
    <w:p>
      <w:pPr>
        <w:framePr w:w="190" w:hRule="auto" w:wrap="none" w:vAnchor="page" w:hAnchor="page" w:x="2960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70</w:t>
      </w:r>
    </w:p>
    <w:p>
      <w:pPr>
        <w:framePr w:w="190" w:hRule="auto" w:wrap="none" w:vAnchor="page" w:hAnchor="page" w:x="2960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5"/>
          <w:kern w:val="0"/>
          <w:sz w:val="11"/>
          <w:szCs w:val="11"/>
        </w:rPr>
        <w:t>70</w:t>
      </w:r>
    </w:p>
    <w:p>
      <w:pPr>
        <w:framePr w:w="610" w:hRule="auto" w:wrap="none" w:vAnchor="page" w:hAnchor="page" w:x="3115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4"/>
          <w:kern w:val="0"/>
          <w:sz w:val="11"/>
          <w:szCs w:val="11"/>
        </w:rPr>
        <w:t>VA</w:t>
      </w:r>
    </w:p>
    <w:p>
      <w:pPr>
        <w:framePr w:w="610" w:hRule="auto" w:wrap="none" w:vAnchor="page" w:hAnchor="page" w:x="3115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187" w:hRule="auto" w:wrap="none" w:vAnchor="page" w:hAnchor="page" w:x="3690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30</w:t>
      </w:r>
    </w:p>
    <w:p>
      <w:pPr>
        <w:framePr w:w="187" w:hRule="auto" w:wrap="none" w:vAnchor="page" w:hAnchor="page" w:x="3690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5"/>
          <w:kern w:val="0"/>
          <w:sz w:val="11"/>
          <w:szCs w:val="11"/>
        </w:rPr>
        <w:t>30</w:t>
      </w:r>
    </w:p>
    <w:p>
      <w:pPr>
        <w:framePr w:w="460" w:hRule="auto" w:wrap="none" w:vAnchor="page" w:hAnchor="page" w:x="4329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4329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5217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5217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288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J31_THC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26:CBD1</w:t>
      </w:r>
    </w:p>
    <w:p>
      <w:pPr>
        <w:framePr w:w="671" w:hRule="auto" w:wrap="none" w:vAnchor="page" w:hAnchor="page" w:x="441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41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121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6.00%</w:t>
      </w:r>
    </w:p>
    <w:p>
      <w:pPr>
        <w:framePr w:w="625" w:hRule="auto" w:wrap="none" w:vAnchor="page" w:hAnchor="page" w:x="5766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.80%</w:t>
      </w:r>
    </w:p>
    <w:p>
      <w:pPr>
        <w:framePr w:w="1370" w:hRule="auto" w:wrap="none" w:vAnchor="page" w:hAnchor="page" w:x="5121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(24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.20 – 27.79 %)</w:t>
      </w:r>
    </w:p>
    <w:p>
      <w:pPr>
        <w:framePr w:w="1869" w:hRule="auto" w:wrap="none" w:vAnchor="page" w:hAnchor="page" w:x="7911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1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1_J31-I_v.01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841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J3111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2501</w:t>
      </w:r>
    </w:p>
    <w:p>
      <w:pPr>
        <w:framePr w:w="1454" w:hRule="auto" w:wrap="none" w:vAnchor="page" w:hAnchor="page" w:x="354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54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116" w:hRule="auto" w:wrap="none" w:vAnchor="page" w:hAnchor="page" w:x="5039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208" w:hRule="auto" w:wrap="none" w:vAnchor="page" w:hAnchor="page" w:x="5673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673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117" w:hRule="auto" w:wrap="none" w:vAnchor="page" w:hAnchor="page" w:x="6921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5.27 %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427" w:hRule="auto" w:wrap="none" w:vAnchor="page" w:hAnchor="page" w:x="10943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8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.4 %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1.8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1.3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139" w:hRule="auto" w:wrap="none" w:vAnchor="page" w:hAnchor="page" w:x="10235" w:y="8233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5"/>
          <w:kern w:val="0"/>
          <w:sz w:val="10"/>
          <w:szCs w:val="10"/>
        </w:rPr>
        <w:t>&lt; 10² and &gt; 1</w:t>
      </w:r>
      <w:r>
        <w:rPr>
          <w:rFonts w:ascii="Roboto Mono" w:hAnsi="Roboto Mono" w:cs="Roboto Mono" w:eastAsia="Roboto Mono"/>
          <w:b/>
          <w:i w:val="0"/>
          <w:color w:val="1B3A5C"/>
          <w:spacing w:val="-6"/>
          <w:kern w:val="0"/>
          <w:sz w:val="10"/>
          <w:szCs w:val="10"/>
        </w:rPr>
        <w:t>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2.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A-PP_26-054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3855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131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/0228/26 </w:t>
      </w:r>
    </w:p>
    <w:p>
      <w:pPr>
        <w:framePr w:w="103" w:hRule="auto" w:wrap="none" w:vAnchor="page" w:hAnchor="page" w:x="7497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105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7/2026 </w:t>
      </w:r>
    </w:p>
    <w:p>
      <w:pPr>
        <w:framePr w:w="940" w:hRule="auto" w:wrap="none" w:vAnchor="page" w:hAnchor="page" w:x="1043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4777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6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33" w:hRule="auto" w:wrap="none" w:vAnchor="page" w:hAnchor="page" w:x="6010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051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-5-К/26 </w:t>
      </w:r>
    </w:p>
    <w:p>
      <w:pPr>
        <w:framePr w:w="103" w:hRule="auto" w:wrap="none" w:vAnchor="page" w:hAnchor="page" w:x="7403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96" w:hRule="auto" w:wrap="none" w:vAnchor="page" w:hAnchor="page" w:x="7511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051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-5-ГС/26 </w:t>
      </w:r>
    </w:p>
    <w:p>
      <w:pPr>
        <w:framePr w:w="940" w:hRule="auto" w:wrap="none" w:vAnchor="page" w:hAnchor="page" w:x="10430" w:y="12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3, 4, 5, 6, 8</w:t>
      </w:r>
    </w:p>
    <w:p>
      <w:pPr>
        <w:framePr w:w="2295" w:hRule="auto" w:wrap="none" w:vAnchor="page" w:hAnchor="page" w:x="576" w:y="1355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5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70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1093" w:hRule="auto" w:wrap="none" w:vAnchor="page" w:hAnchor="page" w:x="3418" w:y="1360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J3111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2501</w:t>
      </w:r>
    </w:p>
    <w:p>
      <w:pPr>
        <w:framePr w:w="1870" w:hRule="auto" w:wrap="none" w:vAnchor="page" w:hAnchor="page" w:x="5130" w:y="1364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62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6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6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6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61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00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0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0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7512E3CC-C392-417F-952B-978A96D40E1D}"/>
    <w:embedItalic r:id="rIdFont2" w:fontKey="{7E0C4A20-2FFC-4ED4-82D6-01B463D1AEBC}"/>
    <w:embedBold r:id="rIdFont3" w:fontKey="{94D21516-BE05-49E6-ACD9-FDAD5A05ABF3}"/>
  </w:font>
  <w:font w:name="Montserrat ExtraBold">
    <w:charset w:val="00"/>
    <w:family w:val="auto"/>
    <w:pitch w:val="variable"/>
    <w:embedRegular r:id="rIdFont4" w:fontKey="{80D7F6DF-63C3-4D9C-8CAC-EED35909E372}"/>
  </w:font>
  <w:font w:name="Montserrat Medium">
    <w:charset w:val="00"/>
    <w:family w:val="auto"/>
    <w:pitch w:val="variable"/>
    <w:embedRegular r:id="rIdFont5" w:fontKey="{2FF89108-6FC6-46EA-BA00-BBAC3B3EBDC0}"/>
    <w:embedItalic r:id="rIdFont6" w:fontKey="{F0FAABC3-8564-463F-9B0A-BD4D565C9516}"/>
  </w:font>
  <w:font w:name="Montserrat SemiBold">
    <w:charset w:val="00"/>
    <w:family w:val="auto"/>
    <w:pitch w:val="variable"/>
    <w:embedRegular r:id="rIdFont7" w:fontKey="{DCDA177B-C8E8-44F6-BE5B-D5B19C9358A4}"/>
    <w:embedItalic r:id="rIdFont8" w:fontKey="{0AC7FB4A-CB58-435B-AE64-C37AAF286506}"/>
  </w:font>
  <w:font w:name="Orbitron">
    <w:charset w:val="00"/>
    <w:family w:val="auto"/>
    <w:pitch w:val="variable"/>
    <w:embedBold r:id="rIdFont9" w:fontKey="{C663BF07-B018-4D8F-BEB6-8E4746CB406A}"/>
  </w:font>
  <w:font w:name="Orbitron Black">
    <w:charset w:val="00"/>
    <w:family w:val="auto"/>
    <w:pitch w:val="variable"/>
    <w:embedRegular r:id="rIdFont10" w:fontKey="{95F68D4B-07E4-40DB-A3F7-DBDE9C8120F1}"/>
  </w:font>
  <w:font w:name="Orbitron ExtraBold">
    <w:charset w:val="00"/>
    <w:family w:val="auto"/>
    <w:pitch w:val="variable"/>
    <w:embedRegular r:id="rIdFont11" w:fontKey="{FB3B8859-6A6F-44C4-886A-5FA1C39282CC}"/>
  </w:font>
  <w:font w:name="Orbitron Medium">
    <w:charset w:val="00"/>
    <w:family w:val="auto"/>
    <w:pitch w:val="variable"/>
    <w:embedRegular r:id="rIdFont12" w:fontKey="{A5DBC07A-B8A6-4144-974C-169C901DCCC7}"/>
  </w:font>
  <w:font w:name="Roboto Mono">
    <w:charset w:val="00"/>
    <w:family w:val="auto"/>
    <w:pitch w:val="variable"/>
    <w:embedRegular r:id="rIdFont13" w:fontKey="{07F34DD1-9289-4815-87C3-6BF255D1D590}"/>
    <w:embedItalic r:id="rIdFont14" w:fontKey="{17DF99E0-BE85-4639-A38C-FA581E856D15}"/>
    <w:embedBold r:id="rIdFont15" w:fontKey="{58E64D7E-4C82-4D5D-9DE1-6F1F2718BDC7}"/>
  </w:font>
  <w:font w:name="Roboto Mono Medium">
    <w:charset w:val="00"/>
    <w:family w:val="auto"/>
    <w:pitch w:val="variable"/>
    <w:embedRegular r:id="rIdFont16" w:fontKey="{997649C5-27D8-4FE8-905D-72DB9782BCE1}"/>
    <w:embedItalic r:id="rIdFont17" w:fontKey="{194E4070-7990-4555-AAC8-8DAF09808D89}"/>
  </w:font>
  <w:font w:name="Roboto Mono SemiBold">
    <w:charset w:val="00"/>
    <w:family w:val="auto"/>
    <w:pitch w:val="variable"/>
    <w:embedRegular r:id="rIdFont18" w:fontKey="{F393DE86-247F-493A-9153-3677EED5A62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