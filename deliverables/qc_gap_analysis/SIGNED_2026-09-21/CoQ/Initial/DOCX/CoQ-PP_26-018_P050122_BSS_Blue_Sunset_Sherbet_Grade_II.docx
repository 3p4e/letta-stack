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80" w:hRule="auto" w:wrap="none" w:vAnchor="page" w:hAnchor="page" w:x="978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CoQ-PP_26-018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P050122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5054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SET SHERBET</w:t>
      </w:r>
    </w:p>
    <w:p>
      <w:pPr>
        <w:framePr w:w="1667" w:hRule="auto" w:wrap="none" w:vAnchor="page" w:hAnchor="page" w:x="7563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23.42 %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BSS_THC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24:CBD1</w:t>
      </w:r>
    </w:p>
    <w:p>
      <w:pPr>
        <w:framePr w:w="671" w:hRule="auto" w:wrap="none" w:vAnchor="page" w:hAnchor="page" w:x="437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7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81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6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.11%</w:t>
      </w:r>
    </w:p>
    <w:p>
      <w:pPr>
        <w:framePr w:w="1370" w:hRule="auto" w:wrap="none" w:vAnchor="page" w:hAnchor="page" w:x="5081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.89 – 26.10 %)</w:t>
      </w:r>
    </w:p>
    <w:p>
      <w:pPr>
        <w:framePr w:w="1869" w:hRule="auto" w:wrap="none" w:vAnchor="page" w:hAnchor="page" w:x="783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83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627" w:hRule="auto" w:wrap="none" w:vAnchor="page" w:hAnchor="page" w:x="973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_BSS-II_v.01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122</w:t>
      </w:r>
    </w:p>
    <w:p>
      <w:pPr>
        <w:framePr w:w="1454" w:hRule="auto" w:wrap="none" w:vAnchor="page" w:hAnchor="page" w:x="3427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27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20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1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1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6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6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3.42 %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.06 %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.38 %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12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A-PP_26-077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25176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626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/1127/25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317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7/2025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0122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C5C181C-4658-462D-95DD-0E014428766B}"/>
    <w:embedItalic r:id="rIdFont2" w:fontKey="{85BDC781-F2B2-441A-827E-27CFA80B1A41}"/>
    <w:embedBold r:id="rIdFont3" w:fontKey="{6F479D05-538F-43DD-BB5B-08360DFB0A65}"/>
  </w:font>
  <w:font w:name="Montserrat ExtraBold">
    <w:charset w:val="00"/>
    <w:family w:val="auto"/>
    <w:pitch w:val="variable"/>
    <w:embedRegular r:id="rIdFont4" w:fontKey="{5F1456C2-6B33-48DD-94E1-14B655C83D1F}"/>
  </w:font>
  <w:font w:name="Montserrat Medium">
    <w:charset w:val="00"/>
    <w:family w:val="auto"/>
    <w:pitch w:val="variable"/>
    <w:embedRegular r:id="rIdFont5" w:fontKey="{D9F2D46C-AFA0-4E76-9A15-203FA023ABF8}"/>
    <w:embedItalic r:id="rIdFont6" w:fontKey="{D9B2D43C-CE8B-4481-94F9-1C9BD5A57617}"/>
  </w:font>
  <w:font w:name="Montserrat SemiBold">
    <w:charset w:val="00"/>
    <w:family w:val="auto"/>
    <w:pitch w:val="variable"/>
    <w:embedRegular r:id="rIdFont7" w:fontKey="{5683E6E1-3DB6-43CC-AC4E-73E2DE815CA0}"/>
    <w:embedItalic r:id="rIdFont8" w:fontKey="{0ACCAA9C-251D-41C4-9CFD-0FBB2AF48BDD}"/>
  </w:font>
  <w:font w:name="Orbitron">
    <w:charset w:val="00"/>
    <w:family w:val="auto"/>
    <w:pitch w:val="variable"/>
    <w:embedBold r:id="rIdFont9" w:fontKey="{F47BC877-E353-4163-8842-7217020C1A85}"/>
  </w:font>
  <w:font w:name="Orbitron Black">
    <w:charset w:val="00"/>
    <w:family w:val="auto"/>
    <w:pitch w:val="variable"/>
    <w:embedRegular r:id="rIdFont10" w:fontKey="{9CF0A457-FC9B-4D6F-94AA-EF33EF10C567}"/>
  </w:font>
  <w:font w:name="Orbitron ExtraBold">
    <w:charset w:val="00"/>
    <w:family w:val="auto"/>
    <w:pitch w:val="variable"/>
    <w:embedRegular r:id="rIdFont11" w:fontKey="{3C100CF1-CCDF-442F-BD03-71BEFB38E790}"/>
  </w:font>
  <w:font w:name="Orbitron Medium">
    <w:charset w:val="00"/>
    <w:family w:val="auto"/>
    <w:pitch w:val="variable"/>
    <w:embedRegular r:id="rIdFont12" w:fontKey="{C9690BC2-D473-4F52-B564-7DF75D3207F0}"/>
  </w:font>
  <w:font w:name="Roboto Mono">
    <w:charset w:val="00"/>
    <w:family w:val="auto"/>
    <w:pitch w:val="variable"/>
    <w:embedRegular r:id="rIdFont13" w:fontKey="{ADBC735E-BAB1-4B87-A6F3-E11907048109}"/>
    <w:embedItalic r:id="rIdFont14" w:fontKey="{EC32BB7D-74F5-4037-9261-61FE686DF8E3}"/>
    <w:embedBold r:id="rIdFont15" w:fontKey="{DFD15FCE-7E7D-4D4F-8E38-AB5AF5978D95}"/>
  </w:font>
  <w:font w:name="Roboto Mono Medium">
    <w:charset w:val="00"/>
    <w:family w:val="auto"/>
    <w:pitch w:val="variable"/>
    <w:embedRegular r:id="rIdFont16" w:fontKey="{7CFD887C-C938-400B-B681-47B37A107E46}"/>
    <w:embedItalic r:id="rIdFont17" w:fontKey="{DAE78A62-F215-4031-924F-FEB0B0D333B3}"/>
  </w:font>
  <w:font w:name="Roboto Mono SemiBold">
    <w:charset w:val="00"/>
    <w:family w:val="auto"/>
    <w:pitch w:val="variable"/>
    <w:embedRegular r:id="rIdFont18" w:fontKey="{8F1A4491-E656-4C9B-A760-41EB3535A79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