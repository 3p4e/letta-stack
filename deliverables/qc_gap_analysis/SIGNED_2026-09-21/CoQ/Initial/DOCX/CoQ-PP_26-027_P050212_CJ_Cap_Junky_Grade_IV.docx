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2" w:hRule="auto" w:wrap="none" w:vAnchor="page" w:hAnchor="page" w:x="9745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27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P050212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1544" w:hRule="auto" w:wrap="none" w:vAnchor="page" w:hAnchor="page" w:x="4933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16.5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6 %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86" w:hRule="auto" w:wrap="none" w:vAnchor="page" w:hAnchor="page" w:x="251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INDICA</w:t>
      </w:r>
    </w:p>
    <w:p>
      <w:pPr>
        <w:framePr w:w="486" w:hRule="auto" w:wrap="none" w:vAnchor="page" w:hAnchor="page" w:x="251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INDICA</w:t>
      </w:r>
    </w:p>
    <w:p>
      <w:pPr>
        <w:framePr w:w="192" w:hRule="auto" w:wrap="none" w:vAnchor="page" w:hAnchor="page" w:x="2960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60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610" w:hRule="auto" w:wrap="none" w:vAnchor="page" w:hAnchor="page" w:x="3117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VA</w:t>
      </w:r>
    </w:p>
    <w:p>
      <w:pPr>
        <w:framePr w:w="610" w:hRule="auto" w:wrap="none" w:vAnchor="page" w:hAnchor="page" w:x="3117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SATI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198" w:hRule="auto" w:wrap="none" w:vAnchor="page" w:hAnchor="page" w:x="3692" w:y="310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2" w:y="309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7:CBD1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7.00%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(15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18.39 %)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1_CJ-IV_v.01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212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6.56 %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.14 %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.70 %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4.9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263" w:hRule="auto" w:wrap="none" w:vAnchor="page" w:hAnchor="page" w:x="10179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10</w:t>
      </w:r>
    </w:p>
    <w:p>
      <w:pPr>
        <w:framePr w:w="920" w:hRule="auto" w:wrap="none" w:vAnchor="page" w:hAnchor="page" w:x="10453" w:y="8233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 xml:space="preserve"> and &gt; 10³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 xml:space="preserve">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26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11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12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A-PP_26-025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25322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103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2/1851/25 </w:t>
      </w:r>
    </w:p>
    <w:p>
      <w:pPr>
        <w:framePr w:w="103" w:hRule="auto" w:wrap="none" w:vAnchor="page" w:hAnchor="page" w:x="752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490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8/2025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0212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5A3944D-F341-4749-A3F6-F4CE3051A7AF}"/>
    <w:embedItalic r:id="rIdFont2" w:fontKey="{D8057A18-E862-4B1B-AC2C-4E97F8D790C6}"/>
    <w:embedBold r:id="rIdFont3" w:fontKey="{08D0E826-2D06-456E-AF28-16ED923E18B4}"/>
  </w:font>
  <w:font w:name="Montserrat ExtraBold">
    <w:charset w:val="00"/>
    <w:family w:val="auto"/>
    <w:pitch w:val="variable"/>
    <w:embedRegular r:id="rIdFont4" w:fontKey="{1D6784CD-B80A-41FB-8E90-C10D9C2F27EE}"/>
  </w:font>
  <w:font w:name="Montserrat Medium">
    <w:charset w:val="00"/>
    <w:family w:val="auto"/>
    <w:pitch w:val="variable"/>
    <w:embedRegular r:id="rIdFont5" w:fontKey="{7D3BB069-F786-49E7-865C-BAD34D1A1EF9}"/>
    <w:embedItalic r:id="rIdFont6" w:fontKey="{4897788D-D33A-48CB-8872-61EBA83A982D}"/>
  </w:font>
  <w:font w:name="Montserrat SemiBold">
    <w:charset w:val="00"/>
    <w:family w:val="auto"/>
    <w:pitch w:val="variable"/>
    <w:embedRegular r:id="rIdFont7" w:fontKey="{109EA445-ADDB-428B-968B-C37C716F4777}"/>
    <w:embedItalic r:id="rIdFont8" w:fontKey="{51AFBBBF-21BC-4B25-B71A-9F570B5A3358}"/>
  </w:font>
  <w:font w:name="Orbitron">
    <w:charset w:val="00"/>
    <w:family w:val="auto"/>
    <w:pitch w:val="variable"/>
    <w:embedBold r:id="rIdFont9" w:fontKey="{7E3D3867-10C8-4B03-8C9C-6C19E5C08BFB}"/>
  </w:font>
  <w:font w:name="Orbitron Black">
    <w:charset w:val="00"/>
    <w:family w:val="auto"/>
    <w:pitch w:val="variable"/>
    <w:embedRegular r:id="rIdFont10" w:fontKey="{E62ABF46-23F7-41B8-9172-15E1136F05D1}"/>
  </w:font>
  <w:font w:name="Orbitron ExtraBold">
    <w:charset w:val="00"/>
    <w:family w:val="auto"/>
    <w:pitch w:val="variable"/>
    <w:embedRegular r:id="rIdFont11" w:fontKey="{57126326-CCA5-4FE4-8229-7C96EBAF1F14}"/>
  </w:font>
  <w:font w:name="Orbitron Medium">
    <w:charset w:val="00"/>
    <w:family w:val="auto"/>
    <w:pitch w:val="variable"/>
    <w:embedRegular r:id="rIdFont12" w:fontKey="{185E6546-8EE5-4383-B983-A64AC96F6693}"/>
  </w:font>
  <w:font w:name="Roboto Mono">
    <w:charset w:val="00"/>
    <w:family w:val="auto"/>
    <w:pitch w:val="variable"/>
    <w:embedRegular r:id="rIdFont13" w:fontKey="{0A874C1A-812C-426B-9774-72C9186CFB16}"/>
    <w:embedItalic r:id="rIdFont14" w:fontKey="{26312C8A-1303-42BA-94AC-3F8A1A5AD996}"/>
    <w:embedBold r:id="rIdFont15" w:fontKey="{D435C7B3-AA4B-47C7-880B-6B9B2933A088}"/>
  </w:font>
  <w:font w:name="Roboto Mono Medium">
    <w:charset w:val="00"/>
    <w:family w:val="auto"/>
    <w:pitch w:val="variable"/>
    <w:embedRegular r:id="rIdFont16" w:fontKey="{D7EB05A0-17B9-4330-BF8E-C9620BB1ACEE}"/>
    <w:embedItalic r:id="rIdFont17" w:fontKey="{2FC2FA51-CBF4-488D-BECC-0BC17AE8B22B}"/>
  </w:font>
  <w:font w:name="Roboto Mono SemiBold">
    <w:charset w:val="00"/>
    <w:family w:val="auto"/>
    <w:pitch w:val="variable"/>
    <w:embedRegular r:id="rIdFont18" w:fontKey="{4BFCB8ED-8323-4593-83C8-1BA4D02F184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