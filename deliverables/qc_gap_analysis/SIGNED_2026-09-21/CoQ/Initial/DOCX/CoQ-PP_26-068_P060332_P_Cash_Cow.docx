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61"/>
        <w:gridCol w:w="736"/>
        <w:gridCol w:w="635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shd w:val="clear" w:color="auto" w:fill="FFFFFF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80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5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7.8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361/0691/26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8355" cy="55889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568355" cy="55889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1BE9E83-471F-42B8-B32F-EEF550CED1CA}"/>
    <w:embedItalic r:id="rIdFont2" w:fontKey="{1899AA6F-B435-493F-AFE5-6D7BF6BCCFE3}"/>
    <w:embedBold r:id="rIdFont3" w:fontKey="{AB42DCD7-0A68-4DC6-99F3-89439D94BC38}"/>
  </w:font>
  <w:font w:name="Montserrat ExtraBold">
    <w:charset w:val="00"/>
    <w:family w:val="auto"/>
    <w:pitch w:val="variable"/>
    <w:embedRegular r:id="rIdFont4" w:fontKey="{6069358A-6BD9-47AE-9B65-BAF27579D045}"/>
  </w:font>
  <w:font w:name="Montserrat Medium">
    <w:charset w:val="00"/>
    <w:family w:val="auto"/>
    <w:pitch w:val="variable"/>
    <w:embedRegular r:id="rIdFont5" w:fontKey="{D843417A-118D-4B9D-AEC5-2C9909834A33}"/>
    <w:embedItalic r:id="rIdFont6" w:fontKey="{8871786C-0BAE-48A1-9136-BCE54C13B94E}"/>
  </w:font>
  <w:font w:name="Montserrat SemiBold">
    <w:charset w:val="00"/>
    <w:family w:val="auto"/>
    <w:pitch w:val="variable"/>
    <w:embedRegular r:id="rIdFont7" w:fontKey="{E8C7BDC0-9EE3-4847-AD75-76496BFD8648}"/>
    <w:embedItalic r:id="rIdFont8" w:fontKey="{FD453F7E-94C7-4401-84BF-6981DE012BF9}"/>
  </w:font>
  <w:font w:name="Orbitron">
    <w:charset w:val="00"/>
    <w:family w:val="auto"/>
    <w:pitch w:val="variable"/>
    <w:embedBold r:id="rIdFont9" w:fontKey="{E5859801-C5E2-4933-A286-E688C5432FBB}"/>
  </w:font>
  <w:font w:name="Orbitron Black">
    <w:charset w:val="00"/>
    <w:family w:val="auto"/>
    <w:pitch w:val="variable"/>
    <w:embedRegular r:id="rIdFont10" w:fontKey="{FC32C865-E935-4E73-A1AF-C235689F0BEF}"/>
  </w:font>
  <w:font w:name="Orbitron ExtraBold">
    <w:charset w:val="00"/>
    <w:family w:val="auto"/>
    <w:pitch w:val="variable"/>
    <w:embedRegular r:id="rIdFont11" w:fontKey="{CD4F116D-39CD-444F-B5E3-A7137EC61F39}"/>
  </w:font>
  <w:font w:name="Orbitron Medium">
    <w:charset w:val="00"/>
    <w:family w:val="auto"/>
    <w:pitch w:val="variable"/>
    <w:embedRegular r:id="rIdFont12" w:fontKey="{C4C7B77E-7277-417D-B596-4F0383380D99}"/>
  </w:font>
  <w:font w:name="Roboto Mono">
    <w:charset w:val="00"/>
    <w:family w:val="auto"/>
    <w:pitch w:val="variable"/>
    <w:embedRegular r:id="rIdFont13" w:fontKey="{B79E141C-8711-4A22-AF7D-622E8E3EF59C}"/>
    <w:embedBold r:id="rIdFont14" w:fontKey="{E5EE19BA-1F7F-41A8-B384-9277FD38F948}"/>
  </w:font>
  <w:font w:name="Roboto Mono Medium">
    <w:charset w:val="00"/>
    <w:family w:val="auto"/>
    <w:pitch w:val="variable"/>
    <w:embedRegular r:id="rIdFont15" w:fontKey="{86420322-4BA6-46C9-A8C7-608F7F619B80}"/>
    <w:embedItalic r:id="rIdFont16" w:fontKey="{A62949C6-543F-4CB8-9697-62B5891F3EFF}"/>
  </w:font>
  <w:font w:name="Roboto Mono SemiBold">
    <w:charset w:val="00"/>
    <w:family w:val="auto"/>
    <w:pitch w:val="variable"/>
    <w:embedRegular r:id="rIdFont17" w:fontKey="{CD968DAC-517F-494C-ABF4-DB6AC4B0C6EA}"/>
    <w:embedItalic r:id="rIdFont18" w:fontKey="{B6DCC440-E269-4CE0-8680-0F3932AB088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CoQ-PP_26-068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