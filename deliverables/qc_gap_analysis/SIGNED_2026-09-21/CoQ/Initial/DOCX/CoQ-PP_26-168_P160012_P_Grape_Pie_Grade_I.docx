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78" w:hRule="auto" w:wrap="none" w:vAnchor="page" w:hAnchor="page" w:x="9789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CoQ-PP_26-168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13.07.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P160012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1698" w:hRule="auto" w:wrap="none" w:vAnchor="page" w:hAnchor="page" w:x="4700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26.32 %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8:CBD1</w:t>
      </w:r>
    </w:p>
    <w:p>
      <w:pPr>
        <w:framePr w:w="671" w:hRule="auto" w:wrap="none" w:vAnchor="page" w:hAnchor="page" w:x="440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1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6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370" w:hRule="auto" w:wrap="none" w:vAnchor="page" w:hAnchor="page" w:x="511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.00 – 29.99 %)</w:t>
      </w:r>
    </w:p>
    <w:p>
      <w:pPr>
        <w:framePr w:w="1869" w:hRule="auto" w:wrap="none" w:vAnchor="page" w:hAnchor="page" w:x="799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9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468" w:hRule="auto" w:wrap="none" w:vAnchor="page" w:hAnchor="page" w:x="9898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1_GP-I_v.01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P160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012</w:t>
      </w:r>
    </w:p>
    <w:p>
      <w:pPr>
        <w:framePr w:w="1454" w:hRule="auto" w:wrap="none" w:vAnchor="page" w:hAnchor="page" w:x="3427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27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20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1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1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6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6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6.32 %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.15 %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.09 %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.31 %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11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09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45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27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968" w:hRule="auto" w:wrap="none" w:vAnchor="page" w:hAnchor="page" w:x="10401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 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.01 mg/kg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4707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191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26117 </w:t>
      </w:r>
    </w:p>
    <w:p>
      <w:pPr>
        <w:framePr w:w="1562" w:hRule="auto" w:wrap="none" w:vAnchor="page" w:hAnchor="page" w:x="9807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2"/>
          <w:szCs w:val="12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, 2, 3, 4, 5, 6, 7, 8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409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/0792/26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365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6/2026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15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16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2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18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P16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0012</w:t>
      </w:r>
    </w:p>
    <w:p>
      <w:pPr>
        <w:framePr w:w="1870" w:hRule="auto" w:wrap="none" w:vAnchor="page" w:hAnchor="page" w:x="5130" w:y="132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2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2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2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2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2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13.07.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13.07.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58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62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6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63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63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E8A53C6-480D-4E9F-B57E-A1DA1280C2B7}"/>
    <w:embedItalic r:id="rIdFont2" w:fontKey="{041A3F77-5D16-4B66-BD75-DDD022E49F26}"/>
    <w:embedBold r:id="rIdFont3" w:fontKey="{E7A6EA4A-B39F-43A1-94F4-16D9DD299A56}"/>
  </w:font>
  <w:font w:name="Montserrat ExtraBold">
    <w:charset w:val="00"/>
    <w:family w:val="auto"/>
    <w:pitch w:val="variable"/>
    <w:embedRegular r:id="rIdFont4" w:fontKey="{F64735FD-734B-4D2E-A9FE-6BD3F73B68E7}"/>
  </w:font>
  <w:font w:name="Montserrat Medium">
    <w:charset w:val="00"/>
    <w:family w:val="auto"/>
    <w:pitch w:val="variable"/>
    <w:embedRegular r:id="rIdFont5" w:fontKey="{9E1BA34B-6EE7-4051-8C17-9DFAC6D9DFA0}"/>
    <w:embedItalic r:id="rIdFont6" w:fontKey="{94673741-4BFD-4039-8A15-A2F18362C058}"/>
  </w:font>
  <w:font w:name="Montserrat SemiBold">
    <w:charset w:val="00"/>
    <w:family w:val="auto"/>
    <w:pitch w:val="variable"/>
    <w:embedRegular r:id="rIdFont7" w:fontKey="{262AA1C4-C776-4B11-A96E-6ABFF736F701}"/>
    <w:embedItalic r:id="rIdFont8" w:fontKey="{D86DB097-F741-4719-A585-1CBEF7E38E69}"/>
  </w:font>
  <w:font w:name="Orbitron">
    <w:charset w:val="00"/>
    <w:family w:val="auto"/>
    <w:pitch w:val="variable"/>
    <w:embedBold r:id="rIdFont9" w:fontKey="{1683F987-3EFF-49C2-979E-D39952E2A847}"/>
  </w:font>
  <w:font w:name="Orbitron Black">
    <w:charset w:val="00"/>
    <w:family w:val="auto"/>
    <w:pitch w:val="variable"/>
    <w:embedRegular r:id="rIdFont10" w:fontKey="{D5D1F86D-94CA-4A31-A9BB-6822D801E6E0}"/>
  </w:font>
  <w:font w:name="Orbitron ExtraBold">
    <w:charset w:val="00"/>
    <w:family w:val="auto"/>
    <w:pitch w:val="variable"/>
    <w:embedRegular r:id="rIdFont11" w:fontKey="{D4660FBA-025E-44D4-A368-E80DC8BC4597}"/>
  </w:font>
  <w:font w:name="Orbitron Medium">
    <w:charset w:val="00"/>
    <w:family w:val="auto"/>
    <w:pitch w:val="variable"/>
    <w:embedRegular r:id="rIdFont12" w:fontKey="{B77752C5-56E6-4EF6-921C-61702539ED02}"/>
  </w:font>
  <w:font w:name="Roboto Mono">
    <w:charset w:val="00"/>
    <w:family w:val="auto"/>
    <w:pitch w:val="variable"/>
    <w:embedRegular r:id="rIdFont13" w:fontKey="{3E7D77B9-F265-4AD3-A9FF-39585548797A}"/>
    <w:embedItalic r:id="rIdFont14" w:fontKey="{40B9E5CF-72BB-461E-B9EE-B9DE2BA86FB0}"/>
    <w:embedBold r:id="rIdFont15" w:fontKey="{F881ACEE-D8A9-4A55-AAA7-7BA55BD640EF}"/>
  </w:font>
  <w:font w:name="Roboto Mono Medium">
    <w:charset w:val="00"/>
    <w:family w:val="auto"/>
    <w:pitch w:val="variable"/>
    <w:embedRegular r:id="rIdFont16" w:fontKey="{FFC6A774-FD15-459A-BCAD-21A4C70FD6CF}"/>
    <w:embedItalic r:id="rIdFont17" w:fontKey="{FE07E857-E577-4062-B472-0062A7CF398E}"/>
  </w:font>
  <w:font w:name="Roboto Mono SemiBold">
    <w:charset w:val="00"/>
    <w:family w:val="auto"/>
    <w:pitch w:val="variable"/>
    <w:embedRegular r:id="rIdFont18" w:fontKey="{2A7EC033-4034-4C84-9D17-0914969E62D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