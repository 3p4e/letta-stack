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CoQ-PP_26-028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59"/>
        <w:gridCol w:w="1425"/>
        <w:gridCol w:w="5549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shd w:val="clear" w:color="auto" w:fill="FFFFFF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80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P050222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425"/>
            <w:shd w:val="clear" w:color="auto" w:fill="FFFFFF"/>
          </w:tcPr>
          <w:tbl>
            <w:tblPr>
              <w:tblW w:w="14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25"/>
            </w:tblGrid>
            <w:tr>
              <w:trPr>
                <w:trHeight w:val="195" w:hRule="exact"/>
              </w:trPr>
              <w:tc>
                <w:tcPr>
                  <w:tcW w:type="dxa" w:w="14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25"/>
            </w:tblGrid>
            <w:tr>
              <w:trPr>
                <w:trHeight w:val="435" w:hRule="exact"/>
              </w:trPr>
              <w:tc>
                <w:tcPr>
                  <w:tcW w:type="dxa" w:w="1425"/>
                </w:tcPr>
                <w:tbl>
                  <w:tblPr>
                    <w:tblW w:w="1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2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25"/>
                      </w:tcPr>
                      <w:tbl>
                        <w:tblPr>
                          <w:tblW w:w="14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25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21.51 %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49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379"/>
        <w:gridCol w:w="2122"/>
        <w:gridCol w:w="1383"/>
        <w:gridCol w:w="3606"/>
        <w:gridCol w:w="469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CJ_THC20:CBD1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(18.40 – 21.59 %)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8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QCSP_001_CJ-III_v.01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P050222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09.2025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21.51 %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0.07 %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7.77 %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0.037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0.002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0.027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0.017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ППК25321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23.10.2025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1217/2168/25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01.12.2025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4907/2025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24.10.2025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P050222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39615" cy="54994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200">
                                              <a:off x="0" y="0"/>
                                              <a:ext cx="439615" cy="54994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1884" cy="560779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800">
                                              <a:off x="0" y="0"/>
                                              <a:ext cx="591884" cy="56077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57F27FA-1F42-495B-A654-4C9246D3E3D9}"/>
    <w:embedItalic r:id="rIdFont2" w:fontKey="{5C7EDD5F-2145-4C6F-9131-37304A687124}"/>
    <w:embedBold r:id="rIdFont3" w:fontKey="{FE418E47-BEB5-4B30-BE66-FF77D44EF9AF}"/>
  </w:font>
  <w:font w:name="Montserrat ExtraBold">
    <w:charset w:val="00"/>
    <w:family w:val="auto"/>
    <w:pitch w:val="variable"/>
    <w:embedRegular r:id="rIdFont4" w:fontKey="{2CAB8EA9-BD5D-4B40-B39E-94DDD4321D01}"/>
  </w:font>
  <w:font w:name="Montserrat Medium">
    <w:charset w:val="00"/>
    <w:family w:val="auto"/>
    <w:pitch w:val="variable"/>
    <w:embedRegular r:id="rIdFont5" w:fontKey="{FDC23129-A96E-4486-90A5-5D1C3C34B465}"/>
    <w:embedItalic r:id="rIdFont6" w:fontKey="{1AFCB47E-8F9E-44C7-9C27-C1D7D3789313}"/>
  </w:font>
  <w:font w:name="Montserrat SemiBold">
    <w:charset w:val="00"/>
    <w:family w:val="auto"/>
    <w:pitch w:val="variable"/>
    <w:embedRegular r:id="rIdFont7" w:fontKey="{BF38ED9A-A7B6-47B8-8CBF-6626BA010AE8}"/>
    <w:embedItalic r:id="rIdFont8" w:fontKey="{ADB0DD41-1F7D-494D-85FB-37CEE0E66BF8}"/>
  </w:font>
  <w:font w:name="Orbitron">
    <w:charset w:val="00"/>
    <w:family w:val="auto"/>
    <w:pitch w:val="variable"/>
    <w:embedBold r:id="rIdFont9" w:fontKey="{8FB0A503-31CF-40FD-B477-16B126ED3B3B}"/>
  </w:font>
  <w:font w:name="Orbitron Black">
    <w:charset w:val="00"/>
    <w:family w:val="auto"/>
    <w:pitch w:val="variable"/>
    <w:embedRegular r:id="rIdFont10" w:fontKey="{12F69B3A-FAF4-41E8-9B54-12A44947453D}"/>
  </w:font>
  <w:font w:name="Orbitron ExtraBold">
    <w:charset w:val="00"/>
    <w:family w:val="auto"/>
    <w:pitch w:val="variable"/>
    <w:embedRegular r:id="rIdFont11" w:fontKey="{179E0A5B-7D27-4A5C-A9F1-D8B6C1243067}"/>
  </w:font>
  <w:font w:name="Orbitron Medium">
    <w:charset w:val="00"/>
    <w:family w:val="auto"/>
    <w:pitch w:val="variable"/>
    <w:embedRegular r:id="rIdFont12" w:fontKey="{13F0CBD2-9231-410C-9D86-B1DF7A68940E}"/>
  </w:font>
  <w:font w:name="Roboto Mono">
    <w:charset w:val="00"/>
    <w:family w:val="auto"/>
    <w:pitch w:val="variable"/>
    <w:embedRegular r:id="rIdFont13" w:fontKey="{F643BDC4-C08E-449A-B838-AA3202C54E86}"/>
    <w:embedBold r:id="rIdFont14" w:fontKey="{10E9D481-F0E5-48C6-8366-0545EC3BD11A}"/>
  </w:font>
  <w:font w:name="Roboto Mono Medium">
    <w:charset w:val="00"/>
    <w:family w:val="auto"/>
    <w:pitch w:val="variable"/>
    <w:embedRegular r:id="rIdFont15" w:fontKey="{E85F59E8-A4F2-475E-BB44-0DB04C31D71E}"/>
    <w:embedItalic r:id="rIdFont16" w:fontKey="{E577CE45-5A1F-4C6C-B6C4-C9D9B51BC63F}"/>
  </w:font>
  <w:font w:name="Roboto Mono SemiBold">
    <w:charset w:val="00"/>
    <w:family w:val="auto"/>
    <w:pitch w:val="variable"/>
    <w:embedRegular r:id="rIdFont17" w:fontKey="{6335E077-C613-4702-BD4B-8CA031FDF3B8}"/>
    <w:embedItalic r:id="rIdFont18" w:fontKey="{7867D1EF-B345-49C3-811E-B23165DB084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CoQ-PP_26-028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