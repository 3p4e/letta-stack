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8" w:hRule="auto" w:wrap="none" w:vAnchor="page" w:hAnchor="page" w:x="9718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29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P050252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644" w:hRule="auto" w:wrap="none" w:vAnchor="page" w:hAnchor="page" w:x="4933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23.70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 xml:space="preserve">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26.39 %)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1_CJ-II_v.01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3.70 %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.09 %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.22 %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4.5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3.5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11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A-PP_26-027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25367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121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8/2169/25 </w:t>
      </w:r>
    </w:p>
    <w:p>
      <w:pPr>
        <w:framePr w:w="103" w:hRule="auto" w:wrap="none" w:vAnchor="page" w:hAnchor="page" w:x="752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569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0252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C8021D7-B815-470D-9B21-9326F88E2215}"/>
    <w:embedItalic r:id="rIdFont2" w:fontKey="{53B63630-1867-49F4-B440-E4EC4CCFDD09}"/>
    <w:embedBold r:id="rIdFont3" w:fontKey="{A7ED8BC9-6774-493F-813F-D707630977F1}"/>
  </w:font>
  <w:font w:name="Montserrat ExtraBold">
    <w:charset w:val="00"/>
    <w:family w:val="auto"/>
    <w:pitch w:val="variable"/>
    <w:embedRegular r:id="rIdFont4" w:fontKey="{A34D605E-1DD2-48C3-82A1-97D57F9449C5}"/>
  </w:font>
  <w:font w:name="Montserrat Medium">
    <w:charset w:val="00"/>
    <w:family w:val="auto"/>
    <w:pitch w:val="variable"/>
    <w:embedRegular r:id="rIdFont5" w:fontKey="{22F54330-D1F9-47FC-8500-40DE26439821}"/>
    <w:embedItalic r:id="rIdFont6" w:fontKey="{1EB4DAB2-4CFF-47B4-B1D2-DB2EC83C2289}"/>
  </w:font>
  <w:font w:name="Montserrat SemiBold">
    <w:charset w:val="00"/>
    <w:family w:val="auto"/>
    <w:pitch w:val="variable"/>
    <w:embedRegular r:id="rIdFont7" w:fontKey="{2E03AEE7-54EE-4BE4-9248-726D7F9F41CA}"/>
    <w:embedItalic r:id="rIdFont8" w:fontKey="{2958937B-DB8E-4823-B744-A6E1BB85D900}"/>
  </w:font>
  <w:font w:name="Orbitron">
    <w:charset w:val="00"/>
    <w:family w:val="auto"/>
    <w:pitch w:val="variable"/>
    <w:embedBold r:id="rIdFont9" w:fontKey="{2F2DDD5D-1D17-4137-9F75-8956CC94BE5F}"/>
  </w:font>
  <w:font w:name="Orbitron Black">
    <w:charset w:val="00"/>
    <w:family w:val="auto"/>
    <w:pitch w:val="variable"/>
    <w:embedRegular r:id="rIdFont10" w:fontKey="{DEB1474B-6892-4A2F-ACB0-9CCB10E05057}"/>
  </w:font>
  <w:font w:name="Orbitron ExtraBold">
    <w:charset w:val="00"/>
    <w:family w:val="auto"/>
    <w:pitch w:val="variable"/>
    <w:embedRegular r:id="rIdFont11" w:fontKey="{E75A64D5-B6EA-4CB8-A33E-FA462701BB4C}"/>
  </w:font>
  <w:font w:name="Orbitron Medium">
    <w:charset w:val="00"/>
    <w:family w:val="auto"/>
    <w:pitch w:val="variable"/>
    <w:embedRegular r:id="rIdFont12" w:fontKey="{7D9C12D4-0261-4C3B-9A1A-8ED5472D6496}"/>
  </w:font>
  <w:font w:name="Roboto Mono">
    <w:charset w:val="00"/>
    <w:family w:val="auto"/>
    <w:pitch w:val="variable"/>
    <w:embedRegular r:id="rIdFont13" w:fontKey="{3F858683-F27D-4227-980A-9AB108428D2F}"/>
    <w:embedItalic r:id="rIdFont14" w:fontKey="{C333E714-9BC9-4915-9FEC-86650B10AD9B}"/>
    <w:embedBold r:id="rIdFont15" w:fontKey="{E8068B72-FFB5-4297-9268-17E6924C5757}"/>
  </w:font>
  <w:font w:name="Roboto Mono Medium">
    <w:charset w:val="00"/>
    <w:family w:val="auto"/>
    <w:pitch w:val="variable"/>
    <w:embedRegular r:id="rIdFont16" w:fontKey="{E57BBBA8-B104-4836-A81B-F5B5C3E93E65}"/>
    <w:embedItalic r:id="rIdFont17" w:fontKey="{3AFB0FB5-2230-4126-BE4D-66CFCA6200A2}"/>
  </w:font>
  <w:font w:name="Roboto Mono SemiBold">
    <w:charset w:val="00"/>
    <w:family w:val="auto"/>
    <w:pitch w:val="variable"/>
    <w:embedRegular r:id="rIdFont18" w:fontKey="{1F6B33E7-52CB-4CEA-9A9C-313EFD88E47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