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CoQ-PP_26-059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378"/>
        <w:gridCol w:w="18"/>
        <w:gridCol w:w="1575"/>
        <w:gridCol w:w="3359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6378"/>
            <w:shd w:val="clear" w:color="auto" w:fill="FFFFFF"/>
          </w:tcPr>
          <w:tbl>
            <w:tblPr>
              <w:tblW w:w="63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378"/>
            </w:tblGrid>
            <w:tr>
              <w:trPr>
                <w:trHeight w:val="180" w:hRule="exact"/>
              </w:trPr>
              <w:tc>
                <w:tcPr>
                  <w:tcW w:type="dxa" w:w="63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3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4555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P060232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555"/>
                </w:tcPr>
                <w:tbl>
                  <w:tblPr>
                    <w:tblW w:w="455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555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455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Permanent Marker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8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75"/>
            <w:shd w:val="clear" w:color="auto" w:fill="FFFFFF"/>
          </w:tcPr>
          <w:tbl>
            <w:tblPr>
              <w:tblW w:w="1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75"/>
            </w:tblGrid>
            <w:tr>
              <w:trPr>
                <w:trHeight w:val="195" w:hRule="exact"/>
              </w:trPr>
              <w:tc>
                <w:tcPr>
                  <w:tcW w:type="dxa" w:w="1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75"/>
            </w:tblGrid>
            <w:tr>
              <w:trPr>
                <w:trHeight w:val="435" w:hRule="exact"/>
              </w:trPr>
              <w:tc>
                <w:tcPr>
                  <w:tcW w:type="dxa" w:w="1575"/>
                </w:tcPr>
                <w:tbl>
                  <w:tblPr>
                    <w:tblW w:w="15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5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75"/>
                      </w:tcPr>
                      <w:tbl>
                        <w:tblPr>
                          <w:tblW w:w="157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75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7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13.33 %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9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90"/>
        <w:gridCol w:w="1576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90"/>
            <w:shd w:val="clear" w:color="auto" w:fill="FFFFFF"/>
          </w:tcPr>
          <w:tbl>
            <w:tblPr>
              <w:tblW w:w="38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0"/>
            </w:tblGrid>
            <w:tr>
              <w:trPr>
                <w:trHeight w:val="105" w:hRule="exact"/>
              </w:trPr>
              <w:tc>
                <w:tcPr>
                  <w:tcW w:type="dxa" w:w="38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42"/>
              <w:gridCol w:w="80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42"/>
                </w:tcPr>
                <w:tbl>
                  <w:tblPr>
                    <w:tblW w:w="9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42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942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0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58"/>
        <w:gridCol w:w="2122"/>
        <w:gridCol w:w="1463"/>
        <w:gridCol w:w="3444"/>
        <w:gridCol w:w="472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PM_THC14:CBD1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5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14.00%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(13.00 – 14.99 %)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6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444"/>
            <w:shd w:val="clear" w:color="auto" w:fill="FFFEFC"/>
          </w:tcPr>
          <w:tbl>
            <w:tblPr>
              <w:tblW w:w="34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444"/>
            </w:tblGrid>
            <w:tr>
              <w:trPr>
                <w:trHeight w:val="104" w:hRule="exact"/>
              </w:trPr>
              <w:tc>
                <w:tcPr>
                  <w:tcW w:type="dxa" w:w="344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497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97"/>
                </w:tcPr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49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49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QCSP_001_PM-I_v.01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2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P060232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02.2026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04.2026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13.33 %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0.03 %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0.01 %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8.61 %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10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2.2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iCoA-PP_26-057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ППК26030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05.03.2026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3, 4, 5, 6, 8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135/0232/26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06.03.2026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1059/2026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09.03.2026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P060232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0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0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68192" cy="552190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62800">
                                              <a:off x="0" y="0"/>
                                              <a:ext cx="468192" cy="552190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0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0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80208" cy="552162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62200">
                                              <a:off x="0" y="0"/>
                                              <a:ext cx="480208" cy="55216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9983EB33-9403-4832-B5F9-3D22D88BF511}"/>
    <w:embedItalic r:id="rIdFont2" w:fontKey="{533F7AEC-A775-4999-B85F-FF19D811E0F2}"/>
    <w:embedBold r:id="rIdFont3" w:fontKey="{EC27ACB3-D1DB-4B65-A496-CD3BB37DD0E4}"/>
  </w:font>
  <w:font w:name="Montserrat ExtraBold">
    <w:charset w:val="00"/>
    <w:family w:val="auto"/>
    <w:pitch w:val="variable"/>
    <w:embedRegular r:id="rIdFont4" w:fontKey="{EE5BA8A1-95FA-49F5-B285-E5B023235888}"/>
  </w:font>
  <w:font w:name="Montserrat Medium">
    <w:charset w:val="00"/>
    <w:family w:val="auto"/>
    <w:pitch w:val="variable"/>
    <w:embedRegular r:id="rIdFont5" w:fontKey="{2492364D-4C10-43F9-89E5-5427224CADB3}"/>
    <w:embedItalic r:id="rIdFont6" w:fontKey="{781314C0-F8E8-4C3C-B6E9-7AA8FD89CA90}"/>
  </w:font>
  <w:font w:name="Montserrat SemiBold">
    <w:charset w:val="00"/>
    <w:family w:val="auto"/>
    <w:pitch w:val="variable"/>
    <w:embedRegular r:id="rIdFont7" w:fontKey="{78ED9036-B1A1-4910-85D3-402DF5798196}"/>
    <w:embedItalic r:id="rIdFont8" w:fontKey="{60BF2DA7-E271-42BA-A270-993E1F1011BD}"/>
  </w:font>
  <w:font w:name="Orbitron">
    <w:charset w:val="00"/>
    <w:family w:val="auto"/>
    <w:pitch w:val="variable"/>
    <w:embedBold r:id="rIdFont9" w:fontKey="{C0E1908E-B8FD-4128-B82B-DC47D5331032}"/>
  </w:font>
  <w:font w:name="Orbitron Black">
    <w:charset w:val="00"/>
    <w:family w:val="auto"/>
    <w:pitch w:val="variable"/>
    <w:embedRegular r:id="rIdFont10" w:fontKey="{45CB4ECB-7737-471B-8CC6-E67625191821}"/>
  </w:font>
  <w:font w:name="Orbitron ExtraBold">
    <w:charset w:val="00"/>
    <w:family w:val="auto"/>
    <w:pitch w:val="variable"/>
    <w:embedRegular r:id="rIdFont11" w:fontKey="{2EE3CE55-6A06-4703-811A-0703FF5507C2}"/>
  </w:font>
  <w:font w:name="Orbitron Medium">
    <w:charset w:val="00"/>
    <w:family w:val="auto"/>
    <w:pitch w:val="variable"/>
    <w:embedRegular r:id="rIdFont12" w:fontKey="{A563331C-2604-4B55-A05B-D52D23719AA6}"/>
  </w:font>
  <w:font w:name="Roboto Mono">
    <w:charset w:val="00"/>
    <w:family w:val="auto"/>
    <w:pitch w:val="variable"/>
    <w:embedRegular r:id="rIdFont13" w:fontKey="{A3E02B3D-67AE-4018-A7A1-CD9103481C01}"/>
    <w:embedBold r:id="rIdFont14" w:fontKey="{A194E149-F161-4BE7-9934-7DBC34070C72}"/>
  </w:font>
  <w:font w:name="Roboto Mono Medium">
    <w:charset w:val="00"/>
    <w:family w:val="auto"/>
    <w:pitch w:val="variable"/>
    <w:embedRegular r:id="rIdFont15" w:fontKey="{86801754-2A4B-477D-BD12-1C682C24564F}"/>
    <w:embedItalic r:id="rIdFont16" w:fontKey="{4DA13210-FEDB-4CE7-8408-3AE8E5BF34D2}"/>
  </w:font>
  <w:font w:name="Roboto Mono SemiBold">
    <w:charset w:val="00"/>
    <w:family w:val="auto"/>
    <w:pitch w:val="variable"/>
    <w:embedRegular r:id="rIdFont17" w:fontKey="{D64D68AD-62EA-4B1B-BD1F-3EFB69A594DB}"/>
    <w:embedItalic r:id="rIdFont18" w:fontKey="{BB2200E6-4F3A-4319-A784-91AF507FB615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CoQ-PP_26-059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