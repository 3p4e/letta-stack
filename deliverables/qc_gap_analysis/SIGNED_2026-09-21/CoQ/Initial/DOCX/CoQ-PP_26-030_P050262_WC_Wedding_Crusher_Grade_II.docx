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9" w:hRule="auto" w:wrap="none" w:vAnchor="page" w:hAnchor="page" w:x="9718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30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P050262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087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 C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RUSHER</w:t>
      </w:r>
    </w:p>
    <w:p>
      <w:pPr>
        <w:framePr w:w="1400" w:hRule="auto" w:wrap="none" w:vAnchor="page" w:hAnchor="page" w:x="6595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22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.11 %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WC_THC2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(20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23.39 %)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1_WC-II_v.01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262</w:t>
      </w:r>
    </w:p>
    <w:p>
      <w:pPr>
        <w:framePr w:w="1454" w:hRule="auto" w:wrap="none" w:vAnchor="page" w:hAnchor="page" w:x="3427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427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116" w:hRule="auto" w:wrap="none" w:vAnchor="page" w:hAnchor="page" w:x="4920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208" w:hRule="auto" w:wrap="none" w:vAnchor="page" w:hAnchor="page" w:x="5614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614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117" w:hRule="auto" w:wrap="none" w:vAnchor="page" w:hAnchor="page" w:x="6861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6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2.11 %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.06 %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.01 %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8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.94 %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736" w:hRule="auto" w:wrap="none" w:vAnchor="page" w:hAnchor="page" w:x="10633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659" w:hRule="auto" w:wrap="none" w:vAnchor="page" w:hAnchor="page" w:x="10711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90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23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05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06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14" w:hRule="auto" w:wrap="none" w:vAnchor="page" w:hAnchor="page" w:x="10556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01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A-PP_26-028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25369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859" w:hRule="auto" w:wrap="none" w:vAnchor="page" w:hAnchor="page" w:x="6010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122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1/2172/25 </w:t>
      </w:r>
    </w:p>
    <w:p>
      <w:pPr>
        <w:framePr w:w="103" w:hRule="auto" w:wrap="none" w:vAnchor="page" w:hAnchor="page" w:x="7529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3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569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9/2025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0262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C581F1D-196E-4D25-8C5E-C1F3042CE119}"/>
    <w:embedItalic r:id="rIdFont2" w:fontKey="{831FD0F0-2EC2-4857-BDA7-9848D899B57F}"/>
    <w:embedBold r:id="rIdFont3" w:fontKey="{7E907A02-F34F-45EC-AA57-55901A625035}"/>
  </w:font>
  <w:font w:name="Montserrat ExtraBold">
    <w:charset w:val="00"/>
    <w:family w:val="auto"/>
    <w:pitch w:val="variable"/>
    <w:embedRegular r:id="rIdFont4" w:fontKey="{5136793B-9E32-44EB-89C2-7F54AC09D266}"/>
  </w:font>
  <w:font w:name="Montserrat Medium">
    <w:charset w:val="00"/>
    <w:family w:val="auto"/>
    <w:pitch w:val="variable"/>
    <w:embedRegular r:id="rIdFont5" w:fontKey="{8173367D-4D0E-4CC2-B2F0-0387E84B57A3}"/>
    <w:embedItalic r:id="rIdFont6" w:fontKey="{2A6439BE-F9D0-4EA2-8220-AA8C5A47BDB3}"/>
  </w:font>
  <w:font w:name="Montserrat SemiBold">
    <w:charset w:val="00"/>
    <w:family w:val="auto"/>
    <w:pitch w:val="variable"/>
    <w:embedRegular r:id="rIdFont7" w:fontKey="{888CD074-C992-4DC0-B00F-BFC7CF1D4A04}"/>
    <w:embedItalic r:id="rIdFont8" w:fontKey="{29F44EB5-33DF-45E6-B4BA-0A782EA504D8}"/>
  </w:font>
  <w:font w:name="Orbitron">
    <w:charset w:val="00"/>
    <w:family w:val="auto"/>
    <w:pitch w:val="variable"/>
    <w:embedBold r:id="rIdFont9" w:fontKey="{5D1F0707-5816-40B9-8349-8CFD7A973B1A}"/>
  </w:font>
  <w:font w:name="Orbitron Black">
    <w:charset w:val="00"/>
    <w:family w:val="auto"/>
    <w:pitch w:val="variable"/>
    <w:embedRegular r:id="rIdFont10" w:fontKey="{41DDA0DE-9E94-4690-B18C-EDD8D17F0352}"/>
  </w:font>
  <w:font w:name="Orbitron ExtraBold">
    <w:charset w:val="00"/>
    <w:family w:val="auto"/>
    <w:pitch w:val="variable"/>
    <w:embedRegular r:id="rIdFont11" w:fontKey="{E2485304-10A6-4AF0-A6AD-F552DC218B45}"/>
  </w:font>
  <w:font w:name="Orbitron Medium">
    <w:charset w:val="00"/>
    <w:family w:val="auto"/>
    <w:pitch w:val="variable"/>
    <w:embedRegular r:id="rIdFont12" w:fontKey="{83EC51C0-54FE-4967-B135-10826D642111}"/>
  </w:font>
  <w:font w:name="Roboto Mono">
    <w:charset w:val="00"/>
    <w:family w:val="auto"/>
    <w:pitch w:val="variable"/>
    <w:embedRegular r:id="rIdFont13" w:fontKey="{C89E7208-BA48-45A4-93BC-51A59F953625}"/>
    <w:embedItalic r:id="rIdFont14" w:fontKey="{DB61A560-72BE-4D0A-8BBC-1AB2C25F44B0}"/>
    <w:embedBold r:id="rIdFont15" w:fontKey="{D58765DE-9164-47F8-A98F-5D5F768B801F}"/>
  </w:font>
  <w:font w:name="Roboto Mono Medium">
    <w:charset w:val="00"/>
    <w:family w:val="auto"/>
    <w:pitch w:val="variable"/>
    <w:embedRegular r:id="rIdFont16" w:fontKey="{A8697FD6-DB9E-48D3-A680-AE68DE6837B5}"/>
    <w:embedItalic r:id="rIdFont17" w:fontKey="{8D4A5084-B58B-4362-89ED-D28F7436D1E9}"/>
  </w:font>
  <w:font w:name="Roboto Mono SemiBold">
    <w:charset w:val="00"/>
    <w:family w:val="auto"/>
    <w:pitch w:val="variable"/>
    <w:embedRegular r:id="rIdFont18" w:fontKey="{C5E307FF-CF45-4175-934B-91FFBB7368D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