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36"/>
        <w:gridCol w:w="62"/>
        <w:gridCol w:w="1389"/>
        <w:gridCol w:w="574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36"/>
            <w:shd w:val="clear" w:color="auto" w:fill="FFFFFF"/>
          </w:tcPr>
          <w:tbl>
            <w:tblPr>
              <w:tblW w:w="41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36"/>
            </w:tblGrid>
            <w:tr>
              <w:trPr>
                <w:trHeight w:val="180" w:hRule="exact"/>
              </w:trPr>
              <w:tc>
                <w:tcPr>
                  <w:tcW w:type="dxa" w:w="41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389"/>
            <w:shd w:val="clear" w:color="auto" w:fill="FFFFFF"/>
          </w:tcPr>
          <w:tbl>
            <w:tblPr>
              <w:tblW w:w="138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89"/>
            </w:tblGrid>
            <w:tr>
              <w:trPr>
                <w:trHeight w:val="195" w:hRule="exact"/>
              </w:trPr>
              <w:tc>
                <w:tcPr>
                  <w:tcW w:type="dxa" w:w="138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8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89"/>
            </w:tblGrid>
            <w:tr>
              <w:trPr>
                <w:trHeight w:val="435" w:hRule="exact"/>
              </w:trPr>
              <w:tc>
                <w:tcPr>
                  <w:tcW w:type="dxa" w:w="1389"/>
                </w:tcPr>
                <w:tbl>
                  <w:tblPr>
                    <w:tblW w:w="138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8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389"/>
                      </w:tcPr>
                      <w:tbl>
                        <w:tblPr>
                          <w:tblW w:w="138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8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38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19.14 %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74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QCSP_001_J31-III_v.01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19.14 %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1.9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iCoA-PP_26-049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133/0230/26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1056/2026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04.03.2026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051-1-ГС/26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72068" cy="56014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572068" cy="56014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5120" cy="54642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05120" cy="54642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87F7F20-11BA-4712-B1EC-F62FC83F0E4B}"/>
    <w:embedItalic r:id="rIdFont2" w:fontKey="{FF85DEE5-9D6C-4763-BB52-CD4112A3C0FD}"/>
    <w:embedBold r:id="rIdFont3" w:fontKey="{4FD50D90-03A5-4BEE-9C49-E2A4C63BA667}"/>
  </w:font>
  <w:font w:name="Montserrat ExtraBold">
    <w:charset w:val="00"/>
    <w:family w:val="auto"/>
    <w:pitch w:val="variable"/>
    <w:embedRegular r:id="rIdFont4" w:fontKey="{9BB70B57-CC0D-4EC5-AC9F-AAB70C96B407}"/>
  </w:font>
  <w:font w:name="Montserrat Medium">
    <w:charset w:val="00"/>
    <w:family w:val="auto"/>
    <w:pitch w:val="variable"/>
    <w:embedRegular r:id="rIdFont5" w:fontKey="{DE187D51-F033-45FD-945F-778A08D02468}"/>
    <w:embedItalic r:id="rIdFont6" w:fontKey="{698DFA38-D36E-4C0C-8DF9-34F1A3BF3F2F}"/>
  </w:font>
  <w:font w:name="Montserrat SemiBold">
    <w:charset w:val="00"/>
    <w:family w:val="auto"/>
    <w:pitch w:val="variable"/>
    <w:embedRegular r:id="rIdFont7" w:fontKey="{9AF54336-BF11-4494-8072-5E45D4B2C291}"/>
    <w:embedItalic r:id="rIdFont8" w:fontKey="{6F72F77B-901E-463E-9E4D-CEB9A703701C}"/>
  </w:font>
  <w:font w:name="Orbitron">
    <w:charset w:val="00"/>
    <w:family w:val="auto"/>
    <w:pitch w:val="variable"/>
    <w:embedBold r:id="rIdFont9" w:fontKey="{03EA29CC-6780-4F1D-85AE-2D849F98ADAA}"/>
  </w:font>
  <w:font w:name="Orbitron Black">
    <w:charset w:val="00"/>
    <w:family w:val="auto"/>
    <w:pitch w:val="variable"/>
    <w:embedRegular r:id="rIdFont10" w:fontKey="{DA004BEA-E069-40A8-9F88-BE66147E9EBF}"/>
  </w:font>
  <w:font w:name="Orbitron ExtraBold">
    <w:charset w:val="00"/>
    <w:family w:val="auto"/>
    <w:pitch w:val="variable"/>
    <w:embedRegular r:id="rIdFont11" w:fontKey="{030960B7-C730-45F3-AB5C-D1475DA874A5}"/>
  </w:font>
  <w:font w:name="Orbitron Medium">
    <w:charset w:val="00"/>
    <w:family w:val="auto"/>
    <w:pitch w:val="variable"/>
    <w:embedRegular r:id="rIdFont12" w:fontKey="{C5F7BC6A-4509-41A2-AB5C-3B828D4852FF}"/>
  </w:font>
  <w:font w:name="Roboto Mono">
    <w:charset w:val="00"/>
    <w:family w:val="auto"/>
    <w:pitch w:val="variable"/>
    <w:embedRegular r:id="rIdFont13" w:fontKey="{3793C433-C9D0-4E11-804F-C809ED2C99FA}"/>
    <w:embedBold r:id="rIdFont14" w:fontKey="{87A56722-A338-472C-BAFE-18E8E3264974}"/>
  </w:font>
  <w:font w:name="Roboto Mono Medium">
    <w:charset w:val="00"/>
    <w:family w:val="auto"/>
    <w:pitch w:val="variable"/>
    <w:embedRegular r:id="rIdFont15" w:fontKey="{B183D29B-87B4-4499-A755-814FBBC86623}"/>
    <w:embedItalic r:id="rIdFont16" w:fontKey="{166CB4B3-E2FF-4C9F-A9EF-7FA931907DD6}"/>
  </w:font>
  <w:font w:name="Roboto Mono SemiBold">
    <w:charset w:val="00"/>
    <w:family w:val="auto"/>
    <w:pitch w:val="variable"/>
    <w:embedRegular r:id="rIdFont17" w:fontKey="{889ED5DB-A34F-468A-ACF6-DAF113E1F9A9}"/>
    <w:embedItalic r:id="rIdFont18" w:fontKey="{AC94B9A7-D4EB-45E8-AEF4-DC1D623819C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CoQ-PP_26-051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