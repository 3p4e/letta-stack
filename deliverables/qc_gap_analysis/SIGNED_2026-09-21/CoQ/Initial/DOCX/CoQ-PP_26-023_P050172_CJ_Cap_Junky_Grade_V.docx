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CoQ-PP_26-023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59"/>
        <w:gridCol w:w="1542"/>
        <w:gridCol w:w="543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shd w:val="clear" w:color="auto" w:fill="FFFFFF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80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2"/>
            <w:shd w:val="clear" w:color="auto" w:fill="FFFFFF"/>
          </w:tcPr>
          <w:tbl>
            <w:tblPr>
              <w:tblW w:w="1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2"/>
            </w:tblGrid>
            <w:tr>
              <w:trPr>
                <w:trHeight w:val="195" w:hRule="exact"/>
              </w:trPr>
              <w:tc>
                <w:tcPr>
                  <w:tcW w:type="dxa" w:w="15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2"/>
            </w:tblGrid>
            <w:tr>
              <w:trPr>
                <w:trHeight w:val="435" w:hRule="exact"/>
              </w:trPr>
              <w:tc>
                <w:tcPr>
                  <w:tcW w:type="dxa" w:w="1542"/>
                </w:tcPr>
                <w:tbl>
                  <w:tblPr>
                    <w:tblW w:w="15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2"/>
                      </w:tcPr>
                      <w:tbl>
                        <w:tblPr>
                          <w:tblW w:w="154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14.93 %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3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CJ_THC14:CBD1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1.40%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(12.60 – 15.39 %)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14.93 %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0.10 %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6.63 %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9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6.3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iCoA-PP_26-021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ППК25281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17.09.2025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947/1685/25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17.09.2025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4349/2025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15.09.2025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9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68107" cy="552123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468107" cy="55212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0292" cy="55223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480292" cy="55223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98DAE97-31CE-4918-99F4-A67E4F157BD3}"/>
    <w:embedItalic r:id="rIdFont2" w:fontKey="{0BBFDAE0-E4BC-4C5E-8B50-47B6439BC66E}"/>
    <w:embedBold r:id="rIdFont3" w:fontKey="{ED418CDC-FD7C-4EA1-A6CA-BE59A801FF99}"/>
  </w:font>
  <w:font w:name="Montserrat ExtraBold">
    <w:charset w:val="00"/>
    <w:family w:val="auto"/>
    <w:pitch w:val="variable"/>
    <w:embedRegular r:id="rIdFont4" w:fontKey="{5B9E939B-34CC-4B43-8752-48D4AA875959}"/>
  </w:font>
  <w:font w:name="Montserrat Medium">
    <w:charset w:val="00"/>
    <w:family w:val="auto"/>
    <w:pitch w:val="variable"/>
    <w:embedRegular r:id="rIdFont5" w:fontKey="{9691EC87-E9D2-407C-B696-843B3FB60FF8}"/>
    <w:embedItalic r:id="rIdFont6" w:fontKey="{5815D0A8-CFCA-4559-B232-ED0C65190C5E}"/>
  </w:font>
  <w:font w:name="Montserrat SemiBold">
    <w:charset w:val="00"/>
    <w:family w:val="auto"/>
    <w:pitch w:val="variable"/>
    <w:embedRegular r:id="rIdFont7" w:fontKey="{E90E6A10-2DA5-4E2E-84C1-56E9BE611C12}"/>
    <w:embedItalic r:id="rIdFont8" w:fontKey="{53586012-1146-4334-9FA4-E7331DE3A8AC}"/>
  </w:font>
  <w:font w:name="Orbitron">
    <w:charset w:val="00"/>
    <w:family w:val="auto"/>
    <w:pitch w:val="variable"/>
    <w:embedBold r:id="rIdFont9" w:fontKey="{AD4713D1-21E3-49E0-90B9-4014BE3BD9C3}"/>
  </w:font>
  <w:font w:name="Orbitron Black">
    <w:charset w:val="00"/>
    <w:family w:val="auto"/>
    <w:pitch w:val="variable"/>
    <w:embedRegular r:id="rIdFont10" w:fontKey="{06C94908-8571-4BA6-9FD9-E4A0176FEF27}"/>
  </w:font>
  <w:font w:name="Orbitron ExtraBold">
    <w:charset w:val="00"/>
    <w:family w:val="auto"/>
    <w:pitch w:val="variable"/>
    <w:embedRegular r:id="rIdFont11" w:fontKey="{4C370251-DECC-4B47-8F63-0B7DD205DFA9}"/>
  </w:font>
  <w:font w:name="Orbitron Medium">
    <w:charset w:val="00"/>
    <w:family w:val="auto"/>
    <w:pitch w:val="variable"/>
    <w:embedRegular r:id="rIdFont12" w:fontKey="{729898D7-1F9B-4FAA-A72D-B8C8DB83426F}"/>
  </w:font>
  <w:font w:name="Roboto Mono">
    <w:charset w:val="00"/>
    <w:family w:val="auto"/>
    <w:pitch w:val="variable"/>
    <w:embedRegular r:id="rIdFont13" w:fontKey="{73C927DF-0BA3-492B-A2BA-E34C1F03EFFE}"/>
    <w:embedBold r:id="rIdFont14" w:fontKey="{75633E2D-C9B5-4876-9341-FA5A89E50044}"/>
  </w:font>
  <w:font w:name="Roboto Mono Medium">
    <w:charset w:val="00"/>
    <w:family w:val="auto"/>
    <w:pitch w:val="variable"/>
    <w:embedRegular r:id="rIdFont15" w:fontKey="{6D243E96-1636-44F3-8CB7-072910887DE5}"/>
    <w:embedItalic r:id="rIdFont16" w:fontKey="{953CB106-1B05-45D9-80D3-B1B6504B413B}"/>
  </w:font>
  <w:font w:name="Roboto Mono SemiBold">
    <w:charset w:val="00"/>
    <w:family w:val="auto"/>
    <w:pitch w:val="variable"/>
    <w:embedRegular r:id="rIdFont17" w:fontKey="{CE9B34E8-5696-42C6-AF72-72FA98D54976}"/>
    <w:embedItalic r:id="rIdFont18" w:fontKey="{987BEBF2-F7BA-4E46-8868-7A876E27809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CoQ-PP_26-023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