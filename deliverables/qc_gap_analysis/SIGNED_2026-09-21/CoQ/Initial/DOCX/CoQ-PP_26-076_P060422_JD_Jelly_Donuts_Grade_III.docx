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20" w:hRule="auto" w:wrap="none" w:vAnchor="page" w:hAnchor="page" w:x="974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76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P060422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396" w:hRule="auto" w:wrap="none" w:vAnchor="page" w:hAnchor="page" w:x="5749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15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.16 %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501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SATIVA</w:t>
      </w:r>
    </w:p>
    <w:p>
      <w:pPr>
        <w:framePr w:w="501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SATIVA</w:t>
      </w:r>
    </w:p>
    <w:p>
      <w:pPr>
        <w:framePr w:w="192" w:hRule="auto" w:wrap="none" w:vAnchor="page" w:hAnchor="page" w:x="2975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75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595" w:hRule="auto" w:wrap="none" w:vAnchor="page" w:hAnchor="page" w:x="3132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CA</w:t>
      </w:r>
    </w:p>
    <w:p>
      <w:pPr>
        <w:framePr w:w="595" w:hRule="auto" w:wrap="none" w:vAnchor="page" w:hAnchor="page" w:x="3132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198" w:hRule="auto" w:wrap="none" w:vAnchor="page" w:hAnchor="page" w:x="3691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1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5:CBD1</w:t>
      </w:r>
    </w:p>
    <w:p>
      <w:pPr>
        <w:framePr w:w="671" w:hRule="auto" w:wrap="none" w:vAnchor="page" w:hAnchor="page" w:x="432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2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3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5.00%</w:t>
      </w:r>
    </w:p>
    <w:p>
      <w:pPr>
        <w:framePr w:w="625" w:hRule="auto" w:wrap="none" w:vAnchor="page" w:hAnchor="page" w:x="5682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.20%</w:t>
      </w:r>
    </w:p>
    <w:p>
      <w:pPr>
        <w:framePr w:w="1370" w:hRule="auto" w:wrap="none" w:vAnchor="page" w:hAnchor="page" w:x="503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(13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.80 – 16.19 %)</w:t>
      </w:r>
    </w:p>
    <w:p>
      <w:pPr>
        <w:framePr w:w="1869" w:hRule="auto" w:wrap="none" w:vAnchor="page" w:hAnchor="page" w:x="783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_JD-III_v.01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422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4.2026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5.16 %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.04 %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.04 %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5.1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4.7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06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45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968" w:hRule="auto" w:wrap="none" w:vAnchor="page" w:hAnchor="page" w:x="10401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 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mg/kg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4707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191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26111 </w:t>
      </w:r>
    </w:p>
    <w:p>
      <w:pPr>
        <w:framePr w:w="1562" w:hRule="auto" w:wrap="none" w:vAnchor="page" w:hAnchor="page" w:x="9807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2"/>
          <w:szCs w:val="12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, 2, 3, 4, 5, 6, 7, 8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406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/0789/26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2/2026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15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16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2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18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0422</w:t>
      </w:r>
    </w:p>
    <w:p>
      <w:pPr>
        <w:framePr w:w="1870" w:hRule="auto" w:wrap="none" w:vAnchor="page" w:hAnchor="page" w:x="5130" w:y="132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2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2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2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2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2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58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62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6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63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63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DC5C26B-943F-4844-A87B-EA366591C866}"/>
    <w:embedItalic r:id="rIdFont2" w:fontKey="{5F313830-B851-4548-864D-DA6AFBB59927}"/>
    <w:embedBold r:id="rIdFont3" w:fontKey="{75641F70-0A42-4BC2-8998-FEC4B3A39BCD}"/>
  </w:font>
  <w:font w:name="Montserrat ExtraBold">
    <w:charset w:val="00"/>
    <w:family w:val="auto"/>
    <w:pitch w:val="variable"/>
    <w:embedRegular r:id="rIdFont4" w:fontKey="{4F8DC20F-14C2-4E9C-B699-8B7A97AA5450}"/>
  </w:font>
  <w:font w:name="Montserrat Medium">
    <w:charset w:val="00"/>
    <w:family w:val="auto"/>
    <w:pitch w:val="variable"/>
    <w:embedRegular r:id="rIdFont5" w:fontKey="{3EA69B6D-A812-4821-BEDE-167456F11085}"/>
    <w:embedItalic r:id="rIdFont6" w:fontKey="{DCAD4237-F793-4222-96A3-568661B0A954}"/>
  </w:font>
  <w:font w:name="Montserrat SemiBold">
    <w:charset w:val="00"/>
    <w:family w:val="auto"/>
    <w:pitch w:val="variable"/>
    <w:embedRegular r:id="rIdFont7" w:fontKey="{4FF2416E-661C-43A5-8772-61F59131F62D}"/>
    <w:embedItalic r:id="rIdFont8" w:fontKey="{4B85C691-61EA-4A18-B123-8F9035D1D57E}"/>
  </w:font>
  <w:font w:name="Orbitron">
    <w:charset w:val="00"/>
    <w:family w:val="auto"/>
    <w:pitch w:val="variable"/>
    <w:embedBold r:id="rIdFont9" w:fontKey="{C6D12F2C-B828-4D39-B7A1-AB16A2CF583A}"/>
  </w:font>
  <w:font w:name="Orbitron Black">
    <w:charset w:val="00"/>
    <w:family w:val="auto"/>
    <w:pitch w:val="variable"/>
    <w:embedRegular r:id="rIdFont10" w:fontKey="{44665A5B-11A1-4589-9B94-34B1AA7E8209}"/>
  </w:font>
  <w:font w:name="Orbitron ExtraBold">
    <w:charset w:val="00"/>
    <w:family w:val="auto"/>
    <w:pitch w:val="variable"/>
    <w:embedRegular r:id="rIdFont11" w:fontKey="{EC6853A8-99C4-4661-A8EE-E9CBF71A24C1}"/>
  </w:font>
  <w:font w:name="Orbitron Medium">
    <w:charset w:val="00"/>
    <w:family w:val="auto"/>
    <w:pitch w:val="variable"/>
    <w:embedRegular r:id="rIdFont12" w:fontKey="{577DBE59-9834-44E8-A50F-FB8A68F0AF5A}"/>
  </w:font>
  <w:font w:name="Roboto Mono">
    <w:charset w:val="00"/>
    <w:family w:val="auto"/>
    <w:pitch w:val="variable"/>
    <w:embedRegular r:id="rIdFont13" w:fontKey="{B7A3082C-3D47-4140-B056-9BE27945B91B}"/>
    <w:embedItalic r:id="rIdFont14" w:fontKey="{7C307575-209F-4FA4-B180-596840C01136}"/>
    <w:embedBold r:id="rIdFont15" w:fontKey="{45D19EC1-75D4-44CA-A921-D90E18845690}"/>
  </w:font>
  <w:font w:name="Roboto Mono Medium">
    <w:charset w:val="00"/>
    <w:family w:val="auto"/>
    <w:pitch w:val="variable"/>
    <w:embedRegular r:id="rIdFont16" w:fontKey="{02BCA88E-8D15-46C7-A624-7B7D18156856}"/>
    <w:embedItalic r:id="rIdFont17" w:fontKey="{EEE37A53-E5DA-4DA9-8B28-70F801995DAC}"/>
  </w:font>
  <w:font w:name="Roboto Mono SemiBold">
    <w:charset w:val="00"/>
    <w:family w:val="auto"/>
    <w:pitch w:val="variable"/>
    <w:embedRegular r:id="rIdFont18" w:fontKey="{689384F0-A2FF-4EAE-9589-B93E7A11DA5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