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21" w:hRule="auto" w:wrap="none" w:vAnchor="page" w:hAnchor="page" w:x="9745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CoQ-PP_26-0</w:t>
      </w:r>
      <w:r>
        <w:rPr>
          <w:rFonts w:ascii="Orbitron" w:hAnsi="Orbitron" w:cs="Orbitron" w:eastAsia="Orbitron"/>
          <w:b/>
          <w:i w:val="0"/>
          <w:color w:val="7A5C1E"/>
          <w:kern w:val="0"/>
          <w:sz w:val="16"/>
          <w:szCs w:val="16"/>
        </w:rPr>
        <w:t>37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P060012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4087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WEDDING C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RUSHER</w:t>
      </w:r>
    </w:p>
    <w:p>
      <w:pPr>
        <w:framePr w:w="1489" w:hRule="auto" w:wrap="none" w:vAnchor="page" w:hAnchor="page" w:x="6595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21.</w:t>
      </w: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34"/>
          <w:szCs w:val="34"/>
        </w:rPr>
        <w:t>67 %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894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YBRID</w:t>
      </w:r>
    </w:p>
    <w:p>
      <w:pPr>
        <w:framePr w:w="593" w:hRule="auto" w:wrap="none" w:vAnchor="page" w:hAnchor="page" w:x="1894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37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937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2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VA</w:t>
      </w:r>
    </w:p>
    <w:p>
      <w:pPr>
        <w:framePr w:w="460" w:hRule="auto" w:wrap="none" w:vAnchor="page" w:hAnchor="page" w:x="382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199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WC_THC2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2:CBD1</w:t>
      </w:r>
    </w:p>
    <w:p>
      <w:pPr>
        <w:framePr w:w="671" w:hRule="auto" w:wrap="none" w:vAnchor="page" w:hAnchor="page" w:x="4365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365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076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21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1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.40%</w:t>
      </w:r>
    </w:p>
    <w:p>
      <w:pPr>
        <w:framePr w:w="1370" w:hRule="auto" w:wrap="none" w:vAnchor="page" w:hAnchor="page" w:x="5076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(20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.60 – 23.39 %)</w:t>
      </w:r>
    </w:p>
    <w:p>
      <w:pPr>
        <w:framePr w:w="1869" w:hRule="auto" w:wrap="none" w:vAnchor="page" w:hAnchor="page" w:x="79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1_WC-II_v.01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012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1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2.2025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1.2026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1.67 %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.08 %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7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.50 %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790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10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659" w:hRule="auto" w:wrap="none" w:vAnchor="page" w:hAnchor="page" w:x="10711" w:y="80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30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195" w:hRule="auto" w:wrap="none" w:vAnchor="page" w:hAnchor="page" w:x="11175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A-PP_26-035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26001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670" w:hRule="auto" w:wrap="none" w:vAnchor="page" w:hAnchor="page" w:x="6168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3/0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006/26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544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80/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2026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P06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0012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7FE75FB4-5741-4093-A1BF-934A8A683197}"/>
    <w:embedItalic r:id="rIdFont2" w:fontKey="{399E442F-520E-4D8C-A6E9-F7D45276E5A6}"/>
    <w:embedBold r:id="rIdFont3" w:fontKey="{EDD0117A-8E80-4EAC-9A3D-CA1629769C8C}"/>
  </w:font>
  <w:font w:name="Montserrat ExtraBold">
    <w:charset w:val="00"/>
    <w:family w:val="auto"/>
    <w:pitch w:val="variable"/>
    <w:embedRegular r:id="rIdFont4" w:fontKey="{966C29C6-FCE4-4F6C-AC36-71C48E5C0C95}"/>
  </w:font>
  <w:font w:name="Montserrat Medium">
    <w:charset w:val="00"/>
    <w:family w:val="auto"/>
    <w:pitch w:val="variable"/>
    <w:embedRegular r:id="rIdFont5" w:fontKey="{E54197A6-63E8-4F57-A59E-C36B439D98EC}"/>
    <w:embedItalic r:id="rIdFont6" w:fontKey="{0F72488D-33F0-4DBC-ACEB-DF6EB0AC2FF4}"/>
  </w:font>
  <w:font w:name="Montserrat SemiBold">
    <w:charset w:val="00"/>
    <w:family w:val="auto"/>
    <w:pitch w:val="variable"/>
    <w:embedRegular r:id="rIdFont7" w:fontKey="{906C02B6-7C6B-41B5-8B41-A36F3A3174A9}"/>
    <w:embedItalic r:id="rIdFont8" w:fontKey="{F9374AA5-EBF9-4847-B426-37D164DB6972}"/>
  </w:font>
  <w:font w:name="Orbitron">
    <w:charset w:val="00"/>
    <w:family w:val="auto"/>
    <w:pitch w:val="variable"/>
    <w:embedBold r:id="rIdFont9" w:fontKey="{0447030C-42FD-41BE-8A8E-53B055F33F87}"/>
  </w:font>
  <w:font w:name="Orbitron Black">
    <w:charset w:val="00"/>
    <w:family w:val="auto"/>
    <w:pitch w:val="variable"/>
    <w:embedRegular r:id="rIdFont10" w:fontKey="{7C5DDA96-FF24-410F-8434-258599F2BFB2}"/>
  </w:font>
  <w:font w:name="Orbitron ExtraBold">
    <w:charset w:val="00"/>
    <w:family w:val="auto"/>
    <w:pitch w:val="variable"/>
    <w:embedRegular r:id="rIdFont11" w:fontKey="{050A2C84-A4FA-4C22-B7A1-2162AE1E5F7E}"/>
  </w:font>
  <w:font w:name="Orbitron Medium">
    <w:charset w:val="00"/>
    <w:family w:val="auto"/>
    <w:pitch w:val="variable"/>
    <w:embedRegular r:id="rIdFont12" w:fontKey="{A4471781-E8BF-4E1E-82AA-858CD256FCDE}"/>
  </w:font>
  <w:font w:name="Roboto Mono">
    <w:charset w:val="00"/>
    <w:family w:val="auto"/>
    <w:pitch w:val="variable"/>
    <w:embedRegular r:id="rIdFont13" w:fontKey="{129B1B77-5890-4015-A30B-9EE4259DD369}"/>
    <w:embedItalic r:id="rIdFont14" w:fontKey="{33E56FB8-3612-43BC-918C-676B61A2359D}"/>
    <w:embedBold r:id="rIdFont15" w:fontKey="{EB9A92C5-BA51-4545-B644-E5A96628ADE5}"/>
  </w:font>
  <w:font w:name="Roboto Mono Medium">
    <w:charset w:val="00"/>
    <w:family w:val="auto"/>
    <w:pitch w:val="variable"/>
    <w:embedRegular r:id="rIdFont16" w:fontKey="{45743355-2B92-4CD2-A45D-2A73F40E5B9C}"/>
    <w:embedItalic r:id="rIdFont17" w:fontKey="{7C085D80-FD83-4074-9D14-C293D659EE29}"/>
  </w:font>
  <w:font w:name="Roboto Mono SemiBold">
    <w:charset w:val="00"/>
    <w:family w:val="auto"/>
    <w:pitch w:val="variable"/>
    <w:embedRegular r:id="rIdFont18" w:fontKey="{9BAF3F6E-E3AB-4F2D-A56A-007A31592C04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