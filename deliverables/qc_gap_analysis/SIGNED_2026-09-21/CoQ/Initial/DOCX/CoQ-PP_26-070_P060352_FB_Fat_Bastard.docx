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23" w:hRule="auto" w:wrap="none" w:vAnchor="page" w:hAnchor="page" w:x="9744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70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P060352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2977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FAT BAS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TARD</w:t>
      </w:r>
    </w:p>
    <w:p>
      <w:pPr>
        <w:framePr w:w="725" w:hRule="auto" w:wrap="none" w:vAnchor="page" w:hAnchor="page" w:x="5485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B91C1C"/>
          <w:spacing w:val="3"/>
          <w:kern w:val="0"/>
          <w:sz w:val="34"/>
          <w:szCs w:val="34"/>
        </w:rPr>
        <w:t xml:space="preserve">[ </w:t>
      </w:r>
      <w:r>
        <w:rPr>
          <w:rFonts w:ascii="Orbitron" w:hAnsi="Orbitron" w:cs="Orbitron" w:eastAsia="Orbitron"/>
          <w:b/>
          <w:i w:val="0"/>
          <w:color w:val="B91C1C"/>
          <w:spacing w:val="2"/>
          <w:kern w:val="0"/>
          <w:sz w:val="34"/>
          <w:szCs w:val="34"/>
        </w:rPr>
        <w:t>— ]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1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191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3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83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721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721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249" w:hRule="auto" w:wrap="none" w:vAnchor="page" w:hAnchor="page" w:x="7398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THC</w:t>
      </w:r>
    </w:p>
    <w:p>
      <w:pPr>
        <w:framePr w:w="249" w:hRule="auto" w:wrap="none" w:vAnchor="page" w:hAnchor="page" w:x="7398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THC</w:t>
      </w:r>
    </w:p>
    <w:p>
      <w:pPr>
        <w:framePr w:w="249" w:hRule="auto" w:wrap="none" w:vAnchor="page" w:hAnchor="page" w:x="8074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074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4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484" w:hRule="auto" w:wrap="none" w:vAnchor="page" w:hAnchor="page" w:x="1702" w:y="34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B91C1C"/>
          <w:spacing w:val="6"/>
          <w:kern w:val="0"/>
          <w:sz w:val="14"/>
          <w:szCs w:val="14"/>
        </w:rPr>
        <w:t>[ — ]</w:t>
      </w:r>
    </w:p>
    <w:p>
      <w:pPr>
        <w:framePr w:w="671" w:hRule="auto" w:wrap="none" w:vAnchor="page" w:hAnchor="page" w:x="5007" w:y="34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5007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484" w:hRule="auto" w:wrap="none" w:vAnchor="page" w:hAnchor="page" w:x="5718" w:y="34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B91C1C"/>
          <w:spacing w:val="6"/>
          <w:kern w:val="0"/>
          <w:sz w:val="14"/>
          <w:szCs w:val="14"/>
        </w:rPr>
        <w:t>[ — ]</w:t>
      </w:r>
    </w:p>
    <w:p>
      <w:pPr>
        <w:framePr w:w="1869" w:hRule="auto" w:wrap="none" w:vAnchor="page" w:hAnchor="page" w:x="9024" w:y="345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9024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435" w:hRule="auto" w:wrap="none" w:vAnchor="page" w:hAnchor="page" w:x="10932" w:y="349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B91C1C"/>
          <w:spacing w:val="1"/>
          <w:kern w:val="0"/>
          <w:sz w:val="13"/>
          <w:szCs w:val="13"/>
        </w:rPr>
        <w:t>[ — ]</w:t>
      </w:r>
    </w:p>
    <w:p>
      <w:pPr>
        <w:framePr w:w="1435" w:hRule="auto" w:wrap="none" w:vAnchor="page" w:hAnchor="page" w:x="576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84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87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352</w:t>
      </w:r>
    </w:p>
    <w:p>
      <w:pPr>
        <w:framePr w:w="1454" w:hRule="auto" w:wrap="none" w:vAnchor="page" w:hAnchor="page" w:x="3109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4.2026</w:t>
      </w:r>
    </w:p>
    <w:p>
      <w:pPr>
        <w:framePr w:w="1208" w:hRule="auto" w:wrap="none" w:vAnchor="page" w:hAnchor="page" w:x="5455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388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5.2026</w:t>
      </w:r>
    </w:p>
    <w:p>
      <w:pPr>
        <w:framePr w:w="1147" w:hRule="auto" w:wrap="none" w:vAnchor="page" w:hAnchor="page" w:x="7555" w:y="382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397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82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84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397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2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3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316" w:hRule="auto" w:wrap="none" w:vAnchor="page" w:hAnchor="page" w:x="2148" w:y="428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B91C1C"/>
          <w:kern w:val="0"/>
          <w:sz w:val="12"/>
          <w:szCs w:val="12"/>
        </w:rPr>
        <w:t>[ — ]</w:t>
      </w:r>
    </w:p>
    <w:p>
      <w:pPr>
        <w:framePr w:w="1005" w:hRule="auto" w:wrap="none" w:vAnchor="page" w:hAnchor="page" w:x="6058" w:y="42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4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2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2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3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3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31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31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32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33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31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32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33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31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32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33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31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32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33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6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6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6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6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6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6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7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5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59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59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59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59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8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00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1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1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427" w:hRule="auto" w:wrap="none" w:vAnchor="page" w:hAnchor="page" w:x="10943" w:y="6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15" w:hRule="auto" w:wrap="none" w:vAnchor="page" w:hAnchor="page" w:x="576" w:y="63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3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30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3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3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3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2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3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368" w:hRule="auto" w:wrap="none" w:vAnchor="page" w:hAnchor="page" w:x="7743" w:y="6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B91C1C"/>
          <w:kern w:val="0"/>
          <w:sz w:val="11"/>
          <w:szCs w:val="11"/>
        </w:rPr>
        <w:t>[ — ]</w:t>
      </w:r>
    </w:p>
    <w:p>
      <w:pPr>
        <w:framePr w:w="427" w:hRule="auto" w:wrap="none" w:vAnchor="page" w:hAnchor="page" w:x="10943" w:y="6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15" w:hRule="auto" w:wrap="none" w:vAnchor="page" w:hAnchor="page" w:x="576" w:y="65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5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5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5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5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15" w:hRule="auto" w:wrap="none" w:vAnchor="page" w:hAnchor="page" w:x="576" w:y="68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68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68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9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68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8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15" w:hRule="auto" w:wrap="none" w:vAnchor="page" w:hAnchor="page" w:x="576" w:y="70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1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1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1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1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17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3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3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3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2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4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3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427" w:hRule="auto" w:wrap="none" w:vAnchor="page" w:hAnchor="page" w:x="10943" w:y="73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15" w:hRule="auto" w:wrap="none" w:vAnchor="page" w:hAnchor="page" w:x="576" w:y="754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5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7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7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7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7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69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770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6.3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770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400" w:hRule="auto" w:wrap="none" w:vAnchor="page" w:hAnchor="page" w:x="1182" w:y="78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78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78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78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8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84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78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785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2.2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785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1768" w:hRule="auto" w:wrap="none" w:vAnchor="page" w:hAnchor="page" w:x="1182" w:y="800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01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0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0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0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0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01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1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2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2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1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29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5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61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6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61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73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879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74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76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7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7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7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89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89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89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89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897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89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897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89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897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89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897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89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89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976" w:hRule="auto" w:wrap="none" w:vAnchor="page" w:hAnchor="page" w:x="1182" w:y="90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1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1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1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2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2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2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25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4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976" w:hRule="auto" w:wrap="none" w:vAnchor="page" w:hAnchor="page" w:x="1182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5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976" w:hRule="auto" w:wrap="none" w:vAnchor="page" w:hAnchor="page" w:x="1182" w:y="96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7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6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976" w:hRule="auto" w:wrap="none" w:vAnchor="page" w:hAnchor="page" w:x="1182" w:y="98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98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98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8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9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0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0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0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0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427" w:hRule="auto" w:wrap="none" w:vAnchor="page" w:hAnchor="page" w:x="10943" w:y="99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2819" w:hRule="auto" w:wrap="none" w:vAnchor="page" w:hAnchor="page" w:x="576" w:y="1120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33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20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33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20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33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56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7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7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7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58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A-PP_26-071 </w:t>
      </w:r>
    </w:p>
    <w:p>
      <w:pPr>
        <w:framePr w:w="524" w:hRule="auto" w:wrap="none" w:vAnchor="page" w:hAnchor="page" w:x="10845" w:y="116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3855" w:hRule="auto" w:wrap="none" w:vAnchor="page" w:hAnchor="page" w:x="576" w:y="1185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0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198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0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0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760" w:y="1190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366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/0696/26 </w:t>
      </w:r>
    </w:p>
    <w:p>
      <w:pPr>
        <w:framePr w:w="109" w:hRule="auto" w:wrap="none" w:vAnchor="page" w:hAnchor="page" w:x="11260" w:y="119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2"/>
          <w:szCs w:val="12"/>
        </w:rPr>
        <w:t>9</w:t>
      </w:r>
    </w:p>
    <w:p>
      <w:pPr>
        <w:framePr w:w="2295" w:hRule="auto" w:wrap="none" w:vAnchor="page" w:hAnchor="page" w:x="576" w:y="1292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294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07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297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0352</w:t>
      </w:r>
    </w:p>
    <w:p>
      <w:pPr>
        <w:framePr w:w="1870" w:hRule="auto" w:wrap="none" w:vAnchor="page" w:hAnchor="page" w:x="5130" w:y="1301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299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02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00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299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298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7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8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7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8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8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66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70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68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71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71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3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4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3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4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4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30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30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31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2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787D62E-EDD9-46B7-B908-B19EEE161FF6}"/>
    <w:embedItalic r:id="rIdFont2" w:fontKey="{A17C01CC-057B-421A-B8CE-51633F3A17B3}"/>
    <w:embedBold r:id="rIdFont3" w:fontKey="{48DED35A-5AA8-475A-A2E3-A27ED9B9D984}"/>
  </w:font>
  <w:font w:name="Montserrat ExtraBold">
    <w:charset w:val="00"/>
    <w:family w:val="auto"/>
    <w:pitch w:val="variable"/>
    <w:embedRegular r:id="rIdFont4" w:fontKey="{7BDE6651-8997-44B7-9A7C-5B27803B3247}"/>
  </w:font>
  <w:font w:name="Montserrat Medium">
    <w:charset w:val="00"/>
    <w:family w:val="auto"/>
    <w:pitch w:val="variable"/>
    <w:embedRegular r:id="rIdFont5" w:fontKey="{BFACF896-06C5-4799-B0BB-E95208043A20}"/>
    <w:embedItalic r:id="rIdFont6" w:fontKey="{D7254E37-61C5-46A2-96DB-F332A41F2486}"/>
  </w:font>
  <w:font w:name="Montserrat SemiBold">
    <w:charset w:val="00"/>
    <w:family w:val="auto"/>
    <w:pitch w:val="variable"/>
    <w:embedRegular r:id="rIdFont7" w:fontKey="{030DF30C-6438-4F3F-ADBD-F05B9F545AC8}"/>
    <w:embedItalic r:id="rIdFont8" w:fontKey="{8E19B15A-19F9-4337-A255-EF3251DE4997}"/>
  </w:font>
  <w:font w:name="Orbitron">
    <w:charset w:val="00"/>
    <w:family w:val="auto"/>
    <w:pitch w:val="variable"/>
    <w:embedBold r:id="rIdFont9" w:fontKey="{753A5C6D-E5E4-4CF4-9228-480843D877B0}"/>
  </w:font>
  <w:font w:name="Orbitron Black">
    <w:charset w:val="00"/>
    <w:family w:val="auto"/>
    <w:pitch w:val="variable"/>
    <w:embedRegular r:id="rIdFont10" w:fontKey="{06CEF580-C64C-448B-BCCF-AF9892DBF727}"/>
  </w:font>
  <w:font w:name="Orbitron ExtraBold">
    <w:charset w:val="00"/>
    <w:family w:val="auto"/>
    <w:pitch w:val="variable"/>
    <w:embedRegular r:id="rIdFont11" w:fontKey="{A3FEB735-B60F-400D-9442-C7F55A961730}"/>
  </w:font>
  <w:font w:name="Orbitron Medium">
    <w:charset w:val="00"/>
    <w:family w:val="auto"/>
    <w:pitch w:val="variable"/>
    <w:embedRegular r:id="rIdFont12" w:fontKey="{9BC6E722-261B-4122-B0A1-F811DF254E64}"/>
  </w:font>
  <w:font w:name="Roboto Mono">
    <w:charset w:val="00"/>
    <w:family w:val="auto"/>
    <w:pitch w:val="variable"/>
    <w:embedRegular r:id="rIdFont13" w:fontKey="{1FD9705A-2A13-4747-AA38-18384BAC96DA}"/>
    <w:embedItalic r:id="rIdFont14" w:fontKey="{A50F1653-5CBC-4D68-B61A-769A046CEE69}"/>
    <w:embedBold r:id="rIdFont15" w:fontKey="{30858E04-F9D1-455E-B1C9-A3487AA50CB4}"/>
  </w:font>
  <w:font w:name="Roboto Mono Medium">
    <w:charset w:val="00"/>
    <w:family w:val="auto"/>
    <w:pitch w:val="variable"/>
    <w:embedRegular r:id="rIdFont16" w:fontKey="{6F26A853-7DA6-4E83-8864-04B3875E6A76}"/>
    <w:embedItalic r:id="rIdFont17" w:fontKey="{49BB1785-86F6-4684-B889-EAA5FAB2D731}"/>
  </w:font>
  <w:font w:name="Roboto Mono SemiBold">
    <w:charset w:val="00"/>
    <w:family w:val="auto"/>
    <w:pitch w:val="variable"/>
    <w:embedRegular r:id="rIdFont18" w:fontKey="{856020BF-0D07-438F-A5F1-005282BBCB8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