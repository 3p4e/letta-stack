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8" w:hRule="auto" w:wrap="none" w:vAnchor="page" w:hAnchor="page" w:x="9719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33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P050292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546" w:hRule="auto" w:wrap="none" w:vAnchor="page" w:hAnchor="page" w:x="470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21.3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6 %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0:CBD1</w:t>
      </w:r>
    </w:p>
    <w:p>
      <w:pPr>
        <w:framePr w:w="671" w:hRule="auto" w:wrap="none" w:vAnchor="page" w:hAnchor="page" w:x="432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2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3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0.00%</w:t>
      </w:r>
    </w:p>
    <w:p>
      <w:pPr>
        <w:framePr w:w="625" w:hRule="auto" w:wrap="none" w:vAnchor="page" w:hAnchor="page" w:x="5682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03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(18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21.99 %)</w:t>
      </w:r>
    </w:p>
    <w:p>
      <w:pPr>
        <w:framePr w:w="1869" w:hRule="auto" w:wrap="none" w:vAnchor="page" w:hAnchor="page" w:x="783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_GP-III_v.01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292</w:t>
      </w:r>
    </w:p>
    <w:p>
      <w:pPr>
        <w:framePr w:w="1454" w:hRule="auto" w:wrap="none" w:vAnchor="page" w:hAnchor="page" w:x="3427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1.36 %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.11 %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.02 %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.62 %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6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6.5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28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25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A-PP_26-031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25378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859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122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8/2194/25 </w:t>
      </w:r>
    </w:p>
    <w:p>
      <w:pPr>
        <w:framePr w:w="103" w:hRule="auto" w:wrap="none" w:vAnchor="page" w:hAnchor="page" w:x="752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3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588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6/2025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0292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BA61C76-7C83-46ED-9ECF-E58269E67F0E}"/>
    <w:embedItalic r:id="rIdFont2" w:fontKey="{264148A6-81BA-4E14-B6A7-F00D482B2D7B}"/>
    <w:embedBold r:id="rIdFont3" w:fontKey="{0C7965FB-D13B-4525-BCCC-BC622FFECD70}"/>
  </w:font>
  <w:font w:name="Montserrat ExtraBold">
    <w:charset w:val="00"/>
    <w:family w:val="auto"/>
    <w:pitch w:val="variable"/>
    <w:embedRegular r:id="rIdFont4" w:fontKey="{25560676-3E62-4E0C-BDA1-43BBD9399807}"/>
  </w:font>
  <w:font w:name="Montserrat Medium">
    <w:charset w:val="00"/>
    <w:family w:val="auto"/>
    <w:pitch w:val="variable"/>
    <w:embedRegular r:id="rIdFont5" w:fontKey="{4300CF53-8DFD-4E13-B1FB-FAC852E7D1C0}"/>
    <w:embedItalic r:id="rIdFont6" w:fontKey="{58E94645-99D5-46DC-9413-B74EA22AD8D8}"/>
  </w:font>
  <w:font w:name="Montserrat SemiBold">
    <w:charset w:val="00"/>
    <w:family w:val="auto"/>
    <w:pitch w:val="variable"/>
    <w:embedRegular r:id="rIdFont7" w:fontKey="{4D4BBBA3-BF7B-4762-B014-FAD9EE1DFF1C}"/>
    <w:embedItalic r:id="rIdFont8" w:fontKey="{FDDE62CD-2809-42DE-B413-6726F80FFD4C}"/>
  </w:font>
  <w:font w:name="Orbitron">
    <w:charset w:val="00"/>
    <w:family w:val="auto"/>
    <w:pitch w:val="variable"/>
    <w:embedBold r:id="rIdFont9" w:fontKey="{C5851F7B-54A0-4F57-B663-FD29F4D06873}"/>
  </w:font>
  <w:font w:name="Orbitron Black">
    <w:charset w:val="00"/>
    <w:family w:val="auto"/>
    <w:pitch w:val="variable"/>
    <w:embedRegular r:id="rIdFont10" w:fontKey="{51B092F4-4A9A-44EC-B55E-2577625BC01C}"/>
  </w:font>
  <w:font w:name="Orbitron ExtraBold">
    <w:charset w:val="00"/>
    <w:family w:val="auto"/>
    <w:pitch w:val="variable"/>
    <w:embedRegular r:id="rIdFont11" w:fontKey="{BBF51875-471C-4494-A7EF-91B356DA4BDA}"/>
  </w:font>
  <w:font w:name="Orbitron Medium">
    <w:charset w:val="00"/>
    <w:family w:val="auto"/>
    <w:pitch w:val="variable"/>
    <w:embedRegular r:id="rIdFont12" w:fontKey="{9A626BA0-303B-4DE3-8E5D-4007C2F05D18}"/>
  </w:font>
  <w:font w:name="Roboto Mono">
    <w:charset w:val="00"/>
    <w:family w:val="auto"/>
    <w:pitch w:val="variable"/>
    <w:embedRegular r:id="rIdFont13" w:fontKey="{66D33C1E-26A7-4189-9298-9094153C4A16}"/>
    <w:embedItalic r:id="rIdFont14" w:fontKey="{6E4E356C-8479-45E7-A14A-6A148AAB6BB6}"/>
    <w:embedBold r:id="rIdFont15" w:fontKey="{B1E7DBCD-EFA2-465A-8DD2-DF8A11CD977A}"/>
  </w:font>
  <w:font w:name="Roboto Mono Medium">
    <w:charset w:val="00"/>
    <w:family w:val="auto"/>
    <w:pitch w:val="variable"/>
    <w:embedRegular r:id="rIdFont16" w:fontKey="{C0D23CC8-348C-4D9C-BC91-A1A7C986681B}"/>
    <w:embedItalic r:id="rIdFont17" w:fontKey="{0501ABE4-C3DF-4413-9720-90236BE01018}"/>
  </w:font>
  <w:font w:name="Roboto Mono SemiBold">
    <w:charset w:val="00"/>
    <w:family w:val="auto"/>
    <w:pitch w:val="variable"/>
    <w:embedRegular r:id="rIdFont18" w:fontKey="{577B1219-F431-4B4C-A441-36BBB8A1A93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