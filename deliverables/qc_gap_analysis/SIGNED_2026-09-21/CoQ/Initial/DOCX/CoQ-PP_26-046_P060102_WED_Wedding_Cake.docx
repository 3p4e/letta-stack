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1" w:hRule="auto" w:wrap="none" w:vAnchor="page" w:hAnchor="page" w:x="9735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46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P060102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203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WEDDING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 xml:space="preserve"> CAKE</w:t>
      </w:r>
    </w:p>
    <w:p>
      <w:pPr>
        <w:framePr w:w="1704" w:hRule="auto" w:wrap="none" w:vAnchor="page" w:hAnchor="page" w:x="5711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22.05 %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3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83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2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2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249" w:hRule="auto" w:wrap="none" w:vAnchor="page" w:hAnchor="page" w:x="7398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THC</w:t>
      </w:r>
    </w:p>
    <w:p>
      <w:pPr>
        <w:framePr w:w="249" w:hRule="auto" w:wrap="none" w:vAnchor="page" w:hAnchor="page" w:x="7398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THC</w:t>
      </w:r>
    </w:p>
    <w:p>
      <w:pPr>
        <w:framePr w:w="249" w:hRule="auto" w:wrap="none" w:vAnchor="page" w:hAnchor="page" w:x="8074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074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4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484" w:hRule="auto" w:wrap="none" w:vAnchor="page" w:hAnchor="page" w:x="1702" w:y="34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B91C1C"/>
          <w:spacing w:val="6"/>
          <w:kern w:val="0"/>
          <w:sz w:val="14"/>
          <w:szCs w:val="14"/>
        </w:rPr>
        <w:t>[ — ]</w:t>
      </w:r>
    </w:p>
    <w:p>
      <w:pPr>
        <w:framePr w:w="671" w:hRule="auto" w:wrap="none" w:vAnchor="page" w:hAnchor="page" w:x="5007" w:y="34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5007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484" w:hRule="auto" w:wrap="none" w:vAnchor="page" w:hAnchor="page" w:x="5718" w:y="34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B91C1C"/>
          <w:spacing w:val="6"/>
          <w:kern w:val="0"/>
          <w:sz w:val="14"/>
          <w:szCs w:val="14"/>
        </w:rPr>
        <w:t>[ — ]</w:t>
      </w:r>
    </w:p>
    <w:p>
      <w:pPr>
        <w:framePr w:w="1869" w:hRule="auto" w:wrap="none" w:vAnchor="page" w:hAnchor="page" w:x="9024" w:y="34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9024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435" w:hRule="auto" w:wrap="none" w:vAnchor="page" w:hAnchor="page" w:x="10932" w:y="349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B91C1C"/>
          <w:spacing w:val="1"/>
          <w:kern w:val="0"/>
          <w:sz w:val="13"/>
          <w:szCs w:val="13"/>
        </w:rPr>
        <w:t>[ — ]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102</w:t>
      </w:r>
    </w:p>
    <w:p>
      <w:pPr>
        <w:framePr w:w="1454" w:hRule="auto" w:wrap="none" w:vAnchor="page" w:hAnchor="page" w:x="3268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268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761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29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29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543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2.2026</w:t>
      </w:r>
    </w:p>
    <w:p>
      <w:pPr>
        <w:framePr w:w="1147" w:hRule="auto" w:wrap="none" w:vAnchor="page" w:hAnchor="page" w:x="7555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7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316" w:hRule="auto" w:wrap="none" w:vAnchor="page" w:hAnchor="page" w:x="2148" w:y="428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B91C1C"/>
          <w:kern w:val="0"/>
          <w:sz w:val="12"/>
          <w:szCs w:val="12"/>
        </w:rPr>
        <w:t>[ — ]</w:t>
      </w:r>
    </w:p>
    <w:p>
      <w:pPr>
        <w:framePr w:w="1005" w:hRule="auto" w:wrap="none" w:vAnchor="page" w:hAnchor="page" w:x="6058" w:y="42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4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3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3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32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33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3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32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33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3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32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33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3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32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33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9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9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9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9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0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4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4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4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9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4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368" w:hRule="auto" w:wrap="none" w:vAnchor="page" w:hAnchor="page" w:x="7743" w:y="6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B91C1C"/>
          <w:kern w:val="0"/>
          <w:sz w:val="11"/>
          <w:szCs w:val="11"/>
        </w:rPr>
        <w:t>[ — ]</w:t>
      </w:r>
    </w:p>
    <w:p>
      <w:pPr>
        <w:framePr w:w="582" w:hRule="auto" w:wrap="none" w:vAnchor="page" w:hAnchor="page" w:x="10788" w:y="6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2.05 %</w:t>
      </w:r>
    </w:p>
    <w:p>
      <w:pPr>
        <w:framePr w:w="115" w:hRule="auto" w:wrap="none" w:vAnchor="page" w:hAnchor="page" w:x="576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9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9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9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0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18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1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1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8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4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4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427" w:hRule="auto" w:wrap="none" w:vAnchor="page" w:hAnchor="page" w:x="10943" w:y="74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.8 %</w:t>
      </w:r>
    </w:p>
    <w:p>
      <w:pPr>
        <w:framePr w:w="115" w:hRule="auto" w:wrap="none" w:vAnchor="page" w:hAnchor="page" w:x="576" w:y="76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5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8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8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8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8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8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8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427" w:hRule="auto" w:wrap="none" w:vAnchor="page" w:hAnchor="page" w:x="10943" w:y="77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400" w:hRule="auto" w:wrap="none" w:vAnchor="page" w:hAnchor="page" w:x="1182" w:y="79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4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427" w:hRule="auto" w:wrap="none" w:vAnchor="page" w:hAnchor="page" w:x="10943" w:y="79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768" w:hRule="auto" w:wrap="none" w:vAnchor="page" w:hAnchor="page" w:x="1182" w:y="81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1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1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1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9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427" w:hRule="auto" w:wrap="none" w:vAnchor="page" w:hAnchor="page" w:x="10943" w:y="8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82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427" w:hRule="auto" w:wrap="none" w:vAnchor="page" w:hAnchor="page" w:x="10943" w:y="8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264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427" w:hRule="auto" w:wrap="none" w:vAnchor="page" w:hAnchor="page" w:x="10943" w:y="84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85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5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5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5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76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7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8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89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89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89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89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89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88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0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0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0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0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0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0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2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2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2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22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3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3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3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3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78 mg/kg</w:t>
      </w:r>
    </w:p>
    <w:p>
      <w:pPr>
        <w:framePr w:w="976" w:hRule="auto" w:wrap="none" w:vAnchor="page" w:hAnchor="page" w:x="1182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5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5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6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6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6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87 mg/kg</w:t>
      </w:r>
    </w:p>
    <w:p>
      <w:pPr>
        <w:framePr w:w="976" w:hRule="auto" w:wrap="none" w:vAnchor="page" w:hAnchor="page" w:x="1182" w:y="98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8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8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8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9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99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99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99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16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29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16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29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16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29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5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6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6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6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54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A-PP_26-044 </w:t>
      </w:r>
    </w:p>
    <w:p>
      <w:pPr>
        <w:framePr w:w="524" w:hRule="auto" w:wrap="none" w:vAnchor="page" w:hAnchor="page" w:x="10845" w:y="11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3855" w:hRule="auto" w:wrap="none" w:vAnchor="page" w:hAnchor="page" w:x="576" w:y="118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19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194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19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19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607" w:hRule="auto" w:wrap="none" w:vAnchor="page" w:hAnchor="page" w:x="6855" w:y="1187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329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/2026 </w:t>
      </w:r>
    </w:p>
    <w:p>
      <w:pPr>
        <w:framePr w:w="732" w:hRule="auto" w:wrap="none" w:vAnchor="page" w:hAnchor="page" w:x="10638" w:y="118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10, 11,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10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2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22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2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2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33" w:hRule="auto" w:wrap="none" w:vAnchor="page" w:hAnchor="page" w:x="6010" w:y="1215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031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-3-К/26 </w:t>
      </w:r>
    </w:p>
    <w:p>
      <w:pPr>
        <w:framePr w:w="103" w:hRule="auto" w:wrap="none" w:vAnchor="page" w:hAnchor="page" w:x="7403" w:y="1215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11" w:y="1215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031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-3-ГС/26 </w:t>
      </w:r>
    </w:p>
    <w:p>
      <w:pPr>
        <w:framePr w:w="940" w:hRule="auto" w:wrap="none" w:vAnchor="page" w:hAnchor="page" w:x="10430" w:y="122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2295" w:hRule="auto" w:wrap="none" w:vAnchor="page" w:hAnchor="page" w:x="576" w:y="133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31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45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34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0102</w:t>
      </w:r>
    </w:p>
    <w:p>
      <w:pPr>
        <w:framePr w:w="1870" w:hRule="auto" w:wrap="none" w:vAnchor="page" w:hAnchor="page" w:x="5130" w:y="133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37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3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3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35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8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8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8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6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6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6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6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75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78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77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80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80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27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27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28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26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35B47702-26C3-42B1-96BA-2C8E6DBA6080}"/>
    <w:embedItalic r:id="rIdFont2" w:fontKey="{B8F103F6-C532-47F6-99F3-85C42334BE51}"/>
    <w:embedBold r:id="rIdFont3" w:fontKey="{F6EEC8F4-98E3-46B2-AF99-7BD958706C15}"/>
  </w:font>
  <w:font w:name="Montserrat ExtraBold">
    <w:charset w:val="00"/>
    <w:family w:val="auto"/>
    <w:pitch w:val="variable"/>
    <w:embedRegular r:id="rIdFont4" w:fontKey="{61ABB0EC-FD84-406D-9F2F-86D54E9A6724}"/>
  </w:font>
  <w:font w:name="Montserrat Medium">
    <w:charset w:val="00"/>
    <w:family w:val="auto"/>
    <w:pitch w:val="variable"/>
    <w:embedRegular r:id="rIdFont5" w:fontKey="{C6B333AA-5A20-40FD-BC53-8259C0276019}"/>
    <w:embedItalic r:id="rIdFont6" w:fontKey="{D2222C94-B96C-47C3-8F31-6C70AF3AE18C}"/>
  </w:font>
  <w:font w:name="Montserrat SemiBold">
    <w:charset w:val="00"/>
    <w:family w:val="auto"/>
    <w:pitch w:val="variable"/>
    <w:embedRegular r:id="rIdFont7" w:fontKey="{4A036E15-9DC1-4AAE-B17F-01FA2F668FDC}"/>
    <w:embedItalic r:id="rIdFont8" w:fontKey="{413EF9FA-97E4-488E-8C29-D9261131B007}"/>
  </w:font>
  <w:font w:name="Orbitron">
    <w:charset w:val="00"/>
    <w:family w:val="auto"/>
    <w:pitch w:val="variable"/>
    <w:embedBold r:id="rIdFont9" w:fontKey="{F7E71775-4F70-43C3-8600-80FE640F449B}"/>
  </w:font>
  <w:font w:name="Orbitron Black">
    <w:charset w:val="00"/>
    <w:family w:val="auto"/>
    <w:pitch w:val="variable"/>
    <w:embedRegular r:id="rIdFont10" w:fontKey="{FB847C01-3F1C-49E3-8182-0BAD0ECE9CA3}"/>
  </w:font>
  <w:font w:name="Orbitron ExtraBold">
    <w:charset w:val="00"/>
    <w:family w:val="auto"/>
    <w:pitch w:val="variable"/>
    <w:embedRegular r:id="rIdFont11" w:fontKey="{E941C299-8599-46AD-A68E-EC0C9D86972D}"/>
  </w:font>
  <w:font w:name="Orbitron Medium">
    <w:charset w:val="00"/>
    <w:family w:val="auto"/>
    <w:pitch w:val="variable"/>
    <w:embedRegular r:id="rIdFont12" w:fontKey="{79B6D646-C025-4A97-98E4-FB09B6CD112D}"/>
  </w:font>
  <w:font w:name="Roboto Mono">
    <w:charset w:val="00"/>
    <w:family w:val="auto"/>
    <w:pitch w:val="variable"/>
    <w:embedRegular r:id="rIdFont13" w:fontKey="{D2096FEA-7FAB-45BD-AF1F-B4CB4295C667}"/>
    <w:embedItalic r:id="rIdFont14" w:fontKey="{0185B1A0-3D64-4938-AA05-921854C145B9}"/>
    <w:embedBold r:id="rIdFont15" w:fontKey="{D808EDFB-8F0A-4159-99AB-01FEB237C732}"/>
  </w:font>
  <w:font w:name="Roboto Mono Medium">
    <w:charset w:val="00"/>
    <w:family w:val="auto"/>
    <w:pitch w:val="variable"/>
    <w:embedRegular r:id="rIdFont16" w:fontKey="{5B17F3D9-7E11-4D29-9B5F-3EAC558D71F2}"/>
    <w:embedItalic r:id="rIdFont17" w:fontKey="{96475D64-52FB-446A-B0C2-B4D2E5C3989F}"/>
  </w:font>
  <w:font w:name="Roboto Mono SemiBold">
    <w:charset w:val="00"/>
    <w:family w:val="auto"/>
    <w:pitch w:val="variable"/>
    <w:embedRegular r:id="rIdFont18" w:fontKey="{573AB66B-FD32-4778-A234-1827CEA009F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