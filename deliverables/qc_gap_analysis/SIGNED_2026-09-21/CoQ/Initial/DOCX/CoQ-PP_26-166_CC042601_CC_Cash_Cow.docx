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779"/>
        <w:gridCol w:w="5616"/>
        <w:gridCol w:w="701"/>
        <w:gridCol w:w="2107"/>
        <w:gridCol w:w="498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79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01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107"/>
            <w:shd w:val="clear" w:color="auto" w:fill="D7E3F0"/>
          </w:tcPr>
          <w:tbl>
            <w:tblPr>
              <w:tblW w:w="210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07"/>
            </w:tblGrid>
            <w:tr>
              <w:trPr>
                <w:trHeight w:val="765" w:hRule="exact"/>
              </w:trPr>
              <w:tc>
                <w:tcPr>
                  <w:tcW w:type="dxa" w:w="210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07"/>
            </w:tblGrid>
            <w:tr>
              <w:trPr>
                <w:trHeight w:val="786" w:hRule="exact"/>
              </w:trPr>
              <w:tc>
                <w:tcPr>
                  <w:tcW w:type="dxa" w:w="2107"/>
                </w:tcPr>
                <w:tbl>
                  <w:tblPr>
                    <w:tblW w:w="21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10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1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1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10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10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1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10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1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CoQ-PP_26-166</w:t>
                        </w:r>
                      </w:p>
                    </w:tc>
                  </w:tr>
                </w:tbl>
                <w:tbl>
                  <w:tblPr>
                    <w:tblW w:w="21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10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10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1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10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10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≥ 11.05.2026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8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394"/>
        <w:gridCol w:w="57"/>
        <w:gridCol w:w="736"/>
        <w:gridCol w:w="614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394"/>
            <w:shd w:val="clear" w:color="auto" w:fill="FFFFFF"/>
          </w:tcPr>
          <w:tbl>
            <w:tblPr>
              <w:tblW w:w="43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394"/>
            </w:tblGrid>
            <w:tr>
              <w:trPr>
                <w:trHeight w:val="180" w:hRule="exact"/>
              </w:trPr>
              <w:tc>
                <w:tcPr>
                  <w:tcW w:type="dxa" w:w="439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3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64"/>
              <w:gridCol w:w="39"/>
              <w:gridCol w:w="125"/>
              <w:gridCol w:w="71"/>
              <w:gridCol w:w="2355"/>
            </w:tblGrid>
            <w:tr>
              <w:trPr>
                <w:trHeight w:val="450" w:hRule="exact"/>
              </w:trPr>
              <w:tc>
                <w:tcPr>
                  <w:tcW w:type="dxa" w:w="1764"/>
                </w:tcPr>
                <w:tbl>
                  <w:tblPr>
                    <w:tblW w:w="176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64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76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CC042601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55"/>
                </w:tcPr>
                <w:tbl>
                  <w:tblPr>
                    <w:tblW w:w="23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Cash Cow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7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736"/>
            <w:shd w:val="clear" w:color="auto" w:fill="FFFFFF"/>
          </w:tcPr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195" w:hRule="exact"/>
              </w:trPr>
              <w:tc>
                <w:tcPr>
                  <w:tcW w:type="dxa" w:w="7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435" w:hRule="exact"/>
              </w:trPr>
              <w:tc>
                <w:tcPr>
                  <w:tcW w:type="dxa" w:w="736"/>
                </w:tcPr>
                <w:tbl>
                  <w:tblPr>
                    <w:tblW w:w="7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3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736"/>
                      </w:tcPr>
                      <w:tbl>
                        <w:tblPr>
                          <w:tblW w:w="7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3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73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B91C1C"/>
                                  <w:sz w:val="34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14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784"/>
        <w:gridCol w:w="1682"/>
        <w:gridCol w:w="2432"/>
        <w:gridCol w:w="343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FFFFF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10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32"/>
            <w:shd w:val="clear" w:color="auto" w:fill="FFFFFF"/>
          </w:tcPr>
          <w:tbl>
            <w:tblPr>
              <w:tblW w:w="243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32"/>
            </w:tblGrid>
            <w:tr>
              <w:trPr>
                <w:trHeight w:val="105" w:hRule="exact"/>
              </w:trPr>
              <w:tc>
                <w:tcPr>
                  <w:tcW w:type="dxa" w:w="243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1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0"/>
                </w:tcPr>
                <w:tbl>
                  <w:tblPr>
                    <w:tblW w:w="12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20"/>
                    <w:gridCol w:w="56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43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42"/>
        <w:gridCol w:w="2789"/>
        <w:gridCol w:w="1218"/>
        <w:gridCol w:w="2798"/>
        <w:gridCol w:w="2390"/>
        <w:gridCol w:w="492"/>
      </w:tblGrid>
      <w:tr>
        <w:trPr>
          <w:trHeight w:val="339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45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49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218"/>
            <w:shd w:val="clear" w:color="auto" w:fill="FFFEFC"/>
          </w:tcPr>
          <w:tbl>
            <w:tblPr>
              <w:tblW w:w="12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18"/>
            </w:tblGrid>
            <w:tr>
              <w:trPr>
                <w:trHeight w:val="45" w:hRule="exact"/>
              </w:trPr>
              <w:tc>
                <w:tcPr>
                  <w:tcW w:type="dxa" w:w="12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2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493"/>
            </w:tblGrid>
            <w:tr>
              <w:trPr>
                <w:trHeight w:val="249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90"/>
            <w:shd w:val="clear" w:color="auto" w:fill="FFFEFC"/>
          </w:tcPr>
          <w:tbl>
            <w:tblPr>
              <w:tblW w:w="23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90"/>
            </w:tblGrid>
            <w:tr>
              <w:trPr>
                <w:trHeight w:val="45" w:hRule="exact"/>
              </w:trPr>
              <w:tc>
                <w:tcPr>
                  <w:tcW w:type="dxa" w:w="23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443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43"/>
                </w:tcPr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4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43"/>
                      </w:tcPr>
                      <w:tbl>
                        <w:tblPr>
                          <w:tblW w:w="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43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3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10"/>
        <w:gridCol w:w="501"/>
        <w:gridCol w:w="1642"/>
        <w:gridCol w:w="516"/>
        <w:gridCol w:w="1391"/>
        <w:gridCol w:w="52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10"/>
            <w:shd w:val="clear" w:color="auto" w:fill="FFFEFC"/>
          </w:tcPr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10"/>
            </w:tblGrid>
            <w:tr>
              <w:trPr>
                <w:trHeight w:val="76" w:hRule="exact"/>
              </w:trPr>
              <w:tc>
                <w:tcPr>
                  <w:tcW w:type="dxa" w:w="24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767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67"/>
                </w:tcPr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76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76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CC042601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49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38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7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9"/>
                    <w:gridCol w:w="3381"/>
                  </w:tblGrid>
                  <w:tr>
                    <w:trPr>
                      <w:trHeight w:val="149" w:hRule="exact"/>
                    </w:trPr>
                    <w:tc>
                      <w:tcPr>
                        <w:tcW w:type="dxa" w:w="319"/>
                      </w:tcPr>
                      <w:tbl>
                        <w:tblPr>
                          <w:tblW w:w="3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9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3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B91C1C"/>
                                  <w:sz w:val="12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38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B91C1C"/>
                <w:sz w:val="11"/>
              </w:rPr>
              <w:t>[ — ]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shd w:val="clear" w:color="auto" w:fill="9EACBA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shd w:val="clear" w:color="auto" w:fill="9EACBA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iCoA-PP_26-078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shd w:val="clear" w:color="auto" w:fill="9EACBA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CC042601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9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0324" cy="55683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90324" cy="55683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64"/>
                    <w:gridCol w:w="964"/>
                    <w:gridCol w:w="34"/>
                    <w:gridCol w:w="1085"/>
                    <w:gridCol w:w="120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6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085"/>
                      </w:tcPr>
                      <w:tbl>
                        <w:tblPr>
                          <w:tblW w:w="10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085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10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≥ 11.05.2026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96795" cy="56399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4600">
                                              <a:off x="0" y="0"/>
                                              <a:ext cx="696795" cy="56399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64"/>
                    <w:gridCol w:w="964"/>
                    <w:gridCol w:w="34"/>
                    <w:gridCol w:w="1085"/>
                    <w:gridCol w:w="120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6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085"/>
                      </w:tcPr>
                      <w:tbl>
                        <w:tblPr>
                          <w:tblW w:w="10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085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10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≥ 11.05.2026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55B90A6-3A4D-4C25-AA1D-CC8DEE3CB689}"/>
    <w:embedItalic r:id="rIdFont2" w:fontKey="{E8B09620-30EA-43FA-A9B1-B7656D467D47}"/>
    <w:embedBold r:id="rIdFont3" w:fontKey="{A1BD0060-BFC6-42C7-9113-A07ACF0F7878}"/>
  </w:font>
  <w:font w:name="Montserrat ExtraBold">
    <w:charset w:val="00"/>
    <w:family w:val="auto"/>
    <w:pitch w:val="variable"/>
    <w:embedRegular r:id="rIdFont4" w:fontKey="{DAF13FF3-D315-48A9-851E-5F6094C75837}"/>
  </w:font>
  <w:font w:name="Montserrat Medium">
    <w:charset w:val="00"/>
    <w:family w:val="auto"/>
    <w:pitch w:val="variable"/>
    <w:embedRegular r:id="rIdFont5" w:fontKey="{F61E239A-B006-4688-8252-FC53B0C78A82}"/>
    <w:embedItalic r:id="rIdFont6" w:fontKey="{8380F1ED-9058-4603-AFAF-17D69CCF3AE7}"/>
  </w:font>
  <w:font w:name="Montserrat SemiBold">
    <w:charset w:val="00"/>
    <w:family w:val="auto"/>
    <w:pitch w:val="variable"/>
    <w:embedRegular r:id="rIdFont7" w:fontKey="{2181CE20-7E8A-48BC-8190-3819D724D3E9}"/>
    <w:embedItalic r:id="rIdFont8" w:fontKey="{DEDA341C-C63E-4B95-BA69-D7B2629A5357}"/>
  </w:font>
  <w:font w:name="Orbitron">
    <w:charset w:val="00"/>
    <w:family w:val="auto"/>
    <w:pitch w:val="variable"/>
    <w:embedBold r:id="rIdFont9" w:fontKey="{EC1C570B-63E8-4108-BC35-BFF18A9D117D}"/>
  </w:font>
  <w:font w:name="Orbitron Black">
    <w:charset w:val="00"/>
    <w:family w:val="auto"/>
    <w:pitch w:val="variable"/>
    <w:embedRegular r:id="rIdFont10" w:fontKey="{1F89B1F4-34EB-4A3F-9AB6-FAD0CF4D42E0}"/>
  </w:font>
  <w:font w:name="Orbitron ExtraBold">
    <w:charset w:val="00"/>
    <w:family w:val="auto"/>
    <w:pitch w:val="variable"/>
    <w:embedRegular r:id="rIdFont11" w:fontKey="{0DEC7EEB-A761-4386-9D7F-BB6B9B045779}"/>
  </w:font>
  <w:font w:name="Orbitron Medium">
    <w:charset w:val="00"/>
    <w:family w:val="auto"/>
    <w:pitch w:val="variable"/>
    <w:embedRegular r:id="rIdFont12" w:fontKey="{B1FA7F9E-9F80-4DE9-8D5A-AA535DB74C8B}"/>
  </w:font>
  <w:font w:name="Roboto Mono">
    <w:charset w:val="00"/>
    <w:family w:val="auto"/>
    <w:pitch w:val="variable"/>
    <w:embedRegular r:id="rIdFont13" w:fontKey="{6C9A46C1-CD9A-47EB-9184-898DFB208F36}"/>
    <w:embedBold r:id="rIdFont14" w:fontKey="{F86775C1-1B6B-4960-929D-FAE736BC461F}"/>
  </w:font>
  <w:font w:name="Roboto Mono Medium">
    <w:charset w:val="00"/>
    <w:family w:val="auto"/>
    <w:pitch w:val="variable"/>
    <w:embedRegular r:id="rIdFont15" w:fontKey="{33A20A93-052B-4F8F-93CC-55BB448C2CE2}"/>
    <w:embedItalic r:id="rIdFont16" w:fontKey="{F1C3FA57-79BB-4761-81AE-20EC6A53B132}"/>
  </w:font>
  <w:font w:name="Roboto Mono SemiBold">
    <w:charset w:val="00"/>
    <w:family w:val="auto"/>
    <w:pitch w:val="variable"/>
    <w:embedRegular r:id="rIdFont17" w:fontKey="{E87E4B42-4D7A-4763-A999-F1AC4CE65574}"/>
    <w:embedItalic r:id="rIdFont18" w:fontKey="{5CD23970-8C6F-4418-A63C-14D88A6D922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CoQ-PP_26-166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