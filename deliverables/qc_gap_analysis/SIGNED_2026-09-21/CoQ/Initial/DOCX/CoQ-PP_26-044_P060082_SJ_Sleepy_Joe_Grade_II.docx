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7" w:hRule="auto" w:wrap="none" w:vAnchor="page" w:hAnchor="page" w:x="974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CoQ-PP_26-044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P060082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SLEEPY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JOE</w:t>
      </w:r>
    </w:p>
    <w:p>
      <w:pPr>
        <w:framePr w:w="1548" w:hRule="auto" w:wrap="none" w:vAnchor="page" w:hAnchor="page" w:x="515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10.9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SJ_THC1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404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4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5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291" w:hRule="auto" w:wrap="none" w:vAnchor="page" w:hAnchor="page" w:x="5115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(9.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00 – 10.99 %)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1_SJ-II_v.01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082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0.96 %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.07 %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.68 %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582" w:hRule="auto" w:wrap="none" w:vAnchor="page" w:hAnchor="page" w:x="10788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08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A-PP_26-042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9/0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012/26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85/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0082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A0BAAF2-52CD-4BEB-B1FD-D8C04D9675B9}"/>
    <w:embedItalic r:id="rIdFont2" w:fontKey="{948EE3D6-AE41-4B4A-80D2-837505FEE522}"/>
    <w:embedBold r:id="rIdFont3" w:fontKey="{5E059EC6-361B-4E2E-AC40-5001E29E0B69}"/>
  </w:font>
  <w:font w:name="Montserrat ExtraBold">
    <w:charset w:val="00"/>
    <w:family w:val="auto"/>
    <w:pitch w:val="variable"/>
    <w:embedRegular r:id="rIdFont4" w:fontKey="{A3F5BEDB-759F-4F20-B7C3-AA0D08203F12}"/>
  </w:font>
  <w:font w:name="Montserrat Medium">
    <w:charset w:val="00"/>
    <w:family w:val="auto"/>
    <w:pitch w:val="variable"/>
    <w:embedRegular r:id="rIdFont5" w:fontKey="{B691CFA5-D909-4673-AFB1-77F8B1C9A64C}"/>
    <w:embedItalic r:id="rIdFont6" w:fontKey="{8DC9BC84-4BD1-4960-8415-CBCF8DDE8CF6}"/>
  </w:font>
  <w:font w:name="Montserrat SemiBold">
    <w:charset w:val="00"/>
    <w:family w:val="auto"/>
    <w:pitch w:val="variable"/>
    <w:embedRegular r:id="rIdFont7" w:fontKey="{D0C7D472-99EA-4817-A3A7-20B978B4F77F}"/>
    <w:embedItalic r:id="rIdFont8" w:fontKey="{260C663B-C2FD-4484-AE57-68502041AF34}"/>
  </w:font>
  <w:font w:name="Orbitron">
    <w:charset w:val="00"/>
    <w:family w:val="auto"/>
    <w:pitch w:val="variable"/>
    <w:embedBold r:id="rIdFont9" w:fontKey="{31A1AA1D-A593-4EA2-9DB0-3536790C1147}"/>
  </w:font>
  <w:font w:name="Orbitron Black">
    <w:charset w:val="00"/>
    <w:family w:val="auto"/>
    <w:pitch w:val="variable"/>
    <w:embedRegular r:id="rIdFont10" w:fontKey="{664786B4-372D-496F-A95E-AEBDB67F9869}"/>
  </w:font>
  <w:font w:name="Orbitron ExtraBold">
    <w:charset w:val="00"/>
    <w:family w:val="auto"/>
    <w:pitch w:val="variable"/>
    <w:embedRegular r:id="rIdFont11" w:fontKey="{44B23146-CA95-4674-A6F1-FF1431853599}"/>
  </w:font>
  <w:font w:name="Orbitron Medium">
    <w:charset w:val="00"/>
    <w:family w:val="auto"/>
    <w:pitch w:val="variable"/>
    <w:embedRegular r:id="rIdFont12" w:fontKey="{776F6DB5-2FC5-4B75-B313-CB9F2BB90BBA}"/>
  </w:font>
  <w:font w:name="Roboto Mono">
    <w:charset w:val="00"/>
    <w:family w:val="auto"/>
    <w:pitch w:val="variable"/>
    <w:embedRegular r:id="rIdFont13" w:fontKey="{D0E10321-0F05-4F35-8454-B46BF52E1D86}"/>
    <w:embedItalic r:id="rIdFont14" w:fontKey="{49BB8023-B147-4ED3-810F-856E2122F7CE}"/>
    <w:embedBold r:id="rIdFont15" w:fontKey="{0F3EF9F3-6C58-4B81-8230-BC7A574372AB}"/>
  </w:font>
  <w:font w:name="Roboto Mono Medium">
    <w:charset w:val="00"/>
    <w:family w:val="auto"/>
    <w:pitch w:val="variable"/>
    <w:embedRegular r:id="rIdFont16" w:fontKey="{3315B40D-4228-4D8A-AFF4-5DEAD90A59D5}"/>
    <w:embedItalic r:id="rIdFont17" w:fontKey="{D4A0372F-1CE2-4C2E-B50B-551E8406792C}"/>
  </w:font>
  <w:font w:name="Roboto Mono SemiBold">
    <w:charset w:val="00"/>
    <w:family w:val="auto"/>
    <w:pitch w:val="variable"/>
    <w:embedRegular r:id="rIdFont18" w:fontKey="{A743E393-121D-4C44-8813-7DA496DF054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