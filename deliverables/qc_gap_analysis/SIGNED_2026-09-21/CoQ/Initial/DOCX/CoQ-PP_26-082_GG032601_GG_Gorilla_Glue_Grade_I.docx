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CoQ-PP_26-082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28.07.2026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61"/>
        <w:gridCol w:w="42"/>
        <w:gridCol w:w="1581"/>
        <w:gridCol w:w="454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161"/>
            <w:shd w:val="clear" w:color="auto" w:fill="FFFFFF"/>
          </w:tcPr>
          <w:tbl>
            <w:tblPr>
              <w:tblW w:w="51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61"/>
            </w:tblGrid>
            <w:tr>
              <w:trPr>
                <w:trHeight w:val="180" w:hRule="exact"/>
              </w:trPr>
              <w:tc>
                <w:tcPr>
                  <w:tcW w:type="dxa" w:w="51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GG032601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1"/>
            <w:shd w:val="clear" w:color="auto" w:fill="FFFFFF"/>
          </w:tcPr>
          <w:tbl>
            <w:tblPr>
              <w:tblW w:w="1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1"/>
            </w:tblGrid>
            <w:tr>
              <w:trPr>
                <w:trHeight w:val="195" w:hRule="exact"/>
              </w:trPr>
              <w:tc>
                <w:tcPr>
                  <w:tcW w:type="dxa" w:w="1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1"/>
            </w:tblGrid>
            <w:tr>
              <w:trPr>
                <w:trHeight w:val="435" w:hRule="exact"/>
              </w:trPr>
              <w:tc>
                <w:tcPr>
                  <w:tcW w:type="dxa" w:w="1581"/>
                </w:tcPr>
                <w:tbl>
                  <w:tblPr>
                    <w:tblW w:w="15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1"/>
                      </w:tcPr>
                      <w:tbl>
                        <w:tblPr>
                          <w:tblW w:w="158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18.98 %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4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1.77%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(16.23 – 19.76 %)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GG032601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18.98 %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0.25 %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7.88 %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0.01 mg/kg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ППК26128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1, 2, 3, 4, 5, 6, 7, 8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3925/2026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20.07.2026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10, 12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GG032601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5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5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6728" cy="549068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26728" cy="54906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28.07.2026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55360" cy="55782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1600">
                                              <a:off x="0" y="0"/>
                                              <a:ext cx="555360" cy="55782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28.07.2026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9835B59-E776-42C3-82D4-6CFE69396D73}"/>
    <w:embedItalic r:id="rIdFont2" w:fontKey="{3E0A2C27-5090-4BEC-9CDA-7B9630D620E2}"/>
    <w:embedBold r:id="rIdFont3" w:fontKey="{DB8A64E4-077A-4E25-A972-2C3DF82BED43}"/>
  </w:font>
  <w:font w:name="Montserrat ExtraBold">
    <w:charset w:val="00"/>
    <w:family w:val="auto"/>
    <w:pitch w:val="variable"/>
    <w:embedRegular r:id="rIdFont4" w:fontKey="{82AF8415-915B-424E-A4CE-53849EEFF673}"/>
  </w:font>
  <w:font w:name="Montserrat Medium">
    <w:charset w:val="00"/>
    <w:family w:val="auto"/>
    <w:pitch w:val="variable"/>
    <w:embedRegular r:id="rIdFont5" w:fontKey="{DF9A58B0-0667-4D60-8A76-C08721FFB4CE}"/>
    <w:embedItalic r:id="rIdFont6" w:fontKey="{BAF93AE6-E747-4AA0-B498-FBA07DAD4C25}"/>
  </w:font>
  <w:font w:name="Montserrat SemiBold">
    <w:charset w:val="00"/>
    <w:family w:val="auto"/>
    <w:pitch w:val="variable"/>
    <w:embedRegular r:id="rIdFont7" w:fontKey="{572E659E-E71A-4213-B599-8E912F75C672}"/>
    <w:embedItalic r:id="rIdFont8" w:fontKey="{7B716C40-993A-4C20-92C8-386CBB5DBBCC}"/>
  </w:font>
  <w:font w:name="Orbitron">
    <w:charset w:val="00"/>
    <w:family w:val="auto"/>
    <w:pitch w:val="variable"/>
    <w:embedBold r:id="rIdFont9" w:fontKey="{EBFA7FAA-2BAD-40CA-9A25-EA85619C584E}"/>
  </w:font>
  <w:font w:name="Orbitron Black">
    <w:charset w:val="00"/>
    <w:family w:val="auto"/>
    <w:pitch w:val="variable"/>
    <w:embedRegular r:id="rIdFont10" w:fontKey="{A813FFB5-BCB2-4202-9D35-79508C4AF67E}"/>
  </w:font>
  <w:font w:name="Orbitron ExtraBold">
    <w:charset w:val="00"/>
    <w:family w:val="auto"/>
    <w:pitch w:val="variable"/>
    <w:embedRegular r:id="rIdFont11" w:fontKey="{5F5D6BD3-572F-4A1D-8B3F-1418B7E286B0}"/>
  </w:font>
  <w:font w:name="Orbitron Medium">
    <w:charset w:val="00"/>
    <w:family w:val="auto"/>
    <w:pitch w:val="variable"/>
    <w:embedRegular r:id="rIdFont12" w:fontKey="{17E30C34-CC61-4DB2-A2F6-8792D13CB533}"/>
  </w:font>
  <w:font w:name="Roboto Mono">
    <w:charset w:val="00"/>
    <w:family w:val="auto"/>
    <w:pitch w:val="variable"/>
    <w:embedRegular r:id="rIdFont13" w:fontKey="{478E57A9-9EBF-4EC8-B70C-ABDFD48B4DC3}"/>
    <w:embedBold r:id="rIdFont14" w:fontKey="{A34B1F72-461E-4BB4-95CF-8441686968FA}"/>
  </w:font>
  <w:font w:name="Roboto Mono Medium">
    <w:charset w:val="00"/>
    <w:family w:val="auto"/>
    <w:pitch w:val="variable"/>
    <w:embedRegular r:id="rIdFont15" w:fontKey="{9EB528ED-5806-447C-A3F0-33ECC6C0306F}"/>
    <w:embedItalic r:id="rIdFont16" w:fontKey="{691F3A7D-318A-4A31-AC71-B5DB21C1E208}"/>
  </w:font>
  <w:font w:name="Roboto Mono SemiBold">
    <w:charset w:val="00"/>
    <w:family w:val="auto"/>
    <w:pitch w:val="variable"/>
    <w:embedRegular r:id="rIdFont17" w:fontKey="{EE063366-B851-4101-81E4-209EA898AAD9}"/>
    <w:embedItalic r:id="rIdFont18" w:fontKey="{8898179E-18D9-46FA-BC4D-CB7C28CA3AA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CoQ-PP_26-082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