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78" w:hRule="auto" w:wrap="none" w:vAnchor="page" w:hAnchor="page" w:x="9789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CoQ-PP_26-016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P050102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1645" w:hRule="auto" w:wrap="none" w:vAnchor="page" w:hAnchor="page" w:x="4700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20.79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 xml:space="preserve">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0:CBD1</w:t>
      </w:r>
    </w:p>
    <w:p>
      <w:pPr>
        <w:framePr w:w="671" w:hRule="auto" w:wrap="none" w:vAnchor="page" w:hAnchor="page" w:x="432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2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3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0.00%</w:t>
      </w:r>
    </w:p>
    <w:p>
      <w:pPr>
        <w:framePr w:w="625" w:hRule="auto" w:wrap="none" w:vAnchor="page" w:hAnchor="page" w:x="5682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370" w:hRule="auto" w:wrap="none" w:vAnchor="page" w:hAnchor="page" w:x="503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(18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.00 – 21.99 %)</w:t>
      </w:r>
    </w:p>
    <w:p>
      <w:pPr>
        <w:framePr w:w="1869" w:hRule="auto" w:wrap="none" w:vAnchor="page" w:hAnchor="page" w:x="783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83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627" w:hRule="auto" w:wrap="none" w:vAnchor="page" w:hAnchor="page" w:x="973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_GP-III_v.01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102</w:t>
      </w:r>
    </w:p>
    <w:p>
      <w:pPr>
        <w:framePr w:w="1454" w:hRule="auto" w:wrap="none" w:vAnchor="page" w:hAnchor="page" w:x="3427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27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20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1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1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6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0.79 %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.06 %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195" w:hRule="auto" w:wrap="none" w:vAnchor="page" w:hAnchor="page" w:x="11175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.73 %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4.2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6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26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05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15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05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A-PP_26-015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25105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318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/0585/25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176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7/2025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0102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F6482A2-5387-4D64-AAE1-5C1FF899F51B}"/>
    <w:embedItalic r:id="rIdFont2" w:fontKey="{9C246A32-B504-4F9E-B02E-2BA19854EC30}"/>
    <w:embedBold r:id="rIdFont3" w:fontKey="{8944F2B8-FBBC-4538-B089-57251B500135}"/>
  </w:font>
  <w:font w:name="Montserrat ExtraBold">
    <w:charset w:val="00"/>
    <w:family w:val="auto"/>
    <w:pitch w:val="variable"/>
    <w:embedRegular r:id="rIdFont4" w:fontKey="{EDC72DF4-E23B-48A0-8613-2D7FD9F11737}"/>
  </w:font>
  <w:font w:name="Montserrat Medium">
    <w:charset w:val="00"/>
    <w:family w:val="auto"/>
    <w:pitch w:val="variable"/>
    <w:embedRegular r:id="rIdFont5" w:fontKey="{2D441DCA-DEDA-4406-91EF-E9604E453C96}"/>
    <w:embedItalic r:id="rIdFont6" w:fontKey="{AD2177AC-B10D-4E21-B244-D3AD30C36516}"/>
  </w:font>
  <w:font w:name="Montserrat SemiBold">
    <w:charset w:val="00"/>
    <w:family w:val="auto"/>
    <w:pitch w:val="variable"/>
    <w:embedRegular r:id="rIdFont7" w:fontKey="{EB8718BC-F901-4457-A6DC-55F5D96EC9AF}"/>
    <w:embedItalic r:id="rIdFont8" w:fontKey="{D343EE6A-512D-4518-B4C5-110E79612055}"/>
  </w:font>
  <w:font w:name="Orbitron">
    <w:charset w:val="00"/>
    <w:family w:val="auto"/>
    <w:pitch w:val="variable"/>
    <w:embedBold r:id="rIdFont9" w:fontKey="{AB73AF0C-F73C-4226-80F3-CE14340EA564}"/>
  </w:font>
  <w:font w:name="Orbitron Black">
    <w:charset w:val="00"/>
    <w:family w:val="auto"/>
    <w:pitch w:val="variable"/>
    <w:embedRegular r:id="rIdFont10" w:fontKey="{C24A7FC8-7264-411A-B7D5-A0864AFA4225}"/>
  </w:font>
  <w:font w:name="Orbitron ExtraBold">
    <w:charset w:val="00"/>
    <w:family w:val="auto"/>
    <w:pitch w:val="variable"/>
    <w:embedRegular r:id="rIdFont11" w:fontKey="{F76C2A50-5CA6-4869-A6F8-F5A2A2E8A2B6}"/>
  </w:font>
  <w:font w:name="Orbitron Medium">
    <w:charset w:val="00"/>
    <w:family w:val="auto"/>
    <w:pitch w:val="variable"/>
    <w:embedRegular r:id="rIdFont12" w:fontKey="{6A0150A9-0C85-465A-9359-FA4950E5D6ED}"/>
  </w:font>
  <w:font w:name="Roboto Mono">
    <w:charset w:val="00"/>
    <w:family w:val="auto"/>
    <w:pitch w:val="variable"/>
    <w:embedRegular r:id="rIdFont13" w:fontKey="{58BAB897-3AD1-4F2C-9B6C-7D6D4EB845DD}"/>
    <w:embedItalic r:id="rIdFont14" w:fontKey="{9CDDCF82-7697-45B6-84B5-C2759E52FCAF}"/>
    <w:embedBold r:id="rIdFont15" w:fontKey="{FFDBE4F6-30EF-4C14-8AFA-E6A8E92F8AB1}"/>
  </w:font>
  <w:font w:name="Roboto Mono Medium">
    <w:charset w:val="00"/>
    <w:family w:val="auto"/>
    <w:pitch w:val="variable"/>
    <w:embedRegular r:id="rIdFont16" w:fontKey="{E85FF985-C414-4CC5-B100-11E3505EE69F}"/>
    <w:embedItalic r:id="rIdFont17" w:fontKey="{7756E6A2-EE34-4BD7-9B9D-92AD218F1410}"/>
  </w:font>
  <w:font w:name="Roboto Mono SemiBold">
    <w:charset w:val="00"/>
    <w:family w:val="auto"/>
    <w:pitch w:val="variable"/>
    <w:embedRegular r:id="rIdFont18" w:fontKey="{9D815253-EC80-48FD-B41C-72EA205AD51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