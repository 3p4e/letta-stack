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0" w:hRule="auto" w:wrap="none" w:vAnchor="page" w:hAnchor="page" w:x="9717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550" w:hRule="auto" w:wrap="none" w:vAnchor="page" w:hAnchor="page" w:x="556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15.9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5.00%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.23%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.77 – 16.22 %)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5.95 %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A-PP_26-008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25140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472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/0863/25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247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0012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6351FE3-84ED-4850-9C5D-086820285E8D}"/>
    <w:embedItalic r:id="rIdFont2" w:fontKey="{3F682957-5D63-41E1-89AB-45B746D2F6A4}"/>
    <w:embedBold r:id="rIdFont3" w:fontKey="{2CB0ECF6-E4A1-4DAB-A2F9-4F3E2B680833}"/>
  </w:font>
  <w:font w:name="Montserrat ExtraBold">
    <w:charset w:val="00"/>
    <w:family w:val="auto"/>
    <w:pitch w:val="variable"/>
    <w:embedRegular r:id="rIdFont4" w:fontKey="{7CB92DEA-B1FA-4970-95DA-5D172AE7B5BD}"/>
  </w:font>
  <w:font w:name="Montserrat Medium">
    <w:charset w:val="00"/>
    <w:family w:val="auto"/>
    <w:pitch w:val="variable"/>
    <w:embedRegular r:id="rIdFont5" w:fontKey="{34529125-6A7A-4523-9B36-5638A41C2AF1}"/>
    <w:embedItalic r:id="rIdFont6" w:fontKey="{A2C768E0-F799-48C3-8F2C-7DF9BD052A1E}"/>
  </w:font>
  <w:font w:name="Montserrat SemiBold">
    <w:charset w:val="00"/>
    <w:family w:val="auto"/>
    <w:pitch w:val="variable"/>
    <w:embedRegular r:id="rIdFont7" w:fontKey="{C99A2ECD-9398-4AC8-A5AE-EA391CF2EA58}"/>
    <w:embedItalic r:id="rIdFont8" w:fontKey="{96F6C4B0-B2D1-454D-BE64-FD43697D43B0}"/>
  </w:font>
  <w:font w:name="Orbitron">
    <w:charset w:val="00"/>
    <w:family w:val="auto"/>
    <w:pitch w:val="variable"/>
    <w:embedBold r:id="rIdFont9" w:fontKey="{A2BE397D-399F-4B3B-835E-E84D76D46212}"/>
  </w:font>
  <w:font w:name="Orbitron Black">
    <w:charset w:val="00"/>
    <w:family w:val="auto"/>
    <w:pitch w:val="variable"/>
    <w:embedRegular r:id="rIdFont10" w:fontKey="{A574CC27-71FA-48AF-9CA5-603BC386EE19}"/>
  </w:font>
  <w:font w:name="Orbitron ExtraBold">
    <w:charset w:val="00"/>
    <w:family w:val="auto"/>
    <w:pitch w:val="variable"/>
    <w:embedRegular r:id="rIdFont11" w:fontKey="{246AAEA8-AD3C-4630-8AA9-AF77BDDF0C50}"/>
  </w:font>
  <w:font w:name="Orbitron Medium">
    <w:charset w:val="00"/>
    <w:family w:val="auto"/>
    <w:pitch w:val="variable"/>
    <w:embedRegular r:id="rIdFont12" w:fontKey="{228204EC-71DB-422A-A28A-DEF31912E302}"/>
  </w:font>
  <w:font w:name="Roboto Mono">
    <w:charset w:val="00"/>
    <w:family w:val="auto"/>
    <w:pitch w:val="variable"/>
    <w:embedRegular r:id="rIdFont13" w:fontKey="{667A181E-AEF1-49CB-A7CB-FD9E97B87761}"/>
    <w:embedItalic r:id="rIdFont14" w:fontKey="{BF102D38-64AA-43A4-9D3E-B357A09CC565}"/>
    <w:embedBold r:id="rIdFont15" w:fontKey="{4DAC49DE-1F9F-495D-B404-E97AEBCDFDAB}"/>
  </w:font>
  <w:font w:name="Roboto Mono Medium">
    <w:charset w:val="00"/>
    <w:family w:val="auto"/>
    <w:pitch w:val="variable"/>
    <w:embedRegular r:id="rIdFont16" w:fontKey="{7914C63C-BD89-4ADB-8812-74C20273C6BB}"/>
    <w:embedItalic r:id="rIdFont17" w:fontKey="{153A6592-8BAC-44D5-8929-415CEAE05D48}"/>
  </w:font>
  <w:font w:name="Roboto Mono SemiBold">
    <w:charset w:val="00"/>
    <w:family w:val="auto"/>
    <w:pitch w:val="variable"/>
    <w:embedRegular r:id="rIdFont18" w:fontKey="{E285429B-8630-4DC2-9E6D-198B61DF228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