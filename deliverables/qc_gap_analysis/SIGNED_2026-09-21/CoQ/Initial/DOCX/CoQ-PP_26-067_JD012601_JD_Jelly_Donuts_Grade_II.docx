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67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JD0126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398" w:hRule="auto" w:wrap="none" w:vAnchor="page" w:hAnchor="page" w:x="596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.16 %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1_JD-II_v.01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8.16 %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1.9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739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166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136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322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A-PP_26-065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26064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309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/0553/26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3/2026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JD01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CD66FE0-102B-45C3-93D1-10E77DD398BE}"/>
    <w:embedItalic r:id="rIdFont2" w:fontKey="{E293FDAD-51FF-498E-958E-DFD5BDF4325A}"/>
    <w:embedBold r:id="rIdFont3" w:fontKey="{B3407186-89CA-40EE-89A9-8C384ADCAE91}"/>
  </w:font>
  <w:font w:name="Montserrat ExtraBold">
    <w:charset w:val="00"/>
    <w:family w:val="auto"/>
    <w:pitch w:val="variable"/>
    <w:embedRegular r:id="rIdFont4" w:fontKey="{D0EF6EB9-8B2B-49C6-9EA9-C7797AFDE11C}"/>
  </w:font>
  <w:font w:name="Montserrat Medium">
    <w:charset w:val="00"/>
    <w:family w:val="auto"/>
    <w:pitch w:val="variable"/>
    <w:embedRegular r:id="rIdFont5" w:fontKey="{C75B0EC8-DEE8-4D82-954B-7740A592C285}"/>
    <w:embedItalic r:id="rIdFont6" w:fontKey="{6514B96E-CA6E-4819-BD62-E13B4682DDAA}"/>
  </w:font>
  <w:font w:name="Montserrat SemiBold">
    <w:charset w:val="00"/>
    <w:family w:val="auto"/>
    <w:pitch w:val="variable"/>
    <w:embedRegular r:id="rIdFont7" w:fontKey="{7BFC7071-6515-44DF-847A-A04A7E5E3FAA}"/>
    <w:embedItalic r:id="rIdFont8" w:fontKey="{8CB8820D-8818-46F2-B39C-F00DAF380E23}"/>
  </w:font>
  <w:font w:name="Orbitron">
    <w:charset w:val="00"/>
    <w:family w:val="auto"/>
    <w:pitch w:val="variable"/>
    <w:embedBold r:id="rIdFont9" w:fontKey="{AA89C7C6-4008-44A9-B9B1-206B5D525AFF}"/>
  </w:font>
  <w:font w:name="Orbitron Black">
    <w:charset w:val="00"/>
    <w:family w:val="auto"/>
    <w:pitch w:val="variable"/>
    <w:embedRegular r:id="rIdFont10" w:fontKey="{613BABCF-93C8-4A17-B104-17F53052091D}"/>
  </w:font>
  <w:font w:name="Orbitron ExtraBold">
    <w:charset w:val="00"/>
    <w:family w:val="auto"/>
    <w:pitch w:val="variable"/>
    <w:embedRegular r:id="rIdFont11" w:fontKey="{D67F624A-3C86-4C03-A987-1AB215D748D6}"/>
  </w:font>
  <w:font w:name="Orbitron Medium">
    <w:charset w:val="00"/>
    <w:family w:val="auto"/>
    <w:pitch w:val="variable"/>
    <w:embedRegular r:id="rIdFont12" w:fontKey="{2D4D4AFE-D92C-478D-807F-738C0EB9651E}"/>
  </w:font>
  <w:font w:name="Roboto Mono">
    <w:charset w:val="00"/>
    <w:family w:val="auto"/>
    <w:pitch w:val="variable"/>
    <w:embedRegular r:id="rIdFont13" w:fontKey="{F1D61B05-9860-411B-A103-51190916E33D}"/>
    <w:embedItalic r:id="rIdFont14" w:fontKey="{4BE82814-58F0-41C8-981D-DFE8F1D42E0D}"/>
    <w:embedBold r:id="rIdFont15" w:fontKey="{A26B83A5-180F-482C-BBA4-C3334C6E47AF}"/>
  </w:font>
  <w:font w:name="Roboto Mono Medium">
    <w:charset w:val="00"/>
    <w:family w:val="auto"/>
    <w:pitch w:val="variable"/>
    <w:embedRegular r:id="rIdFont16" w:fontKey="{6D1B4413-64C5-403E-B7FD-EC4657B6BA14}"/>
    <w:embedItalic r:id="rIdFont17" w:fontKey="{AC781A9E-D157-4D10-BA67-CAE23F1078C5}"/>
  </w:font>
  <w:font w:name="Roboto Mono SemiBold">
    <w:charset w:val="00"/>
    <w:family w:val="auto"/>
    <w:pitch w:val="variable"/>
    <w:embedRegular r:id="rIdFont18" w:fontKey="{9BBD71F4-EA4E-4F3B-80A6-32234ACDFFA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