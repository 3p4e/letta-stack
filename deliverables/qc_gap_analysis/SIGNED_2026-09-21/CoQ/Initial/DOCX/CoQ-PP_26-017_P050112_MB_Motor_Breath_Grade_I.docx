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CoQ-PP_26-017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07"/>
        <w:gridCol w:w="41"/>
        <w:gridCol w:w="1577"/>
        <w:gridCol w:w="450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207"/>
            <w:shd w:val="clear" w:color="auto" w:fill="FFFFFF"/>
          </w:tcPr>
          <w:tbl>
            <w:tblPr>
              <w:tblW w:w="52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07"/>
            </w:tblGrid>
            <w:tr>
              <w:trPr>
                <w:trHeight w:val="180" w:hRule="exact"/>
              </w:trPr>
              <w:tc>
                <w:tcPr>
                  <w:tcW w:type="dxa" w:w="52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8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84"/>
                </w:tcPr>
                <w:tbl>
                  <w:tblPr>
                    <w:tblW w:w="33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8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Motor Breath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7"/>
            <w:shd w:val="clear" w:color="auto" w:fill="FFFFFF"/>
          </w:tcPr>
          <w:tbl>
            <w:tblPr>
              <w:tblW w:w="15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7"/>
            </w:tblGrid>
            <w:tr>
              <w:trPr>
                <w:trHeight w:val="195" w:hRule="exact"/>
              </w:trPr>
              <w:tc>
                <w:tcPr>
                  <w:tcW w:type="dxa" w:w="157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7"/>
            </w:tblGrid>
            <w:tr>
              <w:trPr>
                <w:trHeight w:val="435" w:hRule="exact"/>
              </w:trPr>
              <w:tc>
                <w:tcPr>
                  <w:tcW w:type="dxa" w:w="1577"/>
                </w:tcPr>
                <w:tbl>
                  <w:tblPr>
                    <w:tblW w:w="15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7"/>
                      </w:tcPr>
                      <w:tbl>
                        <w:tblPr>
                          <w:tblW w:w="157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16.82 %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0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MB_THC18:CBD1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QCSP_001_MB-I_v.01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16.82 %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6.56 %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3.5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ППК25211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28.07.2025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767/1376/25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29.07.2025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3638/2025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28.07.2025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6557" cy="54894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26557" cy="54894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9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5611" cy="55807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555611" cy="55807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AFF6F0E-C572-4AD7-959D-68EDB2C362C8}"/>
    <w:embedItalic r:id="rIdFont2" w:fontKey="{36F8F361-3C26-41AF-8623-9ADE7A807856}"/>
    <w:embedBold r:id="rIdFont3" w:fontKey="{F442393C-4C0B-4B89-B994-385D19E6A2B9}"/>
  </w:font>
  <w:font w:name="Montserrat ExtraBold">
    <w:charset w:val="00"/>
    <w:family w:val="auto"/>
    <w:pitch w:val="variable"/>
    <w:embedRegular r:id="rIdFont4" w:fontKey="{209F126B-43A5-44CF-B049-8B3E62E3E32C}"/>
  </w:font>
  <w:font w:name="Montserrat Medium">
    <w:charset w:val="00"/>
    <w:family w:val="auto"/>
    <w:pitch w:val="variable"/>
    <w:embedRegular r:id="rIdFont5" w:fontKey="{9608084B-85AF-4284-A75E-80B2BD9F3182}"/>
    <w:embedItalic r:id="rIdFont6" w:fontKey="{2A0ACCEC-9A2E-42C6-ABEE-7239DB0FB218}"/>
  </w:font>
  <w:font w:name="Montserrat SemiBold">
    <w:charset w:val="00"/>
    <w:family w:val="auto"/>
    <w:pitch w:val="variable"/>
    <w:embedRegular r:id="rIdFont7" w:fontKey="{BB7A35C4-5008-495B-B9AE-FC7B2F5256F1}"/>
    <w:embedItalic r:id="rIdFont8" w:fontKey="{A94E3DF1-83C2-495A-8692-232DBFA956C7}"/>
  </w:font>
  <w:font w:name="Orbitron">
    <w:charset w:val="00"/>
    <w:family w:val="auto"/>
    <w:pitch w:val="variable"/>
    <w:embedBold r:id="rIdFont9" w:fontKey="{FA19BA0C-9465-450A-911C-8C35C458EFDA}"/>
  </w:font>
  <w:font w:name="Orbitron Black">
    <w:charset w:val="00"/>
    <w:family w:val="auto"/>
    <w:pitch w:val="variable"/>
    <w:embedRegular r:id="rIdFont10" w:fontKey="{E633FFF5-FCB2-4C2D-9DB5-8ACDDA597EB0}"/>
  </w:font>
  <w:font w:name="Orbitron ExtraBold">
    <w:charset w:val="00"/>
    <w:family w:val="auto"/>
    <w:pitch w:val="variable"/>
    <w:embedRegular r:id="rIdFont11" w:fontKey="{EC1B14AC-195A-4503-888A-D05A93D4D32C}"/>
  </w:font>
  <w:font w:name="Orbitron Medium">
    <w:charset w:val="00"/>
    <w:family w:val="auto"/>
    <w:pitch w:val="variable"/>
    <w:embedRegular r:id="rIdFont12" w:fontKey="{AD879F27-2BA6-4B04-ADC2-D1B1AFDE28E1}"/>
  </w:font>
  <w:font w:name="Roboto Mono">
    <w:charset w:val="00"/>
    <w:family w:val="auto"/>
    <w:pitch w:val="variable"/>
    <w:embedRegular r:id="rIdFont13" w:fontKey="{3FA61DD1-12DD-4405-AD41-75A2FC1E3C8B}"/>
    <w:embedBold r:id="rIdFont14" w:fontKey="{4CF864ED-A2EC-48FB-B139-0CED79F09B57}"/>
  </w:font>
  <w:font w:name="Roboto Mono Medium">
    <w:charset w:val="00"/>
    <w:family w:val="auto"/>
    <w:pitch w:val="variable"/>
    <w:embedRegular r:id="rIdFont15" w:fontKey="{CA93A922-2C6D-43A9-9494-094227CEC0EA}"/>
    <w:embedItalic r:id="rIdFont16" w:fontKey="{B1242CC8-3BB0-47D5-936E-3713DD4C20E2}"/>
  </w:font>
  <w:font w:name="Roboto Mono SemiBold">
    <w:charset w:val="00"/>
    <w:family w:val="auto"/>
    <w:pitch w:val="variable"/>
    <w:embedRegular r:id="rIdFont17" w:fontKey="{9722E566-7661-4317-BF6F-C8ED15E365C8}"/>
    <w:embedItalic r:id="rIdFont18" w:fontKey="{A9728CD2-A2F6-4C2A-91F9-B8C1B195442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CoQ-PP_26-017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