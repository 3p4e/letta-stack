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79"/>
        <w:gridCol w:w="278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15.38 %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(12.60 – 15.39 %)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15.38 %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5.86 %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iCoA-PP_26-080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ППК25117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06.05.2025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407-0745-25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05.05.2025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2156/2025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07.05.2025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6360" cy="55351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86360" cy="55351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9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9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700738" cy="56921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700738" cy="56921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9E05A78-1ADF-4A91-A3F9-71CF134E69F9}"/>
    <w:embedItalic r:id="rIdFont2" w:fontKey="{5D0E41A2-C313-4418-B7ED-F5D37CD27619}"/>
    <w:embedBold r:id="rIdFont3" w:fontKey="{FACE899F-3A97-4ADD-8605-08A719167E69}"/>
  </w:font>
  <w:font w:name="Montserrat ExtraBold">
    <w:charset w:val="00"/>
    <w:family w:val="auto"/>
    <w:pitch w:val="variable"/>
    <w:embedRegular r:id="rIdFont4" w:fontKey="{CD443694-A4A2-491A-A2DF-B5F486CF26C0}"/>
  </w:font>
  <w:font w:name="Montserrat Medium">
    <w:charset w:val="00"/>
    <w:family w:val="auto"/>
    <w:pitch w:val="variable"/>
    <w:embedRegular r:id="rIdFont5" w:fontKey="{0F9E63C9-A327-42F0-B79B-F4DC30D7DBF5}"/>
    <w:embedItalic r:id="rIdFont6" w:fontKey="{F147A7CC-39D8-441A-BECF-AB35416CA4B8}"/>
  </w:font>
  <w:font w:name="Montserrat SemiBold">
    <w:charset w:val="00"/>
    <w:family w:val="auto"/>
    <w:pitch w:val="variable"/>
    <w:embedRegular r:id="rIdFont7" w:fontKey="{1B3FC411-4817-4935-BAD2-357B8C8909AE}"/>
    <w:embedItalic r:id="rIdFont8" w:fontKey="{E982D2B6-DB61-4A5C-816B-73AC97CDF52C}"/>
  </w:font>
  <w:font w:name="Orbitron">
    <w:charset w:val="00"/>
    <w:family w:val="auto"/>
    <w:pitch w:val="variable"/>
    <w:embedBold r:id="rIdFont9" w:fontKey="{ACE0E71A-BA44-4049-B94A-29CCC865F05A}"/>
  </w:font>
  <w:font w:name="Orbitron Black">
    <w:charset w:val="00"/>
    <w:family w:val="auto"/>
    <w:pitch w:val="variable"/>
    <w:embedRegular r:id="rIdFont10" w:fontKey="{5C5295C1-89E2-40E0-9D46-4A41222D4B84}"/>
  </w:font>
  <w:font w:name="Orbitron ExtraBold">
    <w:charset w:val="00"/>
    <w:family w:val="auto"/>
    <w:pitch w:val="variable"/>
    <w:embedRegular r:id="rIdFont11" w:fontKey="{6C409251-9817-4722-953F-581C49326344}"/>
  </w:font>
  <w:font w:name="Orbitron Medium">
    <w:charset w:val="00"/>
    <w:family w:val="auto"/>
    <w:pitch w:val="variable"/>
    <w:embedRegular r:id="rIdFont12" w:fontKey="{19B3058A-0281-4A97-9FBD-087283CC467C}"/>
  </w:font>
  <w:font w:name="Roboto Mono">
    <w:charset w:val="00"/>
    <w:family w:val="auto"/>
    <w:pitch w:val="variable"/>
    <w:embedRegular r:id="rIdFont13" w:fontKey="{7B30A12C-E7C2-4B80-B16D-388A3D1CF8ED}"/>
    <w:embedBold r:id="rIdFont14" w:fontKey="{ADF71E8F-8D08-41C8-8964-F194FAE128BB}"/>
  </w:font>
  <w:font w:name="Roboto Mono Medium">
    <w:charset w:val="00"/>
    <w:family w:val="auto"/>
    <w:pitch w:val="variable"/>
    <w:embedRegular r:id="rIdFont15" w:fontKey="{315B9992-AE6B-4C20-96AA-F44DA7213FEA}"/>
    <w:embedItalic r:id="rIdFont16" w:fontKey="{00943D64-F53A-44B1-97FF-4FF211BFED56}"/>
  </w:font>
  <w:font w:name="Roboto Mono SemiBold">
    <w:charset w:val="00"/>
    <w:family w:val="auto"/>
    <w:pitch w:val="variable"/>
    <w:embedRegular r:id="rIdFont17" w:fontKey="{E29C942C-5D3D-49B9-BACB-B0CC5E62C418}"/>
    <w:embedItalic r:id="rIdFont18" w:fontKey="{079F89F3-1A8A-4A41-ADCD-83C1CE8F6BF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CoQ-PP_26-010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