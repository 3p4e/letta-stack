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7" w:hRule="auto" w:wrap="none" w:vAnchor="page" w:hAnchor="page" w:x="9790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CoQ-PP_26-136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03" w:hRule="auto" w:wrap="none" w:vAnchor="page" w:hAnchor="page" w:x="9465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CoQ-PP_26-041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P060052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82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APPLE 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D BANANA</w:t>
      </w:r>
    </w:p>
    <w:p>
      <w:pPr>
        <w:framePr w:w="1643" w:hRule="auto" w:wrap="none" w:vAnchor="page" w:hAnchor="page" w:x="6790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22.97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AB_THC2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1_AB-I_v.01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052</w:t>
      </w:r>
    </w:p>
    <w:p>
      <w:pPr>
        <w:framePr w:w="1454" w:hRule="auto" w:wrap="none" w:vAnchor="page" w:hAnchor="page" w:x="3427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2.97 %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.77 %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A-PP_26-163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26005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1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552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/1083/26 </w:t>
      </w:r>
    </w:p>
    <w:p>
      <w:pPr>
        <w:framePr w:w="103" w:hRule="auto" w:wrap="none" w:vAnchor="page" w:hAnchor="page" w:x="7560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68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84/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-30-К/26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-30-М/26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0052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F6EA422-941E-4C7A-837C-5B45731DD833}"/>
    <w:embedItalic r:id="rIdFont2" w:fontKey="{F53C3BEA-637F-4102-815B-C1142801A9B7}"/>
    <w:embedBold r:id="rIdFont3" w:fontKey="{23592B46-6A93-4654-B0CE-F2636E81DB69}"/>
  </w:font>
  <w:font w:name="Montserrat ExtraBold">
    <w:charset w:val="00"/>
    <w:family w:val="auto"/>
    <w:pitch w:val="variable"/>
    <w:embedRegular r:id="rIdFont4" w:fontKey="{A953BEBA-B827-4FF7-8AE4-8CC033538E01}"/>
  </w:font>
  <w:font w:name="Montserrat Medium">
    <w:charset w:val="00"/>
    <w:family w:val="auto"/>
    <w:pitch w:val="variable"/>
    <w:embedRegular r:id="rIdFont5" w:fontKey="{7618E824-DEBF-4532-BCAE-9EB180B991BC}"/>
    <w:embedItalic r:id="rIdFont6" w:fontKey="{A34A204A-8520-4825-8FDF-C426FE58232F}"/>
  </w:font>
  <w:font w:name="Montserrat SemiBold">
    <w:charset w:val="00"/>
    <w:family w:val="auto"/>
    <w:pitch w:val="variable"/>
    <w:embedRegular r:id="rIdFont7" w:fontKey="{27B2F069-5336-40BE-817B-BA720283281A}"/>
    <w:embedItalic r:id="rIdFont8" w:fontKey="{F5521EE4-5589-4164-8E4B-ECB262ACED3D}"/>
  </w:font>
  <w:font w:name="Orbitron">
    <w:charset w:val="00"/>
    <w:family w:val="auto"/>
    <w:pitch w:val="variable"/>
    <w:embedBold r:id="rIdFont9" w:fontKey="{46119E60-A6DA-4651-BF7B-E2D52A35E0A3}"/>
  </w:font>
  <w:font w:name="Orbitron Black">
    <w:charset w:val="00"/>
    <w:family w:val="auto"/>
    <w:pitch w:val="variable"/>
    <w:embedRegular r:id="rIdFont10" w:fontKey="{923ED15F-3D4C-4714-A4E8-48A6A6DDE51D}"/>
  </w:font>
  <w:font w:name="Orbitron ExtraBold">
    <w:charset w:val="00"/>
    <w:family w:val="auto"/>
    <w:pitch w:val="variable"/>
    <w:embedRegular r:id="rIdFont11" w:fontKey="{59D12D8B-FBC4-4582-81B8-1EC149182CB4}"/>
  </w:font>
  <w:font w:name="Orbitron Medium">
    <w:charset w:val="00"/>
    <w:family w:val="auto"/>
    <w:pitch w:val="variable"/>
    <w:embedRegular r:id="rIdFont12" w:fontKey="{ABE31376-5111-4BF0-9BE5-68746EF21C48}"/>
  </w:font>
  <w:font w:name="Roboto Mono">
    <w:charset w:val="00"/>
    <w:family w:val="auto"/>
    <w:pitch w:val="variable"/>
    <w:embedRegular r:id="rIdFont13" w:fontKey="{7D166B4B-A0CF-484D-8D18-1F35D30F8B62}"/>
    <w:embedItalic r:id="rIdFont14" w:fontKey="{FA8C9BF0-A594-4A10-8002-285B9309716B}"/>
    <w:embedBold r:id="rIdFont15" w:fontKey="{B5D08810-0A99-4C92-864B-0C3F97309E19}"/>
  </w:font>
  <w:font w:name="Roboto Mono Medium">
    <w:charset w:val="00"/>
    <w:family w:val="auto"/>
    <w:pitch w:val="variable"/>
    <w:embedRegular r:id="rIdFont16" w:fontKey="{2B464EF6-6DAB-4A17-A066-8CDA01DA3F46}"/>
    <w:embedItalic r:id="rIdFont17" w:fontKey="{E7D6606D-DDB3-46E1-A900-A3DB97B39A12}"/>
  </w:font>
  <w:font w:name="Roboto Mono SemiBold">
    <w:charset w:val="00"/>
    <w:family w:val="auto"/>
    <w:pitch w:val="variable"/>
    <w:embedRegular r:id="rIdFont18" w:fontKey="{A67966B4-5228-4C8A-9E48-74F36A4E6AD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