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735"/>
        <w:gridCol w:w="50"/>
        <w:gridCol w:w="1422"/>
        <w:gridCol w:w="512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735"/>
            <w:shd w:val="clear" w:color="auto" w:fill="FFFFFF"/>
          </w:tcPr>
          <w:tbl>
            <w:tblPr>
              <w:tblW w:w="4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735"/>
            </w:tblGrid>
            <w:tr>
              <w:trPr>
                <w:trHeight w:val="180" w:hRule="exact"/>
              </w:trPr>
              <w:tc>
                <w:tcPr>
                  <w:tcW w:type="dxa" w:w="4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9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SJ102501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2"/>
            <w:shd w:val="clear" w:color="auto" w:fill="FFFFFF"/>
          </w:tcPr>
          <w:tbl>
            <w:tblPr>
              <w:tblW w:w="14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2"/>
            </w:tblGrid>
            <w:tr>
              <w:trPr>
                <w:trHeight w:val="195" w:hRule="exact"/>
              </w:trPr>
              <w:tc>
                <w:tcPr>
                  <w:tcW w:type="dxa" w:w="14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2"/>
            </w:tblGrid>
            <w:tr>
              <w:trPr>
                <w:trHeight w:val="435" w:hRule="exact"/>
              </w:trPr>
              <w:tc>
                <w:tcPr>
                  <w:tcW w:type="dxa" w:w="1422"/>
                </w:tcPr>
                <w:tbl>
                  <w:tblPr>
                    <w:tblW w:w="14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2"/>
                      </w:tcPr>
                      <w:tbl>
                        <w:tblPr>
                          <w:tblW w:w="14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10.61 %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2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042"/>
        <w:gridCol w:w="1464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10.61 %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iCoA-PP_26-149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549/1080/26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1065/2026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051-3-ГС/26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SJ102501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2083" cy="5552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72083" cy="5552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0482" cy="55672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590482" cy="55672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E804D49-3502-44DC-A5FD-C5E83B01B58B}"/>
    <w:embedItalic r:id="rIdFont2" w:fontKey="{BCAD226E-DC75-465B-A8AE-B76909B317D6}"/>
    <w:embedBold r:id="rIdFont3" w:fontKey="{82D8F3E1-0827-4130-930D-6D80E34B10CA}"/>
  </w:font>
  <w:font w:name="Montserrat ExtraBold">
    <w:charset w:val="00"/>
    <w:family w:val="auto"/>
    <w:pitch w:val="variable"/>
    <w:embedRegular r:id="rIdFont4" w:fontKey="{70E1B649-535D-452A-840B-D58C6CAC68AE}"/>
  </w:font>
  <w:font w:name="Montserrat Medium">
    <w:charset w:val="00"/>
    <w:family w:val="auto"/>
    <w:pitch w:val="variable"/>
    <w:embedRegular r:id="rIdFont5" w:fontKey="{46D083E8-ED4A-45F6-9365-C7517C14EFE4}"/>
    <w:embedItalic r:id="rIdFont6" w:fontKey="{6A791FBD-7FBA-47F5-8CB0-9B818C5672E1}"/>
  </w:font>
  <w:font w:name="Montserrat SemiBold">
    <w:charset w:val="00"/>
    <w:family w:val="auto"/>
    <w:pitch w:val="variable"/>
    <w:embedRegular r:id="rIdFont7" w:fontKey="{45A4F0DE-6C08-4F26-9B47-489E3E71C563}"/>
    <w:embedItalic r:id="rIdFont8" w:fontKey="{0855E872-9D31-45D6-98E6-5F99F1C120B5}"/>
  </w:font>
  <w:font w:name="Orbitron">
    <w:charset w:val="00"/>
    <w:family w:val="auto"/>
    <w:pitch w:val="variable"/>
    <w:embedBold r:id="rIdFont9" w:fontKey="{2A18FF17-B791-47C0-AF7D-7BA46F46893C}"/>
  </w:font>
  <w:font w:name="Orbitron Black">
    <w:charset w:val="00"/>
    <w:family w:val="auto"/>
    <w:pitch w:val="variable"/>
    <w:embedRegular r:id="rIdFont10" w:fontKey="{4209F38C-8C9E-4827-AFDC-B779F6F32349}"/>
  </w:font>
  <w:font w:name="Orbitron ExtraBold">
    <w:charset w:val="00"/>
    <w:family w:val="auto"/>
    <w:pitch w:val="variable"/>
    <w:embedRegular r:id="rIdFont11" w:fontKey="{9EFC40E4-4888-44FD-81E3-3AF258C80183}"/>
  </w:font>
  <w:font w:name="Orbitron Medium">
    <w:charset w:val="00"/>
    <w:family w:val="auto"/>
    <w:pitch w:val="variable"/>
    <w:embedRegular r:id="rIdFont12" w:fontKey="{BDBB0BBA-8176-4D9B-91D3-C1A9E761795C}"/>
  </w:font>
  <w:font w:name="Roboto Mono">
    <w:charset w:val="00"/>
    <w:family w:val="auto"/>
    <w:pitch w:val="variable"/>
    <w:embedRegular r:id="rIdFont13" w:fontKey="{EB6585D0-D06A-4110-91B1-4991B208D1E2}"/>
    <w:embedBold r:id="rIdFont14" w:fontKey="{1EC4C085-E443-499B-991A-74079A4E0493}"/>
  </w:font>
  <w:font w:name="Roboto Mono Medium">
    <w:charset w:val="00"/>
    <w:family w:val="auto"/>
    <w:pitch w:val="variable"/>
    <w:embedRegular r:id="rIdFont15" w:fontKey="{9DA8129C-1F41-4F70-A8B7-56AB6A8E50F8}"/>
    <w:embedItalic r:id="rIdFont16" w:fontKey="{A7BCBA9E-30C6-4846-887E-C510E5073801}"/>
  </w:font>
  <w:font w:name="Roboto Mono SemiBold">
    <w:charset w:val="00"/>
    <w:family w:val="auto"/>
    <w:pitch w:val="variable"/>
    <w:embedRegular r:id="rIdFont17" w:fontKey="{14CB3D20-A329-4F76-9DB7-D53F78F11407}"/>
    <w:embedItalic r:id="rIdFont18" w:fontKey="{D830C994-41B2-4296-8265-B6DE3BFBD4F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