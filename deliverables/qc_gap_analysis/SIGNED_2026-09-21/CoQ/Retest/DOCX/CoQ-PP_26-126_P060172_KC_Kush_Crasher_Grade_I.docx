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18.09.2026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CoQ-PP_26-053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213"/>
        <w:gridCol w:w="41"/>
        <w:gridCol w:w="1517"/>
        <w:gridCol w:w="4558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213"/>
            <w:shd w:val="clear" w:color="auto" w:fill="FFFFFF"/>
          </w:tcPr>
          <w:tbl>
            <w:tblPr>
              <w:tblW w:w="52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213"/>
            </w:tblGrid>
            <w:tr>
              <w:trPr>
                <w:trHeight w:val="180" w:hRule="exact"/>
              </w:trPr>
              <w:tc>
                <w:tcPr>
                  <w:tcW w:type="dxa" w:w="52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17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390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390"/>
                </w:tcPr>
                <w:tbl>
                  <w:tblPr>
                    <w:tblW w:w="339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390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39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Kush Crasher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1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17"/>
            <w:shd w:val="clear" w:color="auto" w:fill="FFFFFF"/>
          </w:tcPr>
          <w:tbl>
            <w:tblPr>
              <w:tblW w:w="151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7"/>
            </w:tblGrid>
            <w:tr>
              <w:trPr>
                <w:trHeight w:val="195" w:hRule="exact"/>
              </w:trPr>
              <w:tc>
                <w:tcPr>
                  <w:tcW w:type="dxa" w:w="151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1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7"/>
            </w:tblGrid>
            <w:tr>
              <w:trPr>
                <w:trHeight w:val="435" w:hRule="exact"/>
              </w:trPr>
              <w:tc>
                <w:tcPr>
                  <w:tcW w:type="dxa" w:w="1517"/>
                </w:tcPr>
                <w:tbl>
                  <w:tblPr>
                    <w:tblW w:w="15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17"/>
                      </w:tcPr>
                      <w:tbl>
                        <w:tblPr>
                          <w:tblW w:w="15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17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17.06 %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558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KC_THC18:CBD1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(16.20 – 19.79 %)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QCSP_001_KC-I_v.01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17.06 %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8.6 %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3.8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6.8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10³ and &gt; 10²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iCoA-PP_26-129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129/0226/26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06.03.2026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1058/2026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09.03.2026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220-19-К/26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26.08.2026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051-4-ГС/26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02.03.2026</w:t>
            </w:r>
          </w:p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220-19-М/26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P060172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5431" cy="55720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89800">
                                              <a:off x="0" y="0"/>
                                              <a:ext cx="495431" cy="55720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6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2061" cy="550137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800">
                                              <a:off x="0" y="0"/>
                                              <a:ext cx="492061" cy="55013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ECCB790-B141-4F6E-B118-A0DFE7A15DFF}"/>
    <w:embedItalic r:id="rIdFont2" w:fontKey="{01503DE0-6BDA-452A-92CE-562688C0AE67}"/>
    <w:embedBold r:id="rIdFont3" w:fontKey="{7D182448-9240-44C9-90D7-EE1191D64621}"/>
  </w:font>
  <w:font w:name="Montserrat ExtraBold">
    <w:charset w:val="00"/>
    <w:family w:val="auto"/>
    <w:pitch w:val="variable"/>
    <w:embedRegular r:id="rIdFont4" w:fontKey="{71F5308D-D78D-405E-B71C-C931122FB79F}"/>
  </w:font>
  <w:font w:name="Montserrat Medium">
    <w:charset w:val="00"/>
    <w:family w:val="auto"/>
    <w:pitch w:val="variable"/>
    <w:embedRegular r:id="rIdFont5" w:fontKey="{79C48F78-470B-4869-8129-DF4D4FE71FA8}"/>
    <w:embedItalic r:id="rIdFont6" w:fontKey="{E6929C40-990C-429F-AD63-9CCEB19EDEE6}"/>
  </w:font>
  <w:font w:name="Montserrat SemiBold">
    <w:charset w:val="00"/>
    <w:family w:val="auto"/>
    <w:pitch w:val="variable"/>
    <w:embedRegular r:id="rIdFont7" w:fontKey="{E88F2861-34F2-4267-9421-22D6FCE62DE8}"/>
    <w:embedItalic r:id="rIdFont8" w:fontKey="{52811201-9661-4362-83AF-A4ABCA7A0B26}"/>
  </w:font>
  <w:font w:name="Orbitron">
    <w:charset w:val="00"/>
    <w:family w:val="auto"/>
    <w:pitch w:val="variable"/>
    <w:embedBold r:id="rIdFont9" w:fontKey="{F4CE3542-77CF-46C2-B6E3-D5AD1B9ED96C}"/>
  </w:font>
  <w:font w:name="Orbitron Black">
    <w:charset w:val="00"/>
    <w:family w:val="auto"/>
    <w:pitch w:val="variable"/>
    <w:embedRegular r:id="rIdFont10" w:fontKey="{C483E4B8-C532-48EA-B790-9F29A1D98BD9}"/>
  </w:font>
  <w:font w:name="Orbitron ExtraBold">
    <w:charset w:val="00"/>
    <w:family w:val="auto"/>
    <w:pitch w:val="variable"/>
    <w:embedRegular r:id="rIdFont11" w:fontKey="{6F01059A-BF0F-483B-8E64-1EFC336005B1}"/>
  </w:font>
  <w:font w:name="Orbitron Medium">
    <w:charset w:val="00"/>
    <w:family w:val="auto"/>
    <w:pitch w:val="variable"/>
    <w:embedRegular r:id="rIdFont12" w:fontKey="{52EC9644-98FF-4B21-B3F2-4607DEA5A94E}"/>
  </w:font>
  <w:font w:name="Roboto Mono">
    <w:charset w:val="00"/>
    <w:family w:val="auto"/>
    <w:pitch w:val="variable"/>
    <w:embedRegular r:id="rIdFont13" w:fontKey="{B810EC04-402E-494A-A4D0-42F5660D84E2}"/>
    <w:embedBold r:id="rIdFont14" w:fontKey="{F7470D3B-72BB-4A87-A56B-80F64FDD2B81}"/>
  </w:font>
  <w:font w:name="Roboto Mono Medium">
    <w:charset w:val="00"/>
    <w:family w:val="auto"/>
    <w:pitch w:val="variable"/>
    <w:embedRegular r:id="rIdFont15" w:fontKey="{489C2D11-6A0E-4E36-8378-2CAB8149D68E}"/>
    <w:embedItalic r:id="rIdFont16" w:fontKey="{CE730F47-6B1D-4BB9-9F25-06A394D174D1}"/>
  </w:font>
  <w:font w:name="Roboto Mono SemiBold">
    <w:charset w:val="00"/>
    <w:family w:val="auto"/>
    <w:pitch w:val="variable"/>
    <w:embedRegular r:id="rIdFont17" w:fontKey="{6CB973CA-8580-424D-B3DC-D4DDB3CA57AE}"/>
    <w:embedItalic r:id="rIdFont18" w:fontKey="{CDF3F169-3614-44C0-992A-DE56522BDAC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CoQ-PP_26-126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