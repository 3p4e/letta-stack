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CoQ-PP_26-157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CoQ-PP_26-019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8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1519"/>
        <w:gridCol w:w="2847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shd w:val="clear" w:color="auto" w:fill="FFFFFF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80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19"/>
            <w:shd w:val="clear" w:color="auto" w:fill="FFFFFF"/>
          </w:tcPr>
          <w:tbl>
            <w:tblPr>
              <w:tblW w:w="15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9"/>
            </w:tblGrid>
            <w:tr>
              <w:trPr>
                <w:trHeight w:val="195" w:hRule="exact"/>
              </w:trPr>
              <w:tc>
                <w:tcPr>
                  <w:tcW w:type="dxa" w:w="151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9"/>
            </w:tblGrid>
            <w:tr>
              <w:trPr>
                <w:trHeight w:val="435" w:hRule="exact"/>
              </w:trPr>
              <w:tc>
                <w:tcPr>
                  <w:tcW w:type="dxa" w:w="1519"/>
                </w:tcPr>
                <w:tbl>
                  <w:tblPr>
                    <w:tblW w:w="15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9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19"/>
                      </w:tcPr>
                      <w:tbl>
                        <w:tblPr>
                          <w:tblW w:w="1519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19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19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17.83 %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847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32"/>
        <w:gridCol w:w="2122"/>
        <w:gridCol w:w="1339"/>
        <w:gridCol w:w="3606"/>
        <w:gridCol w:w="468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OPM_THC17:CBD1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17.00%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1.60%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(15.40 – 18.59 %)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3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8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17.83 %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8.28 %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iCoA-PP_26-162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ППК25257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05.09.2025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560/1091/26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4157/2025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29.08.2025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227-11-К/26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227-11-М/26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P050132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53992" cy="553761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53992" cy="55376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5763" cy="55717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595763" cy="55717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525C83E-D2D4-491B-9AAD-FAE63398BDA9}"/>
    <w:embedItalic r:id="rIdFont2" w:fontKey="{E737D7C5-293B-42D5-BA38-BEAE01DCF6CD}"/>
    <w:embedBold r:id="rIdFont3" w:fontKey="{9B0E2F76-5584-445B-A3E1-8F8F1C96B925}"/>
  </w:font>
  <w:font w:name="Montserrat ExtraBold">
    <w:charset w:val="00"/>
    <w:family w:val="auto"/>
    <w:pitch w:val="variable"/>
    <w:embedRegular r:id="rIdFont4" w:fontKey="{5FE072CF-4CCB-44D2-A0C3-3859753A979F}"/>
  </w:font>
  <w:font w:name="Montserrat Medium">
    <w:charset w:val="00"/>
    <w:family w:val="auto"/>
    <w:pitch w:val="variable"/>
    <w:embedRegular r:id="rIdFont5" w:fontKey="{60B3573C-9AB9-42DC-923C-854510599305}"/>
    <w:embedItalic r:id="rIdFont6" w:fontKey="{372B47CD-1F03-44D4-BFB5-5081A37EC03E}"/>
  </w:font>
  <w:font w:name="Montserrat SemiBold">
    <w:charset w:val="00"/>
    <w:family w:val="auto"/>
    <w:pitch w:val="variable"/>
    <w:embedRegular r:id="rIdFont7" w:fontKey="{A7978166-9994-40E0-9A49-8170619D9E0A}"/>
    <w:embedItalic r:id="rIdFont8" w:fontKey="{9268530C-C405-47AD-A981-70700ED48DFD}"/>
  </w:font>
  <w:font w:name="Orbitron">
    <w:charset w:val="00"/>
    <w:family w:val="auto"/>
    <w:pitch w:val="variable"/>
    <w:embedBold r:id="rIdFont9" w:fontKey="{692DC611-B0C5-43A7-8D95-8EB1F4783228}"/>
  </w:font>
  <w:font w:name="Orbitron Black">
    <w:charset w:val="00"/>
    <w:family w:val="auto"/>
    <w:pitch w:val="variable"/>
    <w:embedRegular r:id="rIdFont10" w:fontKey="{28AF14CC-C85C-4644-B733-1770F7E13C03}"/>
  </w:font>
  <w:font w:name="Orbitron ExtraBold">
    <w:charset w:val="00"/>
    <w:family w:val="auto"/>
    <w:pitch w:val="variable"/>
    <w:embedRegular r:id="rIdFont11" w:fontKey="{14AE76EB-ABF4-4FC3-A7B3-829AE476F939}"/>
  </w:font>
  <w:font w:name="Orbitron Medium">
    <w:charset w:val="00"/>
    <w:family w:val="auto"/>
    <w:pitch w:val="variable"/>
    <w:embedRegular r:id="rIdFont12" w:fontKey="{8552C043-8C7B-4E5C-A2CE-B2072B255434}"/>
  </w:font>
  <w:font w:name="Roboto Mono">
    <w:charset w:val="00"/>
    <w:family w:val="auto"/>
    <w:pitch w:val="variable"/>
    <w:embedRegular r:id="rIdFont13" w:fontKey="{61C97C2D-4784-4EBD-9CE4-A31D593ABC76}"/>
    <w:embedBold r:id="rIdFont14" w:fontKey="{3360B22A-5EB6-41B2-824C-4F785A86C903}"/>
  </w:font>
  <w:font w:name="Roboto Mono Medium">
    <w:charset w:val="00"/>
    <w:family w:val="auto"/>
    <w:pitch w:val="variable"/>
    <w:embedRegular r:id="rIdFont15" w:fontKey="{70E4C21C-2DFA-4CDB-9F64-2D8B5F570D8F}"/>
    <w:embedItalic r:id="rIdFont16" w:fontKey="{98F3B190-FF39-48F1-A172-7476BD1E4FF8}"/>
  </w:font>
  <w:font w:name="Roboto Mono SemiBold">
    <w:charset w:val="00"/>
    <w:family w:val="auto"/>
    <w:pitch w:val="variable"/>
    <w:embedRegular r:id="rIdFont17" w:fontKey="{9ED1A2BE-0D91-4399-AEFD-0B2386C02422}"/>
    <w:embedItalic r:id="rIdFont18" w:fontKey="{50C28A82-8167-4A65-A65C-4803399FD36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CoQ-PP_26-157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