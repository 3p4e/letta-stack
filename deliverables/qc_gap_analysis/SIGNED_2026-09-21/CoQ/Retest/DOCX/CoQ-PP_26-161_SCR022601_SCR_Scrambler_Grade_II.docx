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08" w:hRule="auto" w:wrap="none" w:vAnchor="page" w:hAnchor="page" w:x="9858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oQ-PP_26-161</w:t>
      </w:r>
    </w:p>
    <w:p>
      <w:pPr>
        <w:framePr w:w="1097" w:hRule="auto" w:wrap="none" w:vAnchor="page" w:hAnchor="page" w:x="9463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896" w:hRule="auto" w:wrap="none" w:vAnchor="page" w:hAnchor="page" w:x="9472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CoQ-PP_26-080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 xml:space="preserve"> of 13.07.2026)</w:t>
      </w:r>
    </w:p>
    <w:p>
      <w:pPr>
        <w:framePr w:w="1939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SCR0226</w:t>
      </w: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34"/>
          <w:szCs w:val="34"/>
        </w:rPr>
        <w:t>01</w:t>
      </w:r>
    </w:p>
    <w:p>
      <w:pPr>
        <w:framePr w:w="92" w:hRule="auto" w:wrap="none" w:vAnchor="page" w:hAnchor="page" w:x="2605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43" w:hRule="auto" w:wrap="none" w:vAnchor="page" w:hAnchor="page" w:x="2787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CRAMBLER</w:t>
      </w:r>
    </w:p>
    <w:p>
      <w:pPr>
        <w:framePr w:w="1546" w:hRule="auto" w:wrap="none" w:vAnchor="page" w:hAnchor="page" w:x="5574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16.6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8 %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288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SCR_THC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18:CBD1</w:t>
      </w:r>
    </w:p>
    <w:p>
      <w:pPr>
        <w:framePr w:w="671" w:hRule="auto" w:wrap="none" w:vAnchor="page" w:hAnchor="page" w:x="437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7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81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8.00%</w:t>
      </w:r>
    </w:p>
    <w:p>
      <w:pPr>
        <w:framePr w:w="625" w:hRule="auto" w:wrap="none" w:vAnchor="page" w:hAnchor="page" w:x="5726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.80%</w:t>
      </w:r>
    </w:p>
    <w:p>
      <w:pPr>
        <w:framePr w:w="1370" w:hRule="auto" w:wrap="none" w:vAnchor="page" w:hAnchor="page" w:x="5081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.20 – 19.79 %)</w:t>
      </w:r>
    </w:p>
    <w:p>
      <w:pPr>
        <w:framePr w:w="1869" w:hRule="auto" w:wrap="none" w:vAnchor="page" w:hAnchor="page" w:x="7831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831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627" w:hRule="auto" w:wrap="none" w:vAnchor="page" w:hAnchor="page" w:x="973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_SCR-II_v.01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841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SCR02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2601</w:t>
      </w:r>
    </w:p>
    <w:p>
      <w:pPr>
        <w:framePr w:w="1454" w:hRule="auto" w:wrap="none" w:vAnchor="page" w:hAnchor="page" w:x="354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54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5039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73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73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92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6.68 %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.06 %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1.7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5.6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10²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54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35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58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09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968" w:hRule="auto" w:wrap="none" w:vAnchor="page" w:hAnchor="page" w:x="10401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 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.01 mg/kg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4707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191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26116 </w:t>
      </w:r>
    </w:p>
    <w:p>
      <w:pPr>
        <w:framePr w:w="732" w:hRule="auto" w:wrap="none" w:vAnchor="page" w:hAnchor="page" w:x="10638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1, 2, 7,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 xml:space="preserve"> 8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536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/1067/26 </w:t>
      </w:r>
    </w:p>
    <w:p>
      <w:pPr>
        <w:framePr w:w="103" w:hRule="auto" w:wrap="none" w:vAnchor="page" w:hAnchor="page" w:x="7497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365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7/2026 </w:t>
      </w:r>
    </w:p>
    <w:p>
      <w:pPr>
        <w:framePr w:w="663" w:hRule="auto" w:wrap="none" w:vAnchor="page" w:hAnchor="page" w:x="10707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6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33" w:hRule="auto" w:wrap="none" w:vAnchor="page" w:hAnchor="page" w:x="60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-7-К/26 </w:t>
      </w:r>
    </w:p>
    <w:p>
      <w:pPr>
        <w:framePr w:w="103" w:hRule="auto" w:wrap="none" w:vAnchor="page" w:hAnchor="page" w:x="7434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33" w:hRule="auto" w:wrap="none" w:vAnchor="page" w:hAnchor="page" w:x="75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-7-М/26 </w:t>
      </w:r>
    </w:p>
    <w:p>
      <w:pPr>
        <w:framePr w:w="1009" w:hRule="auto" w:wrap="none" w:vAnchor="page" w:hAnchor="page" w:x="10361" w:y="12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55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5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70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1093" w:hRule="auto" w:wrap="none" w:vAnchor="page" w:hAnchor="page" w:x="3418" w:y="1360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SCR02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2601</w:t>
      </w:r>
    </w:p>
    <w:p>
      <w:pPr>
        <w:framePr w:w="1870" w:hRule="auto" w:wrap="none" w:vAnchor="page" w:hAnchor="page" w:x="5130" w:y="1364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62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6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6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6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61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00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0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0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671BEF7C-293C-4021-B7D9-A2204EA6BE88}"/>
    <w:embedItalic r:id="rIdFont2" w:fontKey="{4938781F-CE04-4462-8FFA-767ABB4BECE1}"/>
    <w:embedBold r:id="rIdFont3" w:fontKey="{380240A7-59AB-4B0F-8D7D-F275C9C6E11D}"/>
  </w:font>
  <w:font w:name="Montserrat ExtraBold">
    <w:charset w:val="00"/>
    <w:family w:val="auto"/>
    <w:pitch w:val="variable"/>
    <w:embedRegular r:id="rIdFont4" w:fontKey="{86F55B07-8AD5-42F9-8F20-8B15BFFF4AC3}"/>
  </w:font>
  <w:font w:name="Montserrat Medium">
    <w:charset w:val="00"/>
    <w:family w:val="auto"/>
    <w:pitch w:val="variable"/>
    <w:embedRegular r:id="rIdFont5" w:fontKey="{85113ECC-D05B-4D06-8A40-AD4C08D7FA22}"/>
    <w:embedItalic r:id="rIdFont6" w:fontKey="{B2112C48-28B0-4AA6-BF9D-D8A6E22ED5BE}"/>
  </w:font>
  <w:font w:name="Montserrat SemiBold">
    <w:charset w:val="00"/>
    <w:family w:val="auto"/>
    <w:pitch w:val="variable"/>
    <w:embedRegular r:id="rIdFont7" w:fontKey="{665E8C4C-27F9-4EE3-A570-8D2C9A3FEB96}"/>
    <w:embedItalic r:id="rIdFont8" w:fontKey="{1DCAF8CB-FED3-439F-B9B7-BFA8E7B9E8B1}"/>
  </w:font>
  <w:font w:name="Orbitron">
    <w:charset w:val="00"/>
    <w:family w:val="auto"/>
    <w:pitch w:val="variable"/>
    <w:embedBold r:id="rIdFont9" w:fontKey="{45F7F6F2-0A33-4875-BE27-3C1CE0486998}"/>
  </w:font>
  <w:font w:name="Orbitron Black">
    <w:charset w:val="00"/>
    <w:family w:val="auto"/>
    <w:pitch w:val="variable"/>
    <w:embedRegular r:id="rIdFont10" w:fontKey="{0728EFE5-1648-473B-975B-01B5EED54D79}"/>
  </w:font>
  <w:font w:name="Orbitron ExtraBold">
    <w:charset w:val="00"/>
    <w:family w:val="auto"/>
    <w:pitch w:val="variable"/>
    <w:embedRegular r:id="rIdFont11" w:fontKey="{EC3AF62B-60E1-458D-B685-1A2EEB3EAD2D}"/>
  </w:font>
  <w:font w:name="Orbitron Medium">
    <w:charset w:val="00"/>
    <w:family w:val="auto"/>
    <w:pitch w:val="variable"/>
    <w:embedRegular r:id="rIdFont12" w:fontKey="{699CB5B2-93B4-4529-AC04-623453201224}"/>
  </w:font>
  <w:font w:name="Roboto Mono">
    <w:charset w:val="00"/>
    <w:family w:val="auto"/>
    <w:pitch w:val="variable"/>
    <w:embedRegular r:id="rIdFont13" w:fontKey="{42C010B0-CC9A-4FFB-AFE4-12A3D8F9CA8F}"/>
    <w:embedItalic r:id="rIdFont14" w:fontKey="{630E3BD8-AAE7-4A0D-8808-683059B297B1}"/>
    <w:embedBold r:id="rIdFont15" w:fontKey="{39B5D894-257F-461B-8FF9-B42BE0A7BAAF}"/>
  </w:font>
  <w:font w:name="Roboto Mono Medium">
    <w:charset w:val="00"/>
    <w:family w:val="auto"/>
    <w:pitch w:val="variable"/>
    <w:embedRegular r:id="rIdFont16" w:fontKey="{F8493E5B-E02F-4E47-9CBA-AAFE8939D745}"/>
    <w:embedItalic r:id="rIdFont17" w:fontKey="{35756188-DBE6-49C0-96EA-D17581C8FDD7}"/>
  </w:font>
  <w:font w:name="Roboto Mono SemiBold">
    <w:charset w:val="00"/>
    <w:family w:val="auto"/>
    <w:pitch w:val="variable"/>
    <w:embedRegular r:id="rIdFont18" w:fontKey="{9D8B645D-A119-4B93-A9C3-9C26A3F6E51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