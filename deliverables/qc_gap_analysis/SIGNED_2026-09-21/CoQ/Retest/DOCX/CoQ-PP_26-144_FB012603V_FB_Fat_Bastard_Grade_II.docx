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48" w:hRule="auto" w:wrap="none" w:vAnchor="page" w:hAnchor="page" w:x="9819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oQ-PP_26-144</w:t>
      </w:r>
    </w:p>
    <w:p>
      <w:pPr>
        <w:framePr w:w="1097" w:hRule="auto" w:wrap="none" w:vAnchor="page" w:hAnchor="page" w:x="9463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11" w:hRule="auto" w:wrap="none" w:vAnchor="page" w:hAnchor="page" w:x="9457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CoQ-PP_26-075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07.07.2026)</w:t>
      </w:r>
    </w:p>
    <w:p>
      <w:pPr>
        <w:framePr w:w="1939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FB01260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3V</w:t>
      </w:r>
    </w:p>
    <w:p>
      <w:pPr>
        <w:framePr w:w="92" w:hRule="auto" w:wrap="none" w:vAnchor="page" w:hAnchor="page" w:x="2605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977" w:hRule="auto" w:wrap="none" w:vAnchor="page" w:hAnchor="page" w:x="278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FAT BAS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TARD</w:t>
      </w:r>
    </w:p>
    <w:p>
      <w:pPr>
        <w:framePr w:w="1398" w:hRule="auto" w:wrap="none" w:vAnchor="page" w:hAnchor="page" w:x="5908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19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.31 %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FB_THC1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8:CBD1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.80%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.20 – 19.79 %)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1_FB-II_v.01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841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FB012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603V</w:t>
      </w:r>
    </w:p>
    <w:p>
      <w:pPr>
        <w:framePr w:w="1454" w:hRule="auto" w:wrap="none" w:vAnchor="page" w:hAnchor="page" w:x="354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54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5039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73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73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92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9.31 %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.36 %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2.9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2.5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29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38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44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12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968" w:hRule="auto" w:wrap="none" w:vAnchor="page" w:hAnchor="page" w:x="10401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 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.01 mg/kg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4707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191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26110 </w:t>
      </w:r>
    </w:p>
    <w:p>
      <w:pPr>
        <w:framePr w:w="732" w:hRule="auto" w:wrap="none" w:vAnchor="page" w:hAnchor="page" w:x="10638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1, 2, 7,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 xml:space="preserve"> 8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538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/1069/26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366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3/2026 </w:t>
      </w:r>
    </w:p>
    <w:p>
      <w:pPr>
        <w:framePr w:w="663" w:hRule="auto" w:wrap="none" w:vAnchor="page" w:hAnchor="page" w:x="10707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-23-К/26 </w:t>
      </w:r>
    </w:p>
    <w:p>
      <w:pPr>
        <w:framePr w:w="103" w:hRule="auto" w:wrap="none" w:vAnchor="page" w:hAnchor="page" w:x="7434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-23-М/26 </w:t>
      </w:r>
    </w:p>
    <w:p>
      <w:pPr>
        <w:framePr w:w="1009" w:hRule="auto" w:wrap="none" w:vAnchor="page" w:hAnchor="page" w:x="10361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1093" w:hRule="auto" w:wrap="none" w:vAnchor="page" w:hAnchor="page" w:x="3418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FB012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603V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2548E87-BA18-46F7-A66F-0BC5705199BF}"/>
    <w:embedItalic r:id="rIdFont2" w:fontKey="{E1CB5B8D-F4E6-4EEF-BFC9-B8EAFF2939C2}"/>
    <w:embedBold r:id="rIdFont3" w:fontKey="{48C8AB91-20BC-4CE3-8F6F-BFE4B6B8369A}"/>
  </w:font>
  <w:font w:name="Montserrat ExtraBold">
    <w:charset w:val="00"/>
    <w:family w:val="auto"/>
    <w:pitch w:val="variable"/>
    <w:embedRegular r:id="rIdFont4" w:fontKey="{F3FB9A52-C18A-4884-8CFE-D5AF510ECCC4}"/>
  </w:font>
  <w:font w:name="Montserrat Medium">
    <w:charset w:val="00"/>
    <w:family w:val="auto"/>
    <w:pitch w:val="variable"/>
    <w:embedRegular r:id="rIdFont5" w:fontKey="{285430F5-D65B-40AF-BB0C-2DB90D4B681A}"/>
    <w:embedItalic r:id="rIdFont6" w:fontKey="{D3213A21-760A-4AAF-A91B-041B6C9B1CF0}"/>
  </w:font>
  <w:font w:name="Montserrat SemiBold">
    <w:charset w:val="00"/>
    <w:family w:val="auto"/>
    <w:pitch w:val="variable"/>
    <w:embedRegular r:id="rIdFont7" w:fontKey="{EF3CB9C6-7EF1-4528-A398-A853360E4A79}"/>
    <w:embedItalic r:id="rIdFont8" w:fontKey="{7E99ABCD-7EBD-4FC9-9925-EB0F15B5CFAB}"/>
  </w:font>
  <w:font w:name="Orbitron">
    <w:charset w:val="00"/>
    <w:family w:val="auto"/>
    <w:pitch w:val="variable"/>
    <w:embedBold r:id="rIdFont9" w:fontKey="{883A69FD-B079-4BB0-8D54-2BB50E31999C}"/>
  </w:font>
  <w:font w:name="Orbitron Black">
    <w:charset w:val="00"/>
    <w:family w:val="auto"/>
    <w:pitch w:val="variable"/>
    <w:embedRegular r:id="rIdFont10" w:fontKey="{C0D0C36E-2B49-496F-8F13-42A17B2F2438}"/>
  </w:font>
  <w:font w:name="Orbitron ExtraBold">
    <w:charset w:val="00"/>
    <w:family w:val="auto"/>
    <w:pitch w:val="variable"/>
    <w:embedRegular r:id="rIdFont11" w:fontKey="{E1526004-BA8F-47C0-A99B-1715E3486D04}"/>
  </w:font>
  <w:font w:name="Orbitron Medium">
    <w:charset w:val="00"/>
    <w:family w:val="auto"/>
    <w:pitch w:val="variable"/>
    <w:embedRegular r:id="rIdFont12" w:fontKey="{5C35C56F-9D40-4481-86A8-4297BC30ACEC}"/>
  </w:font>
  <w:font w:name="Roboto Mono">
    <w:charset w:val="00"/>
    <w:family w:val="auto"/>
    <w:pitch w:val="variable"/>
    <w:embedRegular r:id="rIdFont13" w:fontKey="{B5840DF4-28E6-442C-A489-B4EDBF578421}"/>
    <w:embedItalic r:id="rIdFont14" w:fontKey="{9E3F02D9-F2D7-4FD1-9169-419EDA615B21}"/>
    <w:embedBold r:id="rIdFont15" w:fontKey="{06176FEF-29E8-45AB-8875-8D6F91745F9E}"/>
  </w:font>
  <w:font w:name="Roboto Mono Medium">
    <w:charset w:val="00"/>
    <w:family w:val="auto"/>
    <w:pitch w:val="variable"/>
    <w:embedRegular r:id="rIdFont16" w:fontKey="{A870B996-B6C4-4C7E-9B5C-AB57C63F18C8}"/>
    <w:embedItalic r:id="rIdFont17" w:fontKey="{9CD3F57B-D724-4C41-8A9D-20614E5D59DF}"/>
  </w:font>
  <w:font w:name="Roboto Mono SemiBold">
    <w:charset w:val="00"/>
    <w:family w:val="auto"/>
    <w:pitch w:val="variable"/>
    <w:embedRegular r:id="rIdFont18" w:fontKey="{964A5EA3-3A82-44B0-BA29-467769EDC57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