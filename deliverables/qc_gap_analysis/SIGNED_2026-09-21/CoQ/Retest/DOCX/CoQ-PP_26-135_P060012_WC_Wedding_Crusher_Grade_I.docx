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8" w:hRule="auto" w:wrap="none" w:vAnchor="page" w:hAnchor="page" w:x="9788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CoQ-PP_26-135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4" w:hRule="auto" w:wrap="none" w:vAnchor="page" w:hAnchor="page" w:x="9454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CoQ-PP_26-037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P060012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087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RUSHER</w:t>
      </w:r>
    </w:p>
    <w:p>
      <w:pPr>
        <w:framePr w:w="1668" w:hRule="auto" w:wrap="none" w:vAnchor="page" w:hAnchor="page" w:x="6595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23.48 %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WC_THC2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6:CBD1</w:t>
      </w:r>
    </w:p>
    <w:p>
      <w:pPr>
        <w:framePr w:w="671" w:hRule="auto" w:wrap="none" w:vAnchor="page" w:hAnchor="page" w:x="440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6.00%</w:t>
      </w:r>
    </w:p>
    <w:p>
      <w:pPr>
        <w:framePr w:w="625" w:hRule="auto" w:wrap="none" w:vAnchor="page" w:hAnchor="page" w:x="576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.60%</w:t>
      </w:r>
    </w:p>
    <w:p>
      <w:pPr>
        <w:framePr w:w="1370" w:hRule="auto" w:wrap="none" w:vAnchor="page" w:hAnchor="page" w:x="511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.40 – 28.59 %)</w:t>
      </w:r>
    </w:p>
    <w:p>
      <w:pPr>
        <w:framePr w:w="1869" w:hRule="auto" w:wrap="none" w:vAnchor="page" w:hAnchor="page" w:x="799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1_WC-I_v.01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012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3.48 %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.50 %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659" w:hRule="auto" w:wrap="none" w:vAnchor="page" w:hAnchor="page" w:x="10711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659" w:hRule="auto" w:wrap="none" w:vAnchor="page" w:hAnchor="page" w:x="10711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30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A-PP_26-142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26001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670" w:hRule="auto" w:wrap="none" w:vAnchor="page" w:hAnchor="page" w:x="6168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3/0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006/26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80/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-28-К/26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-28-М/26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0012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EBC5258-421A-4EBE-B9BF-F7DD4D03DECD}"/>
    <w:embedItalic r:id="rIdFont2" w:fontKey="{5EBFAC71-2BB3-4B25-A5F6-F0ED65CD0EB0}"/>
    <w:embedBold r:id="rIdFont3" w:fontKey="{02B126BD-D3C9-4D2F-984E-8AF24B0C4E82}"/>
  </w:font>
  <w:font w:name="Montserrat ExtraBold">
    <w:charset w:val="00"/>
    <w:family w:val="auto"/>
    <w:pitch w:val="variable"/>
    <w:embedRegular r:id="rIdFont4" w:fontKey="{C4452F39-F784-452D-86A9-CE710AC2EE16}"/>
  </w:font>
  <w:font w:name="Montserrat Medium">
    <w:charset w:val="00"/>
    <w:family w:val="auto"/>
    <w:pitch w:val="variable"/>
    <w:embedRegular r:id="rIdFont5" w:fontKey="{BCF75303-ADF1-409F-A286-8B60C66DC011}"/>
    <w:embedItalic r:id="rIdFont6" w:fontKey="{A47973A6-5956-4147-8189-2586DDB41D8E}"/>
  </w:font>
  <w:font w:name="Montserrat SemiBold">
    <w:charset w:val="00"/>
    <w:family w:val="auto"/>
    <w:pitch w:val="variable"/>
    <w:embedRegular r:id="rIdFont7" w:fontKey="{089194E8-4AB2-488D-B672-0B7719E4AEE1}"/>
    <w:embedItalic r:id="rIdFont8" w:fontKey="{C48DEBE4-7229-4C40-8E24-BA60BF77414D}"/>
  </w:font>
  <w:font w:name="Orbitron">
    <w:charset w:val="00"/>
    <w:family w:val="auto"/>
    <w:pitch w:val="variable"/>
    <w:embedBold r:id="rIdFont9" w:fontKey="{CEBA617D-4957-4AEA-9AEF-D4EFE11DFB54}"/>
  </w:font>
  <w:font w:name="Orbitron Black">
    <w:charset w:val="00"/>
    <w:family w:val="auto"/>
    <w:pitch w:val="variable"/>
    <w:embedRegular r:id="rIdFont10" w:fontKey="{E9996D60-7F40-412E-9C77-9492C6DEBFEE}"/>
  </w:font>
  <w:font w:name="Orbitron ExtraBold">
    <w:charset w:val="00"/>
    <w:family w:val="auto"/>
    <w:pitch w:val="variable"/>
    <w:embedRegular r:id="rIdFont11" w:fontKey="{0A910D10-4143-4518-8339-E5F3B56E6EC6}"/>
  </w:font>
  <w:font w:name="Orbitron Medium">
    <w:charset w:val="00"/>
    <w:family w:val="auto"/>
    <w:pitch w:val="variable"/>
    <w:embedRegular r:id="rIdFont12" w:fontKey="{EC9002E5-13FA-4E79-A7E5-E6917D59440D}"/>
  </w:font>
  <w:font w:name="Roboto Mono">
    <w:charset w:val="00"/>
    <w:family w:val="auto"/>
    <w:pitch w:val="variable"/>
    <w:embedRegular r:id="rIdFont13" w:fontKey="{62CDF753-58C9-4D77-A1F6-D8C04ED2E61E}"/>
    <w:embedItalic r:id="rIdFont14" w:fontKey="{E216FDD3-9179-47A1-BDA5-81210AB48C2A}"/>
    <w:embedBold r:id="rIdFont15" w:fontKey="{024A5C75-9BEB-4246-9A13-CFCADE089E4E}"/>
  </w:font>
  <w:font w:name="Roboto Mono Medium">
    <w:charset w:val="00"/>
    <w:family w:val="auto"/>
    <w:pitch w:val="variable"/>
    <w:embedRegular r:id="rIdFont16" w:fontKey="{01A54EEC-02F1-4624-9AC1-10758EF71849}"/>
    <w:embedItalic r:id="rIdFont17" w:fontKey="{34A698BD-2F3E-4D90-857F-987A5D4DBE4C}"/>
  </w:font>
  <w:font w:name="Roboto Mono SemiBold">
    <w:charset w:val="00"/>
    <w:family w:val="auto"/>
    <w:pitch w:val="variable"/>
    <w:embedRegular r:id="rIdFont18" w:fontKey="{16D8E40A-C45E-4B0B-9151-4A9DD1396A2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