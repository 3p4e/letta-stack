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80" w:hRule="auto" w:wrap="none" w:vAnchor="page" w:hAnchor="page" w:x="9787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CoQ-PP_26-158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8" w:hRule="auto" w:wrap="none" w:vAnchor="page" w:hAnchor="page" w:x="9450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CoQ-PP_26-058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939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OPM1125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605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31" w:hRule="auto" w:wrap="none" w:vAnchor="page" w:hAnchor="page" w:x="2787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1355" w:hRule="auto" w:wrap="none" w:vAnchor="page" w:hAnchor="page" w:x="7962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9.73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 xml:space="preserve">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10:CBD1</w:t>
      </w:r>
    </w:p>
    <w:p>
      <w:pPr>
        <w:framePr w:w="671" w:hRule="auto" w:wrap="none" w:vAnchor="page" w:hAnchor="page" w:x="4409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9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0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766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291" w:hRule="auto" w:wrap="none" w:vAnchor="page" w:hAnchor="page" w:x="5120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(9.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00 – 10.99 %)</w:t>
      </w:r>
    </w:p>
    <w:p>
      <w:pPr>
        <w:framePr w:w="1869" w:hRule="auto" w:wrap="none" w:vAnchor="page" w:hAnchor="page" w:x="7831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_OPM-IV_v.01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841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OPM11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1454" w:hRule="auto" w:wrap="none" w:vAnchor="page" w:hAnchor="page" w:x="354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54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5039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73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73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921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04" w:hRule="auto" w:wrap="none" w:vAnchor="page" w:hAnchor="page" w:x="10866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9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.73 %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.06 %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659" w:hRule="auto" w:wrap="none" w:vAnchor="page" w:hAnchor="page" w:x="10711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A-PP_26-145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26031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546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/1077/26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2/2026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-10-К/26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-10-М/26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1093" w:hRule="auto" w:wrap="none" w:vAnchor="page" w:hAnchor="page" w:x="3418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OPM11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2501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F3A1942-31EA-4C6D-89B4-4271769AC48A}"/>
    <w:embedItalic r:id="rIdFont2" w:fontKey="{F6FE194B-6BBC-4CB7-8558-1A5F00A7F734}"/>
    <w:embedBold r:id="rIdFont3" w:fontKey="{7A2C5343-1B05-4992-83DF-BDFF2AEA2F0D}"/>
  </w:font>
  <w:font w:name="Montserrat ExtraBold">
    <w:charset w:val="00"/>
    <w:family w:val="auto"/>
    <w:pitch w:val="variable"/>
    <w:embedRegular r:id="rIdFont4" w:fontKey="{C931E77E-0836-417A-935F-563F07813D07}"/>
  </w:font>
  <w:font w:name="Montserrat Medium">
    <w:charset w:val="00"/>
    <w:family w:val="auto"/>
    <w:pitch w:val="variable"/>
    <w:embedRegular r:id="rIdFont5" w:fontKey="{250CBE7A-2C7A-44A1-915D-01A45619FB82}"/>
    <w:embedItalic r:id="rIdFont6" w:fontKey="{A8647347-70F0-40A7-8DC6-024C6E0A41D9}"/>
  </w:font>
  <w:font w:name="Montserrat SemiBold">
    <w:charset w:val="00"/>
    <w:family w:val="auto"/>
    <w:pitch w:val="variable"/>
    <w:embedRegular r:id="rIdFont7" w:fontKey="{F3698365-95BA-4797-B208-214FDEDC3BA5}"/>
    <w:embedItalic r:id="rIdFont8" w:fontKey="{5A062C48-5245-424E-BC2A-6AAB8F91FE2E}"/>
  </w:font>
  <w:font w:name="Orbitron">
    <w:charset w:val="00"/>
    <w:family w:val="auto"/>
    <w:pitch w:val="variable"/>
    <w:embedBold r:id="rIdFont9" w:fontKey="{04467F31-9704-4AC3-A702-50BCECE650A5}"/>
  </w:font>
  <w:font w:name="Orbitron Black">
    <w:charset w:val="00"/>
    <w:family w:val="auto"/>
    <w:pitch w:val="variable"/>
    <w:embedRegular r:id="rIdFont10" w:fontKey="{A4FCC100-5F76-411B-852C-16E793764AE4}"/>
  </w:font>
  <w:font w:name="Orbitron ExtraBold">
    <w:charset w:val="00"/>
    <w:family w:val="auto"/>
    <w:pitch w:val="variable"/>
    <w:embedRegular r:id="rIdFont11" w:fontKey="{DC13A7EC-C56B-43BF-8AB4-76E78E94735F}"/>
  </w:font>
  <w:font w:name="Orbitron Medium">
    <w:charset w:val="00"/>
    <w:family w:val="auto"/>
    <w:pitch w:val="variable"/>
    <w:embedRegular r:id="rIdFont12" w:fontKey="{3D96015C-AE6D-4884-9FF1-1E340ECB4E9D}"/>
  </w:font>
  <w:font w:name="Roboto Mono">
    <w:charset w:val="00"/>
    <w:family w:val="auto"/>
    <w:pitch w:val="variable"/>
    <w:embedRegular r:id="rIdFont13" w:fontKey="{F97D94FF-9134-4B1E-A614-D8DD46F41298}"/>
    <w:embedItalic r:id="rIdFont14" w:fontKey="{F41D82FA-419D-4B7C-A16F-75198B4C63E3}"/>
    <w:embedBold r:id="rIdFont15" w:fontKey="{2BE487DA-8DFE-4496-948C-3EDEDED000B1}"/>
  </w:font>
  <w:font w:name="Roboto Mono Medium">
    <w:charset w:val="00"/>
    <w:family w:val="auto"/>
    <w:pitch w:val="variable"/>
    <w:embedRegular r:id="rIdFont16" w:fontKey="{66249FAB-4427-4368-A97E-6B3B4E163ED0}"/>
    <w:embedItalic r:id="rIdFont17" w:fontKey="{CC9B219B-2E8C-4E9C-83C1-21EEF52DE811}"/>
  </w:font>
  <w:font w:name="Roboto Mono SemiBold">
    <w:charset w:val="00"/>
    <w:family w:val="auto"/>
    <w:pitch w:val="variable"/>
    <w:embedRegular r:id="rIdFont18" w:fontKey="{A45AF9D1-2F23-4177-8CE3-F8309C2566B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