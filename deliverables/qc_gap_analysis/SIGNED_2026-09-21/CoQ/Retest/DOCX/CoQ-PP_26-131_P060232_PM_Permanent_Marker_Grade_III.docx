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CoQ-PP_26-131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CoQ-PP_26-059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378"/>
        <w:gridCol w:w="18"/>
        <w:gridCol w:w="1583"/>
        <w:gridCol w:w="335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378"/>
            <w:shd w:val="clear" w:color="auto" w:fill="FFFFFF"/>
          </w:tcPr>
          <w:tbl>
            <w:tblPr>
              <w:tblW w:w="63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378"/>
            </w:tblGrid>
            <w:tr>
              <w:trPr>
                <w:trHeight w:val="180" w:hRule="exact"/>
              </w:trPr>
              <w:tc>
                <w:tcPr>
                  <w:tcW w:type="dxa" w:w="63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3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5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555"/>
                </w:tcPr>
                <w:tbl>
                  <w:tblPr>
                    <w:tblW w:w="45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5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5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Permanent Marker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3"/>
            <w:shd w:val="clear" w:color="auto" w:fill="FFFFFF"/>
          </w:tcPr>
          <w:tbl>
            <w:tblPr>
              <w:tblW w:w="15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3"/>
            </w:tblGrid>
            <w:tr>
              <w:trPr>
                <w:trHeight w:val="195" w:hRule="exact"/>
              </w:trPr>
              <w:tc>
                <w:tcPr>
                  <w:tcW w:type="dxa" w:w="158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3"/>
            </w:tblGrid>
            <w:tr>
              <w:trPr>
                <w:trHeight w:val="435" w:hRule="exact"/>
              </w:trPr>
              <w:tc>
                <w:tcPr>
                  <w:tcW w:type="dxa" w:w="1583"/>
                </w:tcPr>
                <w:tbl>
                  <w:tblPr>
                    <w:tblW w:w="158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3"/>
                      </w:tcPr>
                      <w:tbl>
                        <w:tblPr>
                          <w:tblW w:w="158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10.80 %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042"/>
        <w:gridCol w:w="1424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PM_THC10:CBD1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QCSP_001_PM-III_v.01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10.80 %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8.61 %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ППК26030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135/0232/26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1059/2026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1999" cy="55522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71999" cy="55522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5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6386" cy="5489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476386" cy="5489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9860CF4-C83B-4EC3-951D-2007193635C7}"/>
    <w:embedItalic r:id="rIdFont2" w:fontKey="{2DCF354F-91DE-4BCE-A6ED-B891BE5E6634}"/>
    <w:embedBold r:id="rIdFont3" w:fontKey="{AE9A3DB8-E5E0-4F9F-AEA7-1891F57E714E}"/>
  </w:font>
  <w:font w:name="Montserrat ExtraBold">
    <w:charset w:val="00"/>
    <w:family w:val="auto"/>
    <w:pitch w:val="variable"/>
    <w:embedRegular r:id="rIdFont4" w:fontKey="{D2A9CDCB-5786-4A6F-8004-4DE975445942}"/>
  </w:font>
  <w:font w:name="Montserrat Medium">
    <w:charset w:val="00"/>
    <w:family w:val="auto"/>
    <w:pitch w:val="variable"/>
    <w:embedRegular r:id="rIdFont5" w:fontKey="{AF6EB191-BDB1-42DD-A4DA-EC5FE0D30281}"/>
    <w:embedItalic r:id="rIdFont6" w:fontKey="{53B20163-BE77-4CF8-A291-3FA3A8A588A9}"/>
  </w:font>
  <w:font w:name="Montserrat SemiBold">
    <w:charset w:val="00"/>
    <w:family w:val="auto"/>
    <w:pitch w:val="variable"/>
    <w:embedRegular r:id="rIdFont7" w:fontKey="{0F82BD9D-BAF5-4A5C-9659-C3176C5657B2}"/>
    <w:embedItalic r:id="rIdFont8" w:fontKey="{5957F1DD-0F41-4F8F-A085-AADBDCDEC5C9}"/>
  </w:font>
  <w:font w:name="Orbitron">
    <w:charset w:val="00"/>
    <w:family w:val="auto"/>
    <w:pitch w:val="variable"/>
    <w:embedBold r:id="rIdFont9" w:fontKey="{E6C0463A-18E6-41B4-ABA5-9C47F3222F9C}"/>
  </w:font>
  <w:font w:name="Orbitron Black">
    <w:charset w:val="00"/>
    <w:family w:val="auto"/>
    <w:pitch w:val="variable"/>
    <w:embedRegular r:id="rIdFont10" w:fontKey="{2F7E3CA9-0725-4251-8DD1-8F281A11D538}"/>
  </w:font>
  <w:font w:name="Orbitron ExtraBold">
    <w:charset w:val="00"/>
    <w:family w:val="auto"/>
    <w:pitch w:val="variable"/>
    <w:embedRegular r:id="rIdFont11" w:fontKey="{D50BA4C0-C8B2-45FE-952F-7305FD0BB86C}"/>
  </w:font>
  <w:font w:name="Orbitron Medium">
    <w:charset w:val="00"/>
    <w:family w:val="auto"/>
    <w:pitch w:val="variable"/>
    <w:embedRegular r:id="rIdFont12" w:fontKey="{4B40A484-1754-49EA-B195-F1A156015D4B}"/>
  </w:font>
  <w:font w:name="Roboto Mono">
    <w:charset w:val="00"/>
    <w:family w:val="auto"/>
    <w:pitch w:val="variable"/>
    <w:embedRegular r:id="rIdFont13" w:fontKey="{6D4CEBAD-BD81-457A-94F7-AD80851F9AC3}"/>
    <w:embedBold r:id="rIdFont14" w:fontKey="{7DDDA660-D4EB-45DC-8063-6B409E0F7F81}"/>
  </w:font>
  <w:font w:name="Roboto Mono Medium">
    <w:charset w:val="00"/>
    <w:family w:val="auto"/>
    <w:pitch w:val="variable"/>
    <w:embedRegular r:id="rIdFont15" w:fontKey="{3C931686-8AD6-4A2C-A0D5-1CCE1E8DECED}"/>
    <w:embedItalic r:id="rIdFont16" w:fontKey="{80063338-2892-4436-8583-D0E8AD8FDDC2}"/>
  </w:font>
  <w:font w:name="Roboto Mono SemiBold">
    <w:charset w:val="00"/>
    <w:family w:val="auto"/>
    <w:pitch w:val="variable"/>
    <w:embedRegular r:id="rIdFont17" w:fontKey="{08D3D6A6-4E21-4794-8DA9-8B79CA849EDA}"/>
    <w:embedItalic r:id="rIdFont18" w:fontKey="{6B1496F1-883E-4BC6-9C18-EAD52A20CCB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CoQ-PP_26-131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