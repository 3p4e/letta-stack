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CoQ-PP_26-054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222"/>
        <w:gridCol w:w="21"/>
        <w:gridCol w:w="1443"/>
        <w:gridCol w:w="364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222"/>
            <w:shd w:val="clear" w:color="auto" w:fill="FFFFFF"/>
          </w:tcPr>
          <w:tbl>
            <w:tblPr>
              <w:tblW w:w="62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222"/>
            </w:tblGrid>
            <w:tr>
              <w:trPr>
                <w:trHeight w:val="180" w:hRule="exact"/>
              </w:trPr>
              <w:tc>
                <w:tcPr>
                  <w:tcW w:type="dxa" w:w="62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1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39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99"/>
                </w:tcPr>
                <w:tbl>
                  <w:tblPr>
                    <w:tblW w:w="439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9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39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Grapes And Cream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43"/>
            <w:shd w:val="clear" w:color="auto" w:fill="FFFFFF"/>
          </w:tcPr>
          <w:tbl>
            <w:tblPr>
              <w:tblW w:w="14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3"/>
            </w:tblGrid>
            <w:tr>
              <w:trPr>
                <w:trHeight w:val="195" w:hRule="exact"/>
              </w:trPr>
              <w:tc>
                <w:tcPr>
                  <w:tcW w:type="dxa" w:w="144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3"/>
            </w:tblGrid>
            <w:tr>
              <w:trPr>
                <w:trHeight w:val="435" w:hRule="exact"/>
              </w:trPr>
              <w:tc>
                <w:tcPr>
                  <w:tcW w:type="dxa" w:w="1443"/>
                </w:tcPr>
                <w:tbl>
                  <w:tblPr>
                    <w:tblW w:w="1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3"/>
                      </w:tcPr>
                      <w:tbl>
                        <w:tblPr>
                          <w:tblW w:w="1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9.80 %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4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1"/>
        <w:gridCol w:w="2042"/>
        <w:gridCol w:w="1380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GRC_THC10:CBD1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QCSP_001_GRC-II_v.01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9.80 %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0.0013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iCoA-PP_26-124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136/0233/26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1060/2026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220-14-К/26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25.08.2026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051-6-ГС/26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220-14-М/26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2380" cy="5561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82380" cy="5561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75060" cy="55583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75060" cy="55583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10508A2-DA31-451A-B392-7F9F5828D573}"/>
    <w:embedItalic r:id="rIdFont2" w:fontKey="{44F7D8D9-BB5D-4EC0-B1B1-C31A74835FF4}"/>
    <w:embedBold r:id="rIdFont3" w:fontKey="{7A9D8636-F153-4BB6-85F4-C07F9ACAF9E4}"/>
  </w:font>
  <w:font w:name="Montserrat ExtraBold">
    <w:charset w:val="00"/>
    <w:family w:val="auto"/>
    <w:pitch w:val="variable"/>
    <w:embedRegular r:id="rIdFont4" w:fontKey="{10372DDA-7372-477F-A374-71DFD83D1B65}"/>
  </w:font>
  <w:font w:name="Montserrat Medium">
    <w:charset w:val="00"/>
    <w:family w:val="auto"/>
    <w:pitch w:val="variable"/>
    <w:embedRegular r:id="rIdFont5" w:fontKey="{69004E71-CE88-4567-A2C6-E93F3AE69AE3}"/>
    <w:embedItalic r:id="rIdFont6" w:fontKey="{0D6DC809-6E6D-4532-987F-A8C1F231A16B}"/>
  </w:font>
  <w:font w:name="Montserrat SemiBold">
    <w:charset w:val="00"/>
    <w:family w:val="auto"/>
    <w:pitch w:val="variable"/>
    <w:embedRegular r:id="rIdFont7" w:fontKey="{BE4A70F8-71A1-42C0-8C52-093D47E637C5}"/>
    <w:embedItalic r:id="rIdFont8" w:fontKey="{42E6AC55-CA1C-4015-8537-F17737C23849}"/>
  </w:font>
  <w:font w:name="Orbitron">
    <w:charset w:val="00"/>
    <w:family w:val="auto"/>
    <w:pitch w:val="variable"/>
    <w:embedBold r:id="rIdFont9" w:fontKey="{88633809-EFB6-459F-97B3-64CB52361CFC}"/>
  </w:font>
  <w:font w:name="Orbitron Black">
    <w:charset w:val="00"/>
    <w:family w:val="auto"/>
    <w:pitch w:val="variable"/>
    <w:embedRegular r:id="rIdFont10" w:fontKey="{50392764-DD0C-4FEF-BB3C-7085AA4D2F62}"/>
  </w:font>
  <w:font w:name="Orbitron ExtraBold">
    <w:charset w:val="00"/>
    <w:family w:val="auto"/>
    <w:pitch w:val="variable"/>
    <w:embedRegular r:id="rIdFont11" w:fontKey="{DB8E40C6-646B-4084-B792-7DE3B4109901}"/>
  </w:font>
  <w:font w:name="Orbitron Medium">
    <w:charset w:val="00"/>
    <w:family w:val="auto"/>
    <w:pitch w:val="variable"/>
    <w:embedRegular r:id="rIdFont12" w:fontKey="{1C37590E-9A81-4253-842C-FC1094E9DDFD}"/>
  </w:font>
  <w:font w:name="Roboto Mono">
    <w:charset w:val="00"/>
    <w:family w:val="auto"/>
    <w:pitch w:val="variable"/>
    <w:embedRegular r:id="rIdFont13" w:fontKey="{F3CAF3A4-D8B0-4FD9-9B9A-A45DEB62D01B}"/>
    <w:embedBold r:id="rIdFont14" w:fontKey="{7F5804BB-5F6C-46CF-A352-3361AEBD4F91}"/>
  </w:font>
  <w:font w:name="Roboto Mono Medium">
    <w:charset w:val="00"/>
    <w:family w:val="auto"/>
    <w:pitch w:val="variable"/>
    <w:embedRegular r:id="rIdFont15" w:fontKey="{C4E3A0CA-F427-4DEF-8189-28533F45847E}"/>
    <w:embedItalic r:id="rIdFont16" w:fontKey="{9FD99070-C02D-4DF7-8F51-588849A9BF10}"/>
  </w:font>
  <w:font w:name="Roboto Mono SemiBold">
    <w:charset w:val="00"/>
    <w:family w:val="auto"/>
    <w:pitch w:val="variable"/>
    <w:embedRegular r:id="rIdFont17" w:fontKey="{FD3F4F6C-2904-4E1D-AF12-4EAD8C936136}"/>
    <w:embedItalic r:id="rIdFont18" w:fontKey="{2FDA2817-249C-496D-AADF-3E201F2ADF5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