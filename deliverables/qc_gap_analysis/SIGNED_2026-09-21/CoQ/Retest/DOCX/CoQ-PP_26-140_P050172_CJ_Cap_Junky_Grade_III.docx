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CoQ-PP_26-140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CoQ-PP_26-023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59"/>
        <w:gridCol w:w="1579"/>
        <w:gridCol w:w="539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shd w:val="clear" w:color="auto" w:fill="FFFFFF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80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21.30 %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9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(18.40 – 21.59 %)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QCSP_001_CJ-III_v.01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21.30 %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6.63 %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ППК25281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558/1089/26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4349/2025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227-28-К/26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227-28-М/26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64582" cy="55503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64582" cy="55503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C1CE327-6814-4AFD-9FF9-6E86CFD0BD3C}"/>
    <w:embedItalic r:id="rIdFont2" w:fontKey="{B1B0BCF7-55C6-499F-89C7-F92C353F086A}"/>
    <w:embedBold r:id="rIdFont3" w:fontKey="{51D07E4F-8B5E-48F4-90CF-1CF862E0ED92}"/>
  </w:font>
  <w:font w:name="Montserrat ExtraBold">
    <w:charset w:val="00"/>
    <w:family w:val="auto"/>
    <w:pitch w:val="variable"/>
    <w:embedRegular r:id="rIdFont4" w:fontKey="{3FEB9E77-4BC5-4EEC-9527-7EDF213DC53F}"/>
  </w:font>
  <w:font w:name="Montserrat Medium">
    <w:charset w:val="00"/>
    <w:family w:val="auto"/>
    <w:pitch w:val="variable"/>
    <w:embedRegular r:id="rIdFont5" w:fontKey="{25F4FC98-D7C9-4A52-B7D7-24016F30D15E}"/>
    <w:embedItalic r:id="rIdFont6" w:fontKey="{26FF7401-ABE1-474A-A26A-5728D1549689}"/>
  </w:font>
  <w:font w:name="Montserrat SemiBold">
    <w:charset w:val="00"/>
    <w:family w:val="auto"/>
    <w:pitch w:val="variable"/>
    <w:embedRegular r:id="rIdFont7" w:fontKey="{7FE571E6-13D4-489C-A87A-0432A7611A33}"/>
    <w:embedItalic r:id="rIdFont8" w:fontKey="{851F9BF1-4188-4C96-A8E4-A52954B1E453}"/>
  </w:font>
  <w:font w:name="Orbitron">
    <w:charset w:val="00"/>
    <w:family w:val="auto"/>
    <w:pitch w:val="variable"/>
    <w:embedBold r:id="rIdFont9" w:fontKey="{DEFE5DF4-A1A4-4223-BF44-EC268AE2C9EC}"/>
  </w:font>
  <w:font w:name="Orbitron Black">
    <w:charset w:val="00"/>
    <w:family w:val="auto"/>
    <w:pitch w:val="variable"/>
    <w:embedRegular r:id="rIdFont10" w:fontKey="{F5BD870C-7C0E-4C54-8728-7F4317EC941E}"/>
  </w:font>
  <w:font w:name="Orbitron ExtraBold">
    <w:charset w:val="00"/>
    <w:family w:val="auto"/>
    <w:pitch w:val="variable"/>
    <w:embedRegular r:id="rIdFont11" w:fontKey="{ABF4D924-A09C-491A-BE81-3A63EDA6B705}"/>
  </w:font>
  <w:font w:name="Orbitron Medium">
    <w:charset w:val="00"/>
    <w:family w:val="auto"/>
    <w:pitch w:val="variable"/>
    <w:embedRegular r:id="rIdFont12" w:fontKey="{92C824EB-F5CE-4A58-B84C-B4299484A9B7}"/>
  </w:font>
  <w:font w:name="Roboto Mono">
    <w:charset w:val="00"/>
    <w:family w:val="auto"/>
    <w:pitch w:val="variable"/>
    <w:embedRegular r:id="rIdFont13" w:fontKey="{94BECE00-D74E-478E-ACC7-D035EDF4DCF0}"/>
    <w:embedBold r:id="rIdFont14" w:fontKey="{D0D69D1B-8E0B-4DDF-A59D-6B411CA741B2}"/>
  </w:font>
  <w:font w:name="Roboto Mono Medium">
    <w:charset w:val="00"/>
    <w:family w:val="auto"/>
    <w:pitch w:val="variable"/>
    <w:embedRegular r:id="rIdFont15" w:fontKey="{78576570-7497-41B7-A1CB-8D5A6A3E5DE8}"/>
    <w:embedItalic r:id="rIdFont16" w:fontKey="{C92D97C2-6E58-42E5-9205-3D17766A8B4F}"/>
  </w:font>
  <w:font w:name="Roboto Mono SemiBold">
    <w:charset w:val="00"/>
    <w:family w:val="auto"/>
    <w:pitch w:val="variable"/>
    <w:embedRegular r:id="rIdFont17" w:fontKey="{33E0815C-B541-4013-A1E9-EB5F6933AD07}"/>
    <w:embedItalic r:id="rIdFont18" w:fontKey="{0E00E593-3473-4ED9-866C-2048A37308F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CoQ-PP_26-140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