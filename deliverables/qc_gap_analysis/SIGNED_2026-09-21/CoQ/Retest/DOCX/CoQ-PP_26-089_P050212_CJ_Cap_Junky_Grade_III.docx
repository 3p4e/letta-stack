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9" w:hRule="auto" w:wrap="none" w:vAnchor="page" w:hAnchor="page" w:x="9718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89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07.09.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15" w:hRule="auto" w:wrap="none" w:vAnchor="page" w:hAnchor="page" w:x="9454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CoQ-PP_26-027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P050212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424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1400" w:hRule="auto" w:wrap="none" w:vAnchor="page" w:hAnchor="page" w:x="4933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18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.91 %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86" w:hRule="auto" w:wrap="none" w:vAnchor="page" w:hAnchor="page" w:x="2510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INDICA</w:t>
      </w:r>
    </w:p>
    <w:p>
      <w:pPr>
        <w:framePr w:w="486" w:hRule="auto" w:wrap="none" w:vAnchor="page" w:hAnchor="page" w:x="2510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INDICA</w:t>
      </w:r>
    </w:p>
    <w:p>
      <w:pPr>
        <w:framePr w:w="192" w:hRule="auto" w:wrap="none" w:vAnchor="page" w:hAnchor="page" w:x="2960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60</w:t>
      </w:r>
    </w:p>
    <w:p>
      <w:pPr>
        <w:framePr w:w="192" w:hRule="auto" w:wrap="none" w:vAnchor="page" w:hAnchor="page" w:x="2960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60</w:t>
      </w:r>
    </w:p>
    <w:p>
      <w:pPr>
        <w:framePr w:w="610" w:hRule="auto" w:wrap="none" w:vAnchor="page" w:hAnchor="page" w:x="3117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VA</w:t>
      </w:r>
    </w:p>
    <w:p>
      <w:pPr>
        <w:framePr w:w="610" w:hRule="auto" w:wrap="none" w:vAnchor="page" w:hAnchor="page" w:x="3117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198" w:hRule="auto" w:wrap="none" w:vAnchor="page" w:hAnchor="page" w:x="3692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6"/>
          <w:kern w:val="0"/>
          <w:sz w:val="11"/>
          <w:szCs w:val="11"/>
        </w:rPr>
        <w:t>40</w:t>
      </w:r>
    </w:p>
    <w:p>
      <w:pPr>
        <w:framePr w:w="198" w:hRule="auto" w:wrap="none" w:vAnchor="page" w:hAnchor="page" w:x="3692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11"/>
          <w:szCs w:val="11"/>
        </w:rPr>
        <w:t>40</w:t>
      </w:r>
    </w:p>
    <w:p>
      <w:pPr>
        <w:framePr w:w="460" w:hRule="auto" w:wrap="none" w:vAnchor="page" w:hAnchor="page" w:x="4341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41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29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29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0:CBD1</w:t>
      </w:r>
    </w:p>
    <w:p>
      <w:pPr>
        <w:framePr w:w="671" w:hRule="auto" w:wrap="none" w:vAnchor="page" w:hAnchor="page" w:x="432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2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36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0.00%</w:t>
      </w:r>
    </w:p>
    <w:p>
      <w:pPr>
        <w:framePr w:w="625" w:hRule="auto" w:wrap="none" w:vAnchor="page" w:hAnchor="page" w:x="5682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.60%</w:t>
      </w:r>
    </w:p>
    <w:p>
      <w:pPr>
        <w:framePr w:w="1370" w:hRule="auto" w:wrap="none" w:vAnchor="page" w:hAnchor="page" w:x="5036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(18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.40 – 21.59 %)</w:t>
      </w:r>
    </w:p>
    <w:p>
      <w:pPr>
        <w:framePr w:w="1869" w:hRule="auto" w:wrap="none" w:vAnchor="page" w:hAnchor="page" w:x="7831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831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627" w:hRule="auto" w:wrap="none" w:vAnchor="page" w:hAnchor="page" w:x="9739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_CJ-III_v.01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212</w:t>
      </w:r>
    </w:p>
    <w:p>
      <w:pPr>
        <w:framePr w:w="1454" w:hRule="auto" w:wrap="none" w:vAnchor="page" w:hAnchor="page" w:x="3427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27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20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14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14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61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6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8.91 %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.70 %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7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6.2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2.3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10²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263" w:hRule="auto" w:wrap="none" w:vAnchor="page" w:hAnchor="page" w:x="10179" w:y="806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 xml:space="preserve"> 10</w:t>
      </w:r>
    </w:p>
    <w:p>
      <w:pPr>
        <w:framePr w:w="920" w:hRule="auto" w:wrap="none" w:vAnchor="page" w:hAnchor="page" w:x="10453" w:y="806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 xml:space="preserve"> and &gt; 10³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 xml:space="preserve">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26 mg/kg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02 mg/kg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11 mg/kg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12 mg/kg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A-PP_26-091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25322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534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/1065/26 </w:t>
      </w:r>
    </w:p>
    <w:p>
      <w:pPr>
        <w:framePr w:w="103" w:hRule="auto" w:wrap="none" w:vAnchor="page" w:hAnchor="page" w:x="749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490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8/2025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-4-К/26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33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-4-М/26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0212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07.09.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07.09.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B8C9753-EE3F-4B8A-95A0-D196A078A3AF}"/>
    <w:embedItalic r:id="rIdFont2" w:fontKey="{9664440C-A6D0-4ED8-9520-8FBFD0475EB7}"/>
    <w:embedBold r:id="rIdFont3" w:fontKey="{DFE78CF4-B893-4181-86C9-97F5842E9728}"/>
  </w:font>
  <w:font w:name="Montserrat ExtraBold">
    <w:charset w:val="00"/>
    <w:family w:val="auto"/>
    <w:pitch w:val="variable"/>
    <w:embedRegular r:id="rIdFont4" w:fontKey="{A39F90A7-FD57-475D-8784-AF5B0A281B33}"/>
  </w:font>
  <w:font w:name="Montserrat Medium">
    <w:charset w:val="00"/>
    <w:family w:val="auto"/>
    <w:pitch w:val="variable"/>
    <w:embedRegular r:id="rIdFont5" w:fontKey="{97946513-5BE4-477C-A3CF-917A4BF52915}"/>
    <w:embedItalic r:id="rIdFont6" w:fontKey="{DDFEB01F-B409-44B5-96C1-C21C64939D10}"/>
  </w:font>
  <w:font w:name="Montserrat SemiBold">
    <w:charset w:val="00"/>
    <w:family w:val="auto"/>
    <w:pitch w:val="variable"/>
    <w:embedRegular r:id="rIdFont7" w:fontKey="{08102E26-2A8D-4738-B985-F7032C95C9DF}"/>
    <w:embedItalic r:id="rIdFont8" w:fontKey="{A8684EB6-C38C-42C2-BF0B-7323E16BCFEE}"/>
  </w:font>
  <w:font w:name="Orbitron">
    <w:charset w:val="00"/>
    <w:family w:val="auto"/>
    <w:pitch w:val="variable"/>
    <w:embedBold r:id="rIdFont9" w:fontKey="{27F87D95-58EC-4656-BFC3-4B21F9C98158}"/>
  </w:font>
  <w:font w:name="Orbitron Black">
    <w:charset w:val="00"/>
    <w:family w:val="auto"/>
    <w:pitch w:val="variable"/>
    <w:embedRegular r:id="rIdFont10" w:fontKey="{0ECFAD46-D438-43CB-9649-91F86FE0D5F7}"/>
  </w:font>
  <w:font w:name="Orbitron ExtraBold">
    <w:charset w:val="00"/>
    <w:family w:val="auto"/>
    <w:pitch w:val="variable"/>
    <w:embedRegular r:id="rIdFont11" w:fontKey="{F97F1F0D-66D0-4F9B-B4F7-F6436CE8891B}"/>
  </w:font>
  <w:font w:name="Orbitron Medium">
    <w:charset w:val="00"/>
    <w:family w:val="auto"/>
    <w:pitch w:val="variable"/>
    <w:embedRegular r:id="rIdFont12" w:fontKey="{5C98D998-6659-4EB8-9EBC-DCB6E65246F6}"/>
  </w:font>
  <w:font w:name="Roboto Mono">
    <w:charset w:val="00"/>
    <w:family w:val="auto"/>
    <w:pitch w:val="variable"/>
    <w:embedRegular r:id="rIdFont13" w:fontKey="{661B43EF-A095-4F73-8F5F-02537E42B031}"/>
    <w:embedItalic r:id="rIdFont14" w:fontKey="{17AE6D8E-EF07-4495-BAF4-40182A3FEEBF}"/>
    <w:embedBold r:id="rIdFont15" w:fontKey="{A655FC5E-1C97-4F2A-816B-49648A8A927A}"/>
  </w:font>
  <w:font w:name="Roboto Mono Medium">
    <w:charset w:val="00"/>
    <w:family w:val="auto"/>
    <w:pitch w:val="variable"/>
    <w:embedRegular r:id="rIdFont16" w:fontKey="{414FDE9B-1159-4886-9029-84F0A641C0E9}"/>
    <w:embedItalic r:id="rIdFont17" w:fontKey="{2AC28F8B-07C3-483E-B1EC-649CB467CBA7}"/>
  </w:font>
  <w:font w:name="Roboto Mono SemiBold">
    <w:charset w:val="00"/>
    <w:family w:val="auto"/>
    <w:pitch w:val="variable"/>
    <w:embedRegular r:id="rIdFont18" w:fontKey="{4D4CC13E-E457-48E9-91D9-98D538AA666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