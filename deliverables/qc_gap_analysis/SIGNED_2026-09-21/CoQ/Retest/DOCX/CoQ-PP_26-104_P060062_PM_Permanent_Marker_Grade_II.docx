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79"/>
        <w:gridCol w:w="335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12.25 %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(11.00 – 12.99 %)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12.25 %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6/0009/26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347" cy="55713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95347" cy="5571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6864" cy="54978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86864" cy="54978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9C45331-4016-4F1F-9AC3-C2ED657E0EF4}"/>
    <w:embedItalic r:id="rIdFont2" w:fontKey="{092C3D9F-7517-4274-A4A5-FE42A76E4EE0}"/>
    <w:embedBold r:id="rIdFont3" w:fontKey="{C6998655-15A2-467C-B337-0457E8D94B5C}"/>
  </w:font>
  <w:font w:name="Montserrat ExtraBold">
    <w:charset w:val="00"/>
    <w:family w:val="auto"/>
    <w:pitch w:val="variable"/>
    <w:embedRegular r:id="rIdFont4" w:fontKey="{FC402CF5-D5B1-4F53-9F36-E9E0EF5834D3}"/>
  </w:font>
  <w:font w:name="Montserrat Medium">
    <w:charset w:val="00"/>
    <w:family w:val="auto"/>
    <w:pitch w:val="variable"/>
    <w:embedRegular r:id="rIdFont5" w:fontKey="{85ACB213-1614-42BE-8179-B53ACD8292A5}"/>
    <w:embedItalic r:id="rIdFont6" w:fontKey="{8DD4A04B-7726-4F01-9946-A38A84993A32}"/>
  </w:font>
  <w:font w:name="Montserrat SemiBold">
    <w:charset w:val="00"/>
    <w:family w:val="auto"/>
    <w:pitch w:val="variable"/>
    <w:embedRegular r:id="rIdFont7" w:fontKey="{BF74BAE3-9BB5-4FDE-BB89-92B25FE33C96}"/>
    <w:embedItalic r:id="rIdFont8" w:fontKey="{56E42F68-859C-43FE-BBB8-4E7D214D082B}"/>
  </w:font>
  <w:font w:name="Orbitron">
    <w:charset w:val="00"/>
    <w:family w:val="auto"/>
    <w:pitch w:val="variable"/>
    <w:embedBold r:id="rIdFont9" w:fontKey="{237C0854-DB48-4F25-A264-DE139844398D}"/>
  </w:font>
  <w:font w:name="Orbitron Black">
    <w:charset w:val="00"/>
    <w:family w:val="auto"/>
    <w:pitch w:val="variable"/>
    <w:embedRegular r:id="rIdFont10" w:fontKey="{431D8DEB-C015-4A6E-9462-DFB15D69BE81}"/>
  </w:font>
  <w:font w:name="Orbitron ExtraBold">
    <w:charset w:val="00"/>
    <w:family w:val="auto"/>
    <w:pitch w:val="variable"/>
    <w:embedRegular r:id="rIdFont11" w:fontKey="{E5F60503-9642-46E2-B2A6-CC0C5C3F02C8}"/>
  </w:font>
  <w:font w:name="Orbitron Medium">
    <w:charset w:val="00"/>
    <w:family w:val="auto"/>
    <w:pitch w:val="variable"/>
    <w:embedRegular r:id="rIdFont12" w:fontKey="{1598D5BF-B863-495C-B357-969B1B1E0357}"/>
  </w:font>
  <w:font w:name="Roboto Mono">
    <w:charset w:val="00"/>
    <w:family w:val="auto"/>
    <w:pitch w:val="variable"/>
    <w:embedRegular r:id="rIdFont13" w:fontKey="{0F84F4C0-479D-430A-83D9-DC562EE5AFF2}"/>
    <w:embedBold r:id="rIdFont14" w:fontKey="{0164266F-9EF8-4534-BC9E-F932847C4D38}"/>
  </w:font>
  <w:font w:name="Roboto Mono Medium">
    <w:charset w:val="00"/>
    <w:family w:val="auto"/>
    <w:pitch w:val="variable"/>
    <w:embedRegular r:id="rIdFont15" w:fontKey="{96817165-95A0-42F4-A728-30CC145B4985}"/>
    <w:embedItalic r:id="rIdFont16" w:fontKey="{17DFA939-3E04-4913-A640-D1391B1C7304}"/>
  </w:font>
  <w:font w:name="Roboto Mono SemiBold">
    <w:charset w:val="00"/>
    <w:family w:val="auto"/>
    <w:pitch w:val="variable"/>
    <w:embedRegular r:id="rIdFont17" w:fontKey="{E3B067CE-356E-420E-AEBB-FDE2CD7EADED}"/>
    <w:embedItalic r:id="rIdFont18" w:fontKey="{212E9FE8-9906-4B04-BEE2-7E60051C3F8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