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3" w:hRule="auto" w:wrap="none" w:vAnchor="page" w:hAnchor="page" w:x="9744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87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2" w:hRule="auto" w:wrap="none" w:vAnchor="page" w:hAnchor="page" w:x="9446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CoQ-PP_26-068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P060332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7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1430" w:hRule="auto" w:wrap="none" w:vAnchor="page" w:hAnchor="page" w:x="4815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.67 %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0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70</w:t>
      </w:r>
    </w:p>
    <w:p>
      <w:pPr>
        <w:framePr w:w="190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70</w:t>
      </w:r>
    </w:p>
    <w:p>
      <w:pPr>
        <w:framePr w:w="610" w:hRule="auto" w:wrap="none" w:vAnchor="page" w:hAnchor="page" w:x="311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87" w:hRule="auto" w:wrap="none" w:vAnchor="page" w:hAnchor="page" w:x="369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30</w:t>
      </w:r>
    </w:p>
    <w:p>
      <w:pPr>
        <w:framePr w:w="187" w:hRule="auto" w:wrap="none" w:vAnchor="page" w:hAnchor="page" w:x="369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30</w:t>
      </w:r>
    </w:p>
    <w:p>
      <w:pPr>
        <w:framePr w:w="460" w:hRule="auto" w:wrap="none" w:vAnchor="page" w:hAnchor="page" w:x="43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1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1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7:CBD1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7.00%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.65%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.35 – 18.64 %)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1_CC-I_v.01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332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7.67 %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A-PP_26-093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/0691/26 </w:t>
      </w:r>
    </w:p>
    <w:p>
      <w:pPr>
        <w:framePr w:w="109" w:hRule="auto" w:wrap="none" w:vAnchor="page" w:hAnchor="page" w:x="1126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-6-К/26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-6-М/26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0332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53A75FC-C2F5-4C14-AC85-77622D3738F9}"/>
    <w:embedItalic r:id="rIdFont2" w:fontKey="{9B809E7C-C60A-4B91-8CBF-78B709037E0E}"/>
    <w:embedBold r:id="rIdFont3" w:fontKey="{E23A92E5-5145-42B9-BE94-6004A557DE59}"/>
  </w:font>
  <w:font w:name="Montserrat ExtraBold">
    <w:charset w:val="00"/>
    <w:family w:val="auto"/>
    <w:pitch w:val="variable"/>
    <w:embedRegular r:id="rIdFont4" w:fontKey="{35386AC1-4FE8-4A9C-A4AD-E2DCB87FBDCC}"/>
  </w:font>
  <w:font w:name="Montserrat Medium">
    <w:charset w:val="00"/>
    <w:family w:val="auto"/>
    <w:pitch w:val="variable"/>
    <w:embedRegular r:id="rIdFont5" w:fontKey="{82967C7C-4B40-4FC5-984C-AB2A4C5A32E6}"/>
    <w:embedItalic r:id="rIdFont6" w:fontKey="{440EEDFB-87C7-40BE-AD32-BAB0FD72E769}"/>
  </w:font>
  <w:font w:name="Montserrat SemiBold">
    <w:charset w:val="00"/>
    <w:family w:val="auto"/>
    <w:pitch w:val="variable"/>
    <w:embedRegular r:id="rIdFont7" w:fontKey="{A6A5C648-1DCA-4622-992C-64A990D2CB48}"/>
    <w:embedItalic r:id="rIdFont8" w:fontKey="{A81DFCE7-066B-43AD-A664-5D69912D5AC8}"/>
  </w:font>
  <w:font w:name="Orbitron">
    <w:charset w:val="00"/>
    <w:family w:val="auto"/>
    <w:pitch w:val="variable"/>
    <w:embedBold r:id="rIdFont9" w:fontKey="{2986AB57-C08A-4E0F-A633-160C746B204C}"/>
  </w:font>
  <w:font w:name="Orbitron Black">
    <w:charset w:val="00"/>
    <w:family w:val="auto"/>
    <w:pitch w:val="variable"/>
    <w:embedRegular r:id="rIdFont10" w:fontKey="{882E1933-211A-4B42-A78F-427754CB5532}"/>
  </w:font>
  <w:font w:name="Orbitron ExtraBold">
    <w:charset w:val="00"/>
    <w:family w:val="auto"/>
    <w:pitch w:val="variable"/>
    <w:embedRegular r:id="rIdFont11" w:fontKey="{130CF81F-24DA-41D1-B8CA-78514CE7370F}"/>
  </w:font>
  <w:font w:name="Orbitron Medium">
    <w:charset w:val="00"/>
    <w:family w:val="auto"/>
    <w:pitch w:val="variable"/>
    <w:embedRegular r:id="rIdFont12" w:fontKey="{25EF017D-75C8-46DE-9DF6-AB9164E8A2BD}"/>
  </w:font>
  <w:font w:name="Roboto Mono">
    <w:charset w:val="00"/>
    <w:family w:val="auto"/>
    <w:pitch w:val="variable"/>
    <w:embedRegular r:id="rIdFont13" w:fontKey="{8A12AA61-97AF-4707-9EE8-1393D6C1C6DA}"/>
    <w:embedItalic r:id="rIdFont14" w:fontKey="{D5D6E94D-8A86-4471-B1FB-9692543BB9C1}"/>
    <w:embedBold r:id="rIdFont15" w:fontKey="{244DA7EB-B039-4381-8AC8-6AF81DC5BF5B}"/>
  </w:font>
  <w:font w:name="Roboto Mono Medium">
    <w:charset w:val="00"/>
    <w:family w:val="auto"/>
    <w:pitch w:val="variable"/>
    <w:embedRegular r:id="rIdFont16" w:fontKey="{9147EE15-6A73-4483-BD99-98C1EC5BE246}"/>
    <w:embedItalic r:id="rIdFont17" w:fontKey="{972AEEB3-9AEC-4498-B2D3-DF95679B7434}"/>
  </w:font>
  <w:font w:name="Roboto Mono SemiBold">
    <w:charset w:val="00"/>
    <w:family w:val="auto"/>
    <w:pitch w:val="variable"/>
    <w:embedRegular r:id="rIdFont18" w:fontKey="{724C7603-0190-4682-958A-390D2410C86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