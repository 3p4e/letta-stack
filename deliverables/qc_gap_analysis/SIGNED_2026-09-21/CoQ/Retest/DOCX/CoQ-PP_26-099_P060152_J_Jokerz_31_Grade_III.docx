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99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5" w:hRule="auto" w:wrap="none" w:vAnchor="page" w:hAnchor="page" w:x="9473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CoQ-PP_26-051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P060152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266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JOKE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RZ 31</w:t>
      </w:r>
    </w:p>
    <w:p>
      <w:pPr>
        <w:framePr w:w="1491" w:hRule="auto" w:wrap="none" w:vAnchor="page" w:hAnchor="page" w:x="4775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32 %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0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70</w:t>
      </w:r>
    </w:p>
    <w:p>
      <w:pPr>
        <w:framePr w:w="190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70</w:t>
      </w:r>
    </w:p>
    <w:p>
      <w:pPr>
        <w:framePr w:w="610" w:hRule="auto" w:wrap="none" w:vAnchor="page" w:hAnchor="page" w:x="311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87" w:hRule="auto" w:wrap="none" w:vAnchor="page" w:hAnchor="page" w:x="369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30</w:t>
      </w:r>
    </w:p>
    <w:p>
      <w:pPr>
        <w:framePr w:w="187" w:hRule="auto" w:wrap="none" w:vAnchor="page" w:hAnchor="page" w:x="369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30</w:t>
      </w:r>
    </w:p>
    <w:p>
      <w:pPr>
        <w:framePr w:w="460" w:hRule="auto" w:wrap="none" w:vAnchor="page" w:hAnchor="page" w:x="43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1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1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J31_THC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18:CBD1</w:t>
      </w:r>
    </w:p>
    <w:p>
      <w:pPr>
        <w:framePr w:w="671" w:hRule="auto" w:wrap="none" w:vAnchor="page" w:hAnchor="page" w:x="433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3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4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687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4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75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75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707" w:hRule="auto" w:wrap="none" w:vAnchor="page" w:hAnchor="page" w:x="9660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_J31-III_v.01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152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7.32 %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1.6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1.9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61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A-PP_26-102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133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/0230/26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-16-К/26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-1-ГС/26 </w:t>
      </w:r>
    </w:p>
    <w:p>
      <w:pPr>
        <w:framePr w:w="103" w:hRule="auto" w:wrap="none" w:vAnchor="page" w:hAnchor="page" w:x="6729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6837" w:y="125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-16-М/26 </w:t>
      </w:r>
    </w:p>
    <w:p>
      <w:pPr>
        <w:framePr w:w="1216" w:hRule="auto" w:wrap="none" w:vAnchor="page" w:hAnchor="page" w:x="10153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0152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2DA0856-0F25-4765-892D-3963250CCC92}"/>
    <w:embedItalic r:id="rIdFont2" w:fontKey="{6E46FBD8-CAC1-4126-9FE7-0EDFEDAF11F9}"/>
    <w:embedBold r:id="rIdFont3" w:fontKey="{F6DAE448-1049-4B82-B4BB-35A7F1199F90}"/>
  </w:font>
  <w:font w:name="Montserrat ExtraBold">
    <w:charset w:val="00"/>
    <w:family w:val="auto"/>
    <w:pitch w:val="variable"/>
    <w:embedRegular r:id="rIdFont4" w:fontKey="{B79AD606-D856-4299-96B2-31C21C40CB45}"/>
  </w:font>
  <w:font w:name="Montserrat Medium">
    <w:charset w:val="00"/>
    <w:family w:val="auto"/>
    <w:pitch w:val="variable"/>
    <w:embedRegular r:id="rIdFont5" w:fontKey="{3FAE0BDC-E097-4725-89BD-4C5EDB0A7617}"/>
    <w:embedItalic r:id="rIdFont6" w:fontKey="{CB747F6B-3470-4C25-9CA7-C3868B9B6F94}"/>
  </w:font>
  <w:font w:name="Montserrat SemiBold">
    <w:charset w:val="00"/>
    <w:family w:val="auto"/>
    <w:pitch w:val="variable"/>
    <w:embedRegular r:id="rIdFont7" w:fontKey="{B138A216-48F9-4349-A8C2-335358F7B024}"/>
    <w:embedItalic r:id="rIdFont8" w:fontKey="{BD251629-09C9-46D0-B519-9DBA6980B6E1}"/>
  </w:font>
  <w:font w:name="Orbitron">
    <w:charset w:val="00"/>
    <w:family w:val="auto"/>
    <w:pitch w:val="variable"/>
    <w:embedBold r:id="rIdFont9" w:fontKey="{6537A2B5-8B27-41F7-BD30-22E2629217B5}"/>
  </w:font>
  <w:font w:name="Orbitron Black">
    <w:charset w:val="00"/>
    <w:family w:val="auto"/>
    <w:pitch w:val="variable"/>
    <w:embedRegular r:id="rIdFont10" w:fontKey="{36B7A9F2-B80F-4BA1-AE0E-DED650327E22}"/>
  </w:font>
  <w:font w:name="Orbitron ExtraBold">
    <w:charset w:val="00"/>
    <w:family w:val="auto"/>
    <w:pitch w:val="variable"/>
    <w:embedRegular r:id="rIdFont11" w:fontKey="{4538EDDC-9FE5-4E88-A2E0-D0201C9EF0D0}"/>
  </w:font>
  <w:font w:name="Orbitron Medium">
    <w:charset w:val="00"/>
    <w:family w:val="auto"/>
    <w:pitch w:val="variable"/>
    <w:embedRegular r:id="rIdFont12" w:fontKey="{7D802EC2-FE43-43A5-A747-9D1E34149655}"/>
  </w:font>
  <w:font w:name="Roboto Mono">
    <w:charset w:val="00"/>
    <w:family w:val="auto"/>
    <w:pitch w:val="variable"/>
    <w:embedRegular r:id="rIdFont13" w:fontKey="{D71AA719-DDD5-4927-A32F-1FFD5D333F1E}"/>
    <w:embedItalic r:id="rIdFont14" w:fontKey="{621BACCB-A881-459B-A8F8-00AC5DB2FCFE}"/>
    <w:embedBold r:id="rIdFont15" w:fontKey="{1BF9AB0F-453D-4402-ADAA-E4B736EA33A7}"/>
  </w:font>
  <w:font w:name="Roboto Mono Medium">
    <w:charset w:val="00"/>
    <w:family w:val="auto"/>
    <w:pitch w:val="variable"/>
    <w:embedRegular r:id="rIdFont16" w:fontKey="{74FBC82F-7480-40C6-BD36-5FE7C18BB3C1}"/>
    <w:embedItalic r:id="rIdFont17" w:fontKey="{FBFD5813-6C69-48F1-B5F3-AF3339A2BBDB}"/>
  </w:font>
  <w:font w:name="Roboto Mono SemiBold">
    <w:charset w:val="00"/>
    <w:family w:val="auto"/>
    <w:pitch w:val="variable"/>
    <w:embedRegular r:id="rIdFont18" w:fontKey="{B86FBFD9-DE8D-44FD-B35B-D9DC44F297C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