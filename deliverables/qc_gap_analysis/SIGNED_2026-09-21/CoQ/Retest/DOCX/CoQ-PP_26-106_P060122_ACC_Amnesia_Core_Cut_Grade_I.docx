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8" w:hRule="auto" w:wrap="none" w:vAnchor="page" w:hAnchor="page" w:x="9789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CoQ-PP_26-106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6" w:hRule="auto" w:wrap="none" w:vAnchor="page" w:hAnchor="page" w:x="9442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CoQ-PP_26-048 o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f 06.06.2026)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P060122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08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AMNES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IA CORE CUT</w:t>
      </w:r>
    </w:p>
    <w:p>
      <w:pPr>
        <w:framePr w:w="1552" w:hRule="auto" w:wrap="none" w:vAnchor="page" w:hAnchor="page" w:x="659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12.0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ACC_THC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12:CBD1</w:t>
      </w:r>
    </w:p>
    <w:p>
      <w:pPr>
        <w:framePr w:w="671" w:hRule="auto" w:wrap="none" w:vAnchor="page" w:hAnchor="page" w:x="44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12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(10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13.19 %)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1_ACC-I_v.01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122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2.09 %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1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1.6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78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A-PP_26-111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33" w:hRule="auto" w:wrap="none" w:vAnchor="page" w:hAnchor="page" w:x="61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77/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0120/26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07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326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/2026 </w:t>
      </w:r>
    </w:p>
    <w:p>
      <w:pPr>
        <w:framePr w:w="663" w:hRule="auto" w:wrap="none" w:vAnchor="page" w:hAnchor="page" w:x="10707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-1-К/26 </w:t>
      </w:r>
    </w:p>
    <w:p>
      <w:pPr>
        <w:framePr w:w="103" w:hRule="auto" w:wrap="none" w:vAnchor="page" w:hAnchor="page" w:x="7403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11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031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-5-ГС/26 </w:t>
      </w:r>
    </w:p>
    <w:p>
      <w:pPr>
        <w:framePr w:w="103" w:hRule="auto" w:wrap="none" w:vAnchor="page" w:hAnchor="page" w:x="6760" w:y="1256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6868" w:y="1256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-1-М/26 </w:t>
      </w:r>
    </w:p>
    <w:p>
      <w:pPr>
        <w:framePr w:w="1216" w:hRule="auto" w:wrap="none" w:vAnchor="page" w:hAnchor="page" w:x="10153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0122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AFD5E52-F3BF-4FDE-8BF6-5A517B767808}"/>
    <w:embedItalic r:id="rIdFont2" w:fontKey="{7E3B8203-5E61-4D27-B6F6-4E197A79069A}"/>
    <w:embedBold r:id="rIdFont3" w:fontKey="{0E8E9208-FB0D-45F6-8F66-33A90B0A7143}"/>
  </w:font>
  <w:font w:name="Montserrat ExtraBold">
    <w:charset w:val="00"/>
    <w:family w:val="auto"/>
    <w:pitch w:val="variable"/>
    <w:embedRegular r:id="rIdFont4" w:fontKey="{F9BD7BDD-9C59-4866-9863-8A68114DE021}"/>
  </w:font>
  <w:font w:name="Montserrat Medium">
    <w:charset w:val="00"/>
    <w:family w:val="auto"/>
    <w:pitch w:val="variable"/>
    <w:embedRegular r:id="rIdFont5" w:fontKey="{77E9BAF8-EC93-49B2-8ACE-4B466D918513}"/>
    <w:embedItalic r:id="rIdFont6" w:fontKey="{A5CAFCF4-05C4-4C5F-A025-5CB19A49A2C9}"/>
  </w:font>
  <w:font w:name="Montserrat SemiBold">
    <w:charset w:val="00"/>
    <w:family w:val="auto"/>
    <w:pitch w:val="variable"/>
    <w:embedRegular r:id="rIdFont7" w:fontKey="{EC40959F-E619-47CC-8954-E9F090B102E3}"/>
    <w:embedItalic r:id="rIdFont8" w:fontKey="{6E171BE1-6308-412C-A314-FF0AA314A330}"/>
  </w:font>
  <w:font w:name="Orbitron">
    <w:charset w:val="00"/>
    <w:family w:val="auto"/>
    <w:pitch w:val="variable"/>
    <w:embedBold r:id="rIdFont9" w:fontKey="{1511D1C5-F00F-47F6-B2AA-3300E8F39A56}"/>
  </w:font>
  <w:font w:name="Orbitron Black">
    <w:charset w:val="00"/>
    <w:family w:val="auto"/>
    <w:pitch w:val="variable"/>
    <w:embedRegular r:id="rIdFont10" w:fontKey="{A0E91FC7-4AEC-433A-B466-E3C2D071EBAE}"/>
  </w:font>
  <w:font w:name="Orbitron ExtraBold">
    <w:charset w:val="00"/>
    <w:family w:val="auto"/>
    <w:pitch w:val="variable"/>
    <w:embedRegular r:id="rIdFont11" w:fontKey="{834EEFD6-B608-40CA-9ED8-828EF2472BA4}"/>
  </w:font>
  <w:font w:name="Orbitron Medium">
    <w:charset w:val="00"/>
    <w:family w:val="auto"/>
    <w:pitch w:val="variable"/>
    <w:embedRegular r:id="rIdFont12" w:fontKey="{D0C98F96-760F-4F57-9115-55550511C398}"/>
  </w:font>
  <w:font w:name="Roboto Mono">
    <w:charset w:val="00"/>
    <w:family w:val="auto"/>
    <w:pitch w:val="variable"/>
    <w:embedRegular r:id="rIdFont13" w:fontKey="{102F1AE2-71FF-4F04-AF80-6625AF64E467}"/>
    <w:embedItalic r:id="rIdFont14" w:fontKey="{C9A519B7-CC61-4BBA-9B6A-71FD8F435EF8}"/>
    <w:embedBold r:id="rIdFont15" w:fontKey="{7C4994DA-B75E-425A-956B-E31534B6F38C}"/>
  </w:font>
  <w:font w:name="Roboto Mono Medium">
    <w:charset w:val="00"/>
    <w:family w:val="auto"/>
    <w:pitch w:val="variable"/>
    <w:embedRegular r:id="rIdFont16" w:fontKey="{79A8D188-FFF8-4E93-A690-E9DD10BC45AD}"/>
    <w:embedItalic r:id="rIdFont17" w:fontKey="{EF086D02-FF2A-4AB7-B641-3682D118CC8E}"/>
  </w:font>
  <w:font w:name="Roboto Mono SemiBold">
    <w:charset w:val="00"/>
    <w:family w:val="auto"/>
    <w:pitch w:val="variable"/>
    <w:embedRegular r:id="rIdFont18" w:fontKey="{F657B4D2-D4D1-45B9-AC62-3D2097344FB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