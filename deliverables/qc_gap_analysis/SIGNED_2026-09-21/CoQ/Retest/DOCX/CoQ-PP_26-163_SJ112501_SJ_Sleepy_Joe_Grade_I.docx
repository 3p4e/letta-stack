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735"/>
        <w:gridCol w:w="50"/>
        <w:gridCol w:w="1365"/>
        <w:gridCol w:w="517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735"/>
            <w:shd w:val="clear" w:color="auto" w:fill="FFFFFF"/>
          </w:tcPr>
          <w:tbl>
            <w:tblPr>
              <w:tblW w:w="4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735"/>
            </w:tblGrid>
            <w:tr>
              <w:trPr>
                <w:trHeight w:val="180" w:hRule="exact"/>
              </w:trPr>
              <w:tc>
                <w:tcPr>
                  <w:tcW w:type="dxa" w:w="4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9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65"/>
            <w:shd w:val="clear" w:color="auto" w:fill="FFFFFF"/>
          </w:tcPr>
          <w:tbl>
            <w:tblPr>
              <w:tblW w:w="13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5"/>
            </w:tblGrid>
            <w:tr>
              <w:trPr>
                <w:trHeight w:val="195" w:hRule="exact"/>
              </w:trPr>
              <w:tc>
                <w:tcPr>
                  <w:tcW w:type="dxa" w:w="13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5"/>
            </w:tblGrid>
            <w:tr>
              <w:trPr>
                <w:trHeight w:val="435" w:hRule="exact"/>
              </w:trPr>
              <w:tc>
                <w:tcPr>
                  <w:tcW w:type="dxa" w:w="1365"/>
                </w:tcPr>
                <w:tbl>
                  <w:tblPr>
                    <w:tblW w:w="136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6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65"/>
                      </w:tcPr>
                      <w:tbl>
                        <w:tblPr>
                          <w:tblW w:w="136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6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6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11.27 %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7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SJ_THC12:CBD1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(11.00 – 12.99 %)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11.27 %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130/0227/26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051-2-ГС/26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7038" cy="5607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537038" cy="5607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3382" cy="54804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463382" cy="5480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B23CBD1-8055-425A-8645-7058B214A9AA}"/>
    <w:embedItalic r:id="rIdFont2" w:fontKey="{1E6E34EF-07CD-48FB-AF8C-F402CBA19CBA}"/>
    <w:embedBold r:id="rIdFont3" w:fontKey="{C29C86F4-13DF-4E5D-8C36-E52AD83072A7}"/>
  </w:font>
  <w:font w:name="Montserrat ExtraBold">
    <w:charset w:val="00"/>
    <w:family w:val="auto"/>
    <w:pitch w:val="variable"/>
    <w:embedRegular r:id="rIdFont4" w:fontKey="{10114789-3966-455F-9A7D-46BDE47DA373}"/>
  </w:font>
  <w:font w:name="Montserrat Medium">
    <w:charset w:val="00"/>
    <w:family w:val="auto"/>
    <w:pitch w:val="variable"/>
    <w:embedRegular r:id="rIdFont5" w:fontKey="{4F083D24-6085-4B54-B6D0-D57EA1190102}"/>
    <w:embedItalic r:id="rIdFont6" w:fontKey="{11C9F3C1-C5A9-4FC1-A830-7E699F0C3A64}"/>
  </w:font>
  <w:font w:name="Montserrat SemiBold">
    <w:charset w:val="00"/>
    <w:family w:val="auto"/>
    <w:pitch w:val="variable"/>
    <w:embedRegular r:id="rIdFont7" w:fontKey="{9F7623C5-2348-45DF-BE52-DC2623E7D31B}"/>
    <w:embedItalic r:id="rIdFont8" w:fontKey="{50155FC8-ED64-4E16-8566-EE35FECA6F73}"/>
  </w:font>
  <w:font w:name="Orbitron">
    <w:charset w:val="00"/>
    <w:family w:val="auto"/>
    <w:pitch w:val="variable"/>
    <w:embedBold r:id="rIdFont9" w:fontKey="{40FEB046-9876-431F-B396-45A1135ADC7E}"/>
  </w:font>
  <w:font w:name="Orbitron Black">
    <w:charset w:val="00"/>
    <w:family w:val="auto"/>
    <w:pitch w:val="variable"/>
    <w:embedRegular r:id="rIdFont10" w:fontKey="{84239B6F-E54B-4B7E-95B0-2293EFFDA8BA}"/>
  </w:font>
  <w:font w:name="Orbitron ExtraBold">
    <w:charset w:val="00"/>
    <w:family w:val="auto"/>
    <w:pitch w:val="variable"/>
    <w:embedRegular r:id="rIdFont11" w:fontKey="{EAA77C96-070F-42EB-80FC-B62304C8CCB7}"/>
  </w:font>
  <w:font w:name="Orbitron Medium">
    <w:charset w:val="00"/>
    <w:family w:val="auto"/>
    <w:pitch w:val="variable"/>
    <w:embedRegular r:id="rIdFont12" w:fontKey="{79C94C0E-AC74-4602-B568-DBBFAD1EC051}"/>
  </w:font>
  <w:font w:name="Roboto Mono">
    <w:charset w:val="00"/>
    <w:family w:val="auto"/>
    <w:pitch w:val="variable"/>
    <w:embedRegular r:id="rIdFont13" w:fontKey="{A252F98F-F289-4247-81C9-F0914836935E}"/>
    <w:embedBold r:id="rIdFont14" w:fontKey="{8BBC89CE-9F6B-4A3C-93D6-CC737ADA0B3B}"/>
  </w:font>
  <w:font w:name="Roboto Mono Medium">
    <w:charset w:val="00"/>
    <w:family w:val="auto"/>
    <w:pitch w:val="variable"/>
    <w:embedRegular r:id="rIdFont15" w:fontKey="{0645477A-380F-48B4-869C-57FA98ABCA34}"/>
    <w:embedItalic r:id="rIdFont16" w:fontKey="{A2520655-2C3C-4E16-B9AC-34D718862849}"/>
  </w:font>
  <w:font w:name="Roboto Mono SemiBold">
    <w:charset w:val="00"/>
    <w:family w:val="auto"/>
    <w:pitch w:val="variable"/>
    <w:embedRegular r:id="rIdFont17" w:fontKey="{DE041353-C328-4986-80A9-D04709B421E1}"/>
    <w:embedItalic r:id="rIdFont18" w:fontKey="{C6193BFF-9E98-4542-9338-94237098F7B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