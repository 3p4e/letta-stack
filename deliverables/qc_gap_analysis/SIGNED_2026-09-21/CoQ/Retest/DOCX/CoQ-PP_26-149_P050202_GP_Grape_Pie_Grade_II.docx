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3" w:hRule="auto" w:wrap="none" w:vAnchor="page" w:hAnchor="page" w:x="9804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CoQ-PP_26-149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6" w:hRule="auto" w:wrap="none" w:vAnchor="page" w:hAnchor="page" w:x="9452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CoQ-PP_26-026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P050202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43" w:hRule="auto" w:wrap="none" w:vAnchor="page" w:hAnchor="page" w:x="470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25.97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 xml:space="preserve">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202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5.97 %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.19 %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77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5790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A-PP_26-155 </w:t>
      </w:r>
    </w:p>
    <w:p>
      <w:pPr>
        <w:framePr w:w="103" w:hRule="auto" w:wrap="none" w:vAnchor="page" w:hAnchor="page" w:x="7434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985" w:hRule="auto" w:wrap="none" w:vAnchor="page" w:hAnchor="page" w:x="7542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A-PP_26-024 </w:t>
      </w:r>
    </w:p>
    <w:p>
      <w:pPr>
        <w:framePr w:w="732" w:hRule="auto" w:wrap="none" w:vAnchor="page" w:hAnchor="page" w:x="10638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1, 2, 7,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 xml:space="preserve">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557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/1088/26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476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2/2025 </w:t>
      </w:r>
    </w:p>
    <w:p>
      <w:pPr>
        <w:framePr w:w="1078" w:hRule="auto" w:wrap="none" w:vAnchor="page" w:hAnchor="page" w:x="10292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9, 10.2, 11, 12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-18-К/26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-18-М/26 </w:t>
      </w:r>
    </w:p>
    <w:p>
      <w:pPr>
        <w:framePr w:w="1562" w:hRule="auto" w:wrap="none" w:vAnchor="page" w:hAnchor="page" w:x="9807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3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4, 5, 6, 10.1, 10.3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0202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31DBAD4-B529-4A41-922C-E9BADB50308F}"/>
    <w:embedItalic r:id="rIdFont2" w:fontKey="{8C281F31-11F2-42A6-A485-2C31C1F1CEB0}"/>
    <w:embedBold r:id="rIdFont3" w:fontKey="{B45D6147-E6F6-492A-8E47-80A448AF607A}"/>
  </w:font>
  <w:font w:name="Montserrat ExtraBold">
    <w:charset w:val="00"/>
    <w:family w:val="auto"/>
    <w:pitch w:val="variable"/>
    <w:embedRegular r:id="rIdFont4" w:fontKey="{ACE92AC1-A3C2-4A1E-9D76-70C82AF2F81B}"/>
  </w:font>
  <w:font w:name="Montserrat Medium">
    <w:charset w:val="00"/>
    <w:family w:val="auto"/>
    <w:pitch w:val="variable"/>
    <w:embedRegular r:id="rIdFont5" w:fontKey="{A9A92C38-1B12-4D1D-A9C4-60C58CBE0F8E}"/>
    <w:embedItalic r:id="rIdFont6" w:fontKey="{D9CE6610-34E0-415D-89F4-C3EF7415C01F}"/>
  </w:font>
  <w:font w:name="Montserrat SemiBold">
    <w:charset w:val="00"/>
    <w:family w:val="auto"/>
    <w:pitch w:val="variable"/>
    <w:embedRegular r:id="rIdFont7" w:fontKey="{AFBE9B82-DAD7-4A9E-9786-80AC04BD9CA7}"/>
    <w:embedItalic r:id="rIdFont8" w:fontKey="{E410FA14-C87F-417A-8F42-DD04C3BDB919}"/>
  </w:font>
  <w:font w:name="Orbitron">
    <w:charset w:val="00"/>
    <w:family w:val="auto"/>
    <w:pitch w:val="variable"/>
    <w:embedBold r:id="rIdFont9" w:fontKey="{3553ADC5-0622-476A-A3FC-833D276C7D28}"/>
  </w:font>
  <w:font w:name="Orbitron Black">
    <w:charset w:val="00"/>
    <w:family w:val="auto"/>
    <w:pitch w:val="variable"/>
    <w:embedRegular r:id="rIdFont10" w:fontKey="{1EEBD619-E1E7-4E17-A944-19920752AD71}"/>
  </w:font>
  <w:font w:name="Orbitron ExtraBold">
    <w:charset w:val="00"/>
    <w:family w:val="auto"/>
    <w:pitch w:val="variable"/>
    <w:embedRegular r:id="rIdFont11" w:fontKey="{A7FDF076-A790-4593-B91B-357C09124870}"/>
  </w:font>
  <w:font w:name="Orbitron Medium">
    <w:charset w:val="00"/>
    <w:family w:val="auto"/>
    <w:pitch w:val="variable"/>
    <w:embedRegular r:id="rIdFont12" w:fontKey="{1FCFB484-3BD3-481C-936A-1542034F0A64}"/>
  </w:font>
  <w:font w:name="Roboto Mono">
    <w:charset w:val="00"/>
    <w:family w:val="auto"/>
    <w:pitch w:val="variable"/>
    <w:embedRegular r:id="rIdFont13" w:fontKey="{61D23EEC-9D41-4A49-9218-0C1B1D70F687}"/>
    <w:embedItalic r:id="rIdFont14" w:fontKey="{DFB49977-B180-4E11-9CF6-CEC78337894C}"/>
    <w:embedBold r:id="rIdFont15" w:fontKey="{2A62BF59-00B0-4022-A3F0-65D32C96B951}"/>
  </w:font>
  <w:font w:name="Roboto Mono Medium">
    <w:charset w:val="00"/>
    <w:family w:val="auto"/>
    <w:pitch w:val="variable"/>
    <w:embedRegular r:id="rIdFont16" w:fontKey="{5F1C42FA-D15A-4E39-91A4-8AB1C1806854}"/>
    <w:embedItalic r:id="rIdFont17" w:fontKey="{A29805F4-23B3-4DA0-89CB-C139A35F3864}"/>
  </w:font>
  <w:font w:name="Roboto Mono SemiBold">
    <w:charset w:val="00"/>
    <w:family w:val="auto"/>
    <w:pitch w:val="variable"/>
    <w:embedRegular r:id="rIdFont18" w:fontKey="{1A0E4588-A1B0-42E8-8DEA-BFD4590DC11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