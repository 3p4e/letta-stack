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52" w:hRule="auto" w:wrap="none" w:vAnchor="page" w:hAnchor="page" w:x="9815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oQ-PP_26-137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01" w:hRule="auto" w:wrap="none" w:vAnchor="page" w:hAnchor="page" w:x="9467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CoQ-PP_26-018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P050122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54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SET SHERBET</w:t>
      </w:r>
    </w:p>
    <w:p>
      <w:pPr>
        <w:framePr w:w="1549" w:hRule="auto" w:wrap="none" w:vAnchor="page" w:hAnchor="page" w:x="7563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26.1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0 %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BSS_THC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28:CBD1</w:t>
      </w:r>
    </w:p>
    <w:p>
      <w:pPr>
        <w:framePr w:w="671" w:hRule="auto" w:wrap="none" w:vAnchor="page" w:hAnchor="page" w:x="441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6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.93%</w:t>
      </w:r>
    </w:p>
    <w:p>
      <w:pPr>
        <w:framePr w:w="1370" w:hRule="auto" w:wrap="none" w:vAnchor="page" w:hAnchor="page" w:x="5121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.07 – 29.92 %)</w:t>
      </w:r>
    </w:p>
    <w:p>
      <w:pPr>
        <w:framePr w:w="1869" w:hRule="auto" w:wrap="none" w:vAnchor="page" w:hAnchor="page" w:x="7911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1_BSS-I_v.01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122</w:t>
      </w:r>
    </w:p>
    <w:p>
      <w:pPr>
        <w:framePr w:w="1454" w:hRule="auto" w:wrap="none" w:vAnchor="page" w:hAnchor="page" w:x="3427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6.10 %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.20 %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.38 %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659" w:hRule="auto" w:wrap="none" w:vAnchor="page" w:hAnchor="page" w:x="10711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659" w:hRule="auto" w:wrap="none" w:vAnchor="page" w:hAnchor="page" w:x="10711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12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A-PP_26-164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25176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561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/1092/26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317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-29-К/26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-29-М/26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0122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B075190-A82E-450E-8CFA-7E9AE60D73A7}"/>
    <w:embedItalic r:id="rIdFont2" w:fontKey="{998D15E8-4328-4EE7-AC2C-14F835C90E0B}"/>
    <w:embedBold r:id="rIdFont3" w:fontKey="{6A995E8D-86BE-4214-B21F-A80D8E8A3ADA}"/>
  </w:font>
  <w:font w:name="Montserrat ExtraBold">
    <w:charset w:val="00"/>
    <w:family w:val="auto"/>
    <w:pitch w:val="variable"/>
    <w:embedRegular r:id="rIdFont4" w:fontKey="{4B8D1C8E-C21B-44F9-AA80-F19179BB9BB5}"/>
  </w:font>
  <w:font w:name="Montserrat Medium">
    <w:charset w:val="00"/>
    <w:family w:val="auto"/>
    <w:pitch w:val="variable"/>
    <w:embedRegular r:id="rIdFont5" w:fontKey="{142813AF-BC95-4DAC-885D-F3690CA35AF3}"/>
    <w:embedItalic r:id="rIdFont6" w:fontKey="{9987CA95-AF09-4BE4-9661-EA0DBD58645F}"/>
  </w:font>
  <w:font w:name="Montserrat SemiBold">
    <w:charset w:val="00"/>
    <w:family w:val="auto"/>
    <w:pitch w:val="variable"/>
    <w:embedRegular r:id="rIdFont7" w:fontKey="{19B26FAB-2B83-4447-879F-075C011CCADF}"/>
    <w:embedItalic r:id="rIdFont8" w:fontKey="{082D6BBE-B7CD-423D-BB52-EB780ACE178E}"/>
  </w:font>
  <w:font w:name="Orbitron">
    <w:charset w:val="00"/>
    <w:family w:val="auto"/>
    <w:pitch w:val="variable"/>
    <w:embedBold r:id="rIdFont9" w:fontKey="{90E6B7A8-AB9C-4AA0-B3B5-B5AE8F9EBAF9}"/>
  </w:font>
  <w:font w:name="Orbitron Black">
    <w:charset w:val="00"/>
    <w:family w:val="auto"/>
    <w:pitch w:val="variable"/>
    <w:embedRegular r:id="rIdFont10" w:fontKey="{24A1E572-E50A-4F36-9009-6AAED1A4C610}"/>
  </w:font>
  <w:font w:name="Orbitron ExtraBold">
    <w:charset w:val="00"/>
    <w:family w:val="auto"/>
    <w:pitch w:val="variable"/>
    <w:embedRegular r:id="rIdFont11" w:fontKey="{0427E12D-EAA4-4779-9A7A-D77E938553B7}"/>
  </w:font>
  <w:font w:name="Orbitron Medium">
    <w:charset w:val="00"/>
    <w:family w:val="auto"/>
    <w:pitch w:val="variable"/>
    <w:embedRegular r:id="rIdFont12" w:fontKey="{E5340E19-5D8E-40C9-8533-D4DE6C3B889F}"/>
  </w:font>
  <w:font w:name="Roboto Mono">
    <w:charset w:val="00"/>
    <w:family w:val="auto"/>
    <w:pitch w:val="variable"/>
    <w:embedRegular r:id="rIdFont13" w:fontKey="{0576AAA1-E37B-4E65-8EB4-A676F85F845F}"/>
    <w:embedItalic r:id="rIdFont14" w:fontKey="{EF1721D3-9456-4823-80B6-E1D969BC94C1}"/>
    <w:embedBold r:id="rIdFont15" w:fontKey="{1860FCAA-9D6E-42E5-B52E-7A3ADF1E3CC5}"/>
  </w:font>
  <w:font w:name="Roboto Mono Medium">
    <w:charset w:val="00"/>
    <w:family w:val="auto"/>
    <w:pitch w:val="variable"/>
    <w:embedRegular r:id="rIdFont16" w:fontKey="{BE3A5740-0678-4002-BB66-1F8789AAF070}"/>
    <w:embedItalic r:id="rIdFont17" w:fontKey="{C5FA8B1C-8D17-4EF4-AE97-5B71C944A8ED}"/>
  </w:font>
  <w:font w:name="Roboto Mono SemiBold">
    <w:charset w:val="00"/>
    <w:family w:val="auto"/>
    <w:pitch w:val="variable"/>
    <w:embedRegular r:id="rIdFont18" w:fontKey="{947DC6D6-A607-4727-A207-EAD9A277161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