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8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9" w:hRule="auto" w:wrap="none" w:vAnchor="page" w:hAnchor="page" w:x="9788" w:y="102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CoQ-PP_26-138</w:t>
      </w:r>
    </w:p>
    <w:p>
      <w:pPr>
        <w:framePr w:w="1097" w:hRule="auto" w:wrap="none" w:vAnchor="page" w:hAnchor="page" w:x="9463" w:y="13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34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895" w:hRule="auto" w:wrap="none" w:vAnchor="page" w:hAnchor="page" w:x="9473" w:y="15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CoQ-PP_26-021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P050142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54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SET SHERBET</w:t>
      </w:r>
    </w:p>
    <w:p>
      <w:pPr>
        <w:framePr w:w="1695" w:hRule="auto" w:wrap="none" w:vAnchor="page" w:hAnchor="page" w:x="7563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26.69 %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BSS_THC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28:CBD1</w:t>
      </w:r>
    </w:p>
    <w:p>
      <w:pPr>
        <w:framePr w:w="671" w:hRule="auto" w:wrap="none" w:vAnchor="page" w:hAnchor="page" w:x="44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.93%</w:t>
      </w:r>
    </w:p>
    <w:p>
      <w:pPr>
        <w:framePr w:w="1370" w:hRule="auto" w:wrap="none" w:vAnchor="page" w:hAnchor="page" w:x="512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.07 – 29.92 %)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1_BSS-I_v.01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142</w:t>
      </w:r>
    </w:p>
    <w:p>
      <w:pPr>
        <w:framePr w:w="1454" w:hRule="auto" w:wrap="none" w:vAnchor="page" w:hAnchor="page" w:x="3268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268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7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29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29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543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9.2025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6.69 %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427" w:hRule="auto" w:wrap="none" w:vAnchor="page" w:hAnchor="page" w:x="10943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A-PP_26-143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760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559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/1090/26 </w:t>
      </w:r>
    </w:p>
    <w:p>
      <w:pPr>
        <w:framePr w:w="109" w:hRule="auto" w:wrap="none" w:vAnchor="page" w:hAnchor="page" w:x="1126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9</w:t>
      </w:r>
    </w:p>
    <w:p>
      <w:pPr>
        <w:framePr w:w="4777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6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-1-К/26 </w:t>
      </w:r>
    </w:p>
    <w:p>
      <w:pPr>
        <w:framePr w:w="103" w:hRule="auto" w:wrap="none" w:vAnchor="page" w:hAnchor="page" w:x="7434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-1-М/26 </w:t>
      </w:r>
    </w:p>
    <w:p>
      <w:pPr>
        <w:framePr w:w="1009" w:hRule="auto" w:wrap="none" w:vAnchor="page" w:hAnchor="page" w:x="10361" w:y="12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55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5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70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60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0142</w:t>
      </w:r>
    </w:p>
    <w:p>
      <w:pPr>
        <w:framePr w:w="1870" w:hRule="auto" w:wrap="none" w:vAnchor="page" w:hAnchor="page" w:x="5130" w:y="1364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62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6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63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62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61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00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0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0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04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EB24937-9B00-4D37-B2FE-8E0660BF5DDB}"/>
    <w:embedItalic r:id="rIdFont2" w:fontKey="{ADD1AAF9-E059-426D-8CDF-2D7D1ABBF0AF}"/>
    <w:embedBold r:id="rIdFont3" w:fontKey="{78E95F23-3279-47E2-8C15-9EC92926D3B5}"/>
  </w:font>
  <w:font w:name="Montserrat ExtraBold">
    <w:charset w:val="00"/>
    <w:family w:val="auto"/>
    <w:pitch w:val="variable"/>
    <w:embedRegular r:id="rIdFont4" w:fontKey="{51592687-6009-4C03-8F4D-5B446F53DC17}"/>
  </w:font>
  <w:font w:name="Montserrat Medium">
    <w:charset w:val="00"/>
    <w:family w:val="auto"/>
    <w:pitch w:val="variable"/>
    <w:embedRegular r:id="rIdFont5" w:fontKey="{899B7857-2251-4ACF-A599-647C6AD79466}"/>
    <w:embedItalic r:id="rIdFont6" w:fontKey="{E1841C7B-F3AE-4998-B100-B46191FBBC4B}"/>
  </w:font>
  <w:font w:name="Montserrat SemiBold">
    <w:charset w:val="00"/>
    <w:family w:val="auto"/>
    <w:pitch w:val="variable"/>
    <w:embedRegular r:id="rIdFont7" w:fontKey="{A92F907A-A445-4937-8E36-17B18C56EB6F}"/>
    <w:embedItalic r:id="rIdFont8" w:fontKey="{C6A1DF7A-D59A-413C-8827-4E5003E5453F}"/>
  </w:font>
  <w:font w:name="Orbitron">
    <w:charset w:val="00"/>
    <w:family w:val="auto"/>
    <w:pitch w:val="variable"/>
    <w:embedBold r:id="rIdFont9" w:fontKey="{F6B4232A-5891-4B96-AC53-064EF3F50F86}"/>
  </w:font>
  <w:font w:name="Orbitron Black">
    <w:charset w:val="00"/>
    <w:family w:val="auto"/>
    <w:pitch w:val="variable"/>
    <w:embedRegular r:id="rIdFont10" w:fontKey="{010877E9-E993-4E68-8482-1F64E1CF7D22}"/>
  </w:font>
  <w:font w:name="Orbitron ExtraBold">
    <w:charset w:val="00"/>
    <w:family w:val="auto"/>
    <w:pitch w:val="variable"/>
    <w:embedRegular r:id="rIdFont11" w:fontKey="{CEACEFB0-B624-4497-A275-6E44BAD957D0}"/>
  </w:font>
  <w:font w:name="Orbitron Medium">
    <w:charset w:val="00"/>
    <w:family w:val="auto"/>
    <w:pitch w:val="variable"/>
    <w:embedRegular r:id="rIdFont12" w:fontKey="{FB20DF5E-7F18-460E-9133-1AD8674AD1D4}"/>
  </w:font>
  <w:font w:name="Roboto Mono">
    <w:charset w:val="00"/>
    <w:family w:val="auto"/>
    <w:pitch w:val="variable"/>
    <w:embedRegular r:id="rIdFont13" w:fontKey="{FE2E6F8E-FF9F-42A5-B6E7-120DF5BF5A39}"/>
    <w:embedItalic r:id="rIdFont14" w:fontKey="{CE07E1C0-7140-4120-A1D5-6835C111E231}"/>
    <w:embedBold r:id="rIdFont15" w:fontKey="{A05C3D56-4FB1-43D5-96FE-0119D99E22FE}"/>
  </w:font>
  <w:font w:name="Roboto Mono Medium">
    <w:charset w:val="00"/>
    <w:family w:val="auto"/>
    <w:pitch w:val="variable"/>
    <w:embedRegular r:id="rIdFont16" w:fontKey="{FB7E8440-4706-4EE2-9ABF-D6712A58B9CF}"/>
    <w:embedItalic r:id="rIdFont17" w:fontKey="{323BB19D-CFCC-4D37-A1AA-4D1E04F9A960}"/>
  </w:font>
  <w:font w:name="Roboto Mono SemiBold">
    <w:charset w:val="00"/>
    <w:family w:val="auto"/>
    <w:pitch w:val="variable"/>
    <w:embedRegular r:id="rIdFont18" w:fontKey="{62F459AF-2571-4B16-9F78-4EF93CB2C28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