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CoQ-PP_26-114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18.09.2026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CoQ-PP_26-069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861"/>
        <w:gridCol w:w="48"/>
        <w:gridCol w:w="1518"/>
        <w:gridCol w:w="4903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861"/>
            <w:shd w:val="clear" w:color="auto" w:fill="FFFFFF"/>
          </w:tcPr>
          <w:tbl>
            <w:tblPr>
              <w:tblW w:w="48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861"/>
            </w:tblGrid>
            <w:tr>
              <w:trPr>
                <w:trHeight w:val="180" w:hRule="exact"/>
              </w:trPr>
              <w:tc>
                <w:tcPr>
                  <w:tcW w:type="dxa" w:w="48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8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0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P060322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038"/>
                </w:tcPr>
                <w:tbl>
                  <w:tblPr>
                    <w:tblW w:w="30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0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0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Fat Bastard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8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18"/>
            <w:shd w:val="clear" w:color="auto" w:fill="FFFFFF"/>
          </w:tcPr>
          <w:tbl>
            <w:tblPr>
              <w:tblW w:w="15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</w:tblGrid>
            <w:tr>
              <w:trPr>
                <w:trHeight w:val="195" w:hRule="exact"/>
              </w:trPr>
              <w:tc>
                <w:tcPr>
                  <w:tcW w:type="dxa" w:w="15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</w:tblGrid>
            <w:tr>
              <w:trPr>
                <w:trHeight w:val="435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18"/>
                      </w:tcPr>
                      <w:tbl>
                        <w:tblPr>
                          <w:tblW w:w="15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18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18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17.99 %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03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18"/>
        <w:gridCol w:w="2122"/>
        <w:gridCol w:w="1423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FB_THC18:CBD1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1.80%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(16.20 – 19.79 %)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QCSP_001_FB-II_v.01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P060322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03.2026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17.99 %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7.67 %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2.1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0.0114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0.017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0.0144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0.0155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iCoA-PP_26-118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17.08.2026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ППК26067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11.05.2026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308/0552/26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28.04.2026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2362/2026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30.04.2026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220-8-К/26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25.08.2026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220-8-М/26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11.09.2026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P060322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7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5431" cy="557205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89800">
                                              <a:off x="0" y="0"/>
                                              <a:ext cx="495431" cy="55720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18.09.2026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6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6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2061" cy="550137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5800">
                                              <a:off x="0" y="0"/>
                                              <a:ext cx="492061" cy="55013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18.09.2026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23FF8B3F-31DE-486E-A02E-0BCA2AD5BC33}"/>
    <w:embedItalic r:id="rIdFont2" w:fontKey="{C281EE85-5D7E-4B8E-9CD0-E166AF0AEBD8}"/>
    <w:embedBold r:id="rIdFont3" w:fontKey="{1A494911-564E-432E-8ABC-4042495714FF}"/>
  </w:font>
  <w:font w:name="Montserrat ExtraBold">
    <w:charset w:val="00"/>
    <w:family w:val="auto"/>
    <w:pitch w:val="variable"/>
    <w:embedRegular r:id="rIdFont4" w:fontKey="{9D05ED77-7A77-4A51-B561-4A28EE4BA729}"/>
  </w:font>
  <w:font w:name="Montserrat Medium">
    <w:charset w:val="00"/>
    <w:family w:val="auto"/>
    <w:pitch w:val="variable"/>
    <w:embedRegular r:id="rIdFont5" w:fontKey="{A9FC1A7E-C49E-436A-AF49-5349EE74EDAE}"/>
    <w:embedItalic r:id="rIdFont6" w:fontKey="{EC76067D-AF27-46F7-8B3C-BD34942DED6C}"/>
  </w:font>
  <w:font w:name="Montserrat SemiBold">
    <w:charset w:val="00"/>
    <w:family w:val="auto"/>
    <w:pitch w:val="variable"/>
    <w:embedRegular r:id="rIdFont7" w:fontKey="{B1D732AC-9D20-448C-AE0D-75A803E31C90}"/>
    <w:embedItalic r:id="rIdFont8" w:fontKey="{31AEBCFA-F462-4B08-B9BE-31132AE3F388}"/>
  </w:font>
  <w:font w:name="Orbitron">
    <w:charset w:val="00"/>
    <w:family w:val="auto"/>
    <w:pitch w:val="variable"/>
    <w:embedBold r:id="rIdFont9" w:fontKey="{3FF4D63F-BCAF-4BEE-98ED-25946012B70A}"/>
  </w:font>
  <w:font w:name="Orbitron Black">
    <w:charset w:val="00"/>
    <w:family w:val="auto"/>
    <w:pitch w:val="variable"/>
    <w:embedRegular r:id="rIdFont10" w:fontKey="{B0E39891-5133-4AEE-92AE-7F7CCE46B173}"/>
  </w:font>
  <w:font w:name="Orbitron ExtraBold">
    <w:charset w:val="00"/>
    <w:family w:val="auto"/>
    <w:pitch w:val="variable"/>
    <w:embedRegular r:id="rIdFont11" w:fontKey="{BB160554-61C8-4C56-8819-522CC2CC336A}"/>
  </w:font>
  <w:font w:name="Orbitron Medium">
    <w:charset w:val="00"/>
    <w:family w:val="auto"/>
    <w:pitch w:val="variable"/>
    <w:embedRegular r:id="rIdFont12" w:fontKey="{67004244-C7B8-4AA9-8207-DC46CF63A3FF}"/>
  </w:font>
  <w:font w:name="Roboto Mono">
    <w:charset w:val="00"/>
    <w:family w:val="auto"/>
    <w:pitch w:val="variable"/>
    <w:embedRegular r:id="rIdFont13" w:fontKey="{AE890108-0ED4-4AC3-9B54-93AB8CD64293}"/>
    <w:embedBold r:id="rIdFont14" w:fontKey="{6DE04AD7-9F2B-4E53-A98B-F8CD3F6A1076}"/>
  </w:font>
  <w:font w:name="Roboto Mono Medium">
    <w:charset w:val="00"/>
    <w:family w:val="auto"/>
    <w:pitch w:val="variable"/>
    <w:embedRegular r:id="rIdFont15" w:fontKey="{C01702ED-F1A7-409E-A755-46556259BAB1}"/>
    <w:embedItalic r:id="rIdFont16" w:fontKey="{6A657E59-8CC2-4480-BB57-D787EC5B832F}"/>
  </w:font>
  <w:font w:name="Roboto Mono SemiBold">
    <w:charset w:val="00"/>
    <w:family w:val="auto"/>
    <w:pitch w:val="variable"/>
    <w:embedRegular r:id="rIdFont17" w:fontKey="{7D316CEF-6131-4B67-B44E-3C76B78B3A17}"/>
    <w:embedItalic r:id="rIdFont18" w:fontKey="{802DC7D2-C422-468B-B596-F4A29F9A4588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CoQ-PP_26-114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