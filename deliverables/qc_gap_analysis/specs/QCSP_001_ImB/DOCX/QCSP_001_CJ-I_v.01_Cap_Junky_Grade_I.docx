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618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779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90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29.59 %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C5DC5E5-15F1-4334-A968-AEC2B1CF1C86}"/>
    <w:embedItalic r:id="rIdFont2" w:fontKey="{EE3FBC9E-784C-4D0B-AD7B-AF0E453E0398}"/>
    <w:embedBold r:id="rIdFont3" w:fontKey="{89399D43-2FD7-49FA-A167-76C4F4BE6EE3}"/>
  </w:font>
  <w:font w:name="Montserrat ExtraBold">
    <w:charset w:val="00"/>
    <w:family w:val="auto"/>
    <w:pitch w:val="variable"/>
    <w:embedRegular r:id="rIdFont4" w:fontKey="{04CE6DE0-62A2-40CC-A386-80B1E64ECE2F}"/>
  </w:font>
  <w:font w:name="Montserrat Medium">
    <w:charset w:val="00"/>
    <w:family w:val="auto"/>
    <w:pitch w:val="variable"/>
    <w:embedRegular r:id="rIdFont5" w:fontKey="{6A6D7218-96D8-4CCD-9B22-DF86F6266508}"/>
    <w:embedItalic r:id="rIdFont6" w:fontKey="{B746F672-0D8B-4467-90CD-686E0C9E2341}"/>
  </w:font>
  <w:font w:name="Montserrat SemiBold">
    <w:charset w:val="00"/>
    <w:family w:val="auto"/>
    <w:pitch w:val="variable"/>
    <w:embedRegular r:id="rIdFont7" w:fontKey="{1DCA400E-977C-4F49-91D6-7572271BA6BE}"/>
    <w:embedItalic r:id="rIdFont8" w:fontKey="{928DC923-0DED-437D-A68B-B3BC356BF400}"/>
  </w:font>
  <w:font w:name="Orbitron">
    <w:charset w:val="00"/>
    <w:family w:val="auto"/>
    <w:pitch w:val="variable"/>
    <w:embedBold r:id="rIdFont9" w:fontKey="{EAB03EDB-4861-42AD-987B-21ABCB26B19F}"/>
  </w:font>
  <w:font w:name="Orbitron Black">
    <w:charset w:val="00"/>
    <w:family w:val="auto"/>
    <w:pitch w:val="variable"/>
    <w:embedRegular r:id="rIdFont10" w:fontKey="{CB0F16CF-8CE7-441F-8129-824A9B81B786}"/>
  </w:font>
  <w:font w:name="Orbitron ExtraBold">
    <w:charset w:val="00"/>
    <w:family w:val="auto"/>
    <w:pitch w:val="variable"/>
    <w:embedRegular r:id="rIdFont11" w:fontKey="{EC421C19-9352-4F73-B2AE-39C0BB8FC67E}"/>
  </w:font>
  <w:font w:name="Orbitron Medium">
    <w:charset w:val="00"/>
    <w:family w:val="auto"/>
    <w:pitch w:val="variable"/>
    <w:embedRegular r:id="rIdFont12" w:fontKey="{2E32478D-29CF-4D2B-9C81-A12CEB876720}"/>
  </w:font>
  <w:font w:name="Roboto Mono">
    <w:charset w:val="00"/>
    <w:family w:val="auto"/>
    <w:pitch w:val="variable"/>
    <w:embedRegular r:id="rIdFont13" w:fontKey="{EFB3495D-99FC-4EC9-96BC-5A9BFF4798C9}"/>
    <w:embedBold r:id="rIdFont14" w:fontKey="{EFAB69D9-D8AB-4AEE-A00F-385064AB558C}"/>
  </w:font>
  <w:font w:name="Roboto Mono Medium">
    <w:charset w:val="00"/>
    <w:family w:val="auto"/>
    <w:pitch w:val="variable"/>
    <w:embedRegular r:id="rIdFont15" w:fontKey="{8568961E-DD5C-47F5-B796-BA1E19D10BDA}"/>
  </w:font>
  <w:font w:name="Roboto Mono SemiBold">
    <w:charset w:val="00"/>
    <w:family w:val="auto"/>
    <w:pitch w:val="variable"/>
    <w:embedRegular r:id="rIdFont16" w:fontKey="{85E0BCB0-B29C-4A3F-8CA6-4C5D9C16192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