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720" w:hRule="auto" w:wrap="none" w:vAnchor="page" w:hAnchor="page" w:x="319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2"/>
          <w:kern w:val="0"/>
          <w:sz w:val="34"/>
          <w:szCs w:val="34"/>
        </w:rPr>
        <w:t>CHEM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 xml:space="preserve"> FLYER</w:t>
      </w:r>
    </w:p>
    <w:p>
      <w:pPr>
        <w:framePr w:w="1469" w:hRule="auto" w:wrap="none" w:vAnchor="page" w:hAnchor="page" w:x="638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787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98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CF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_THC10 : CBD1</w:t>
      </w:r>
    </w:p>
    <w:p>
      <w:pPr>
        <w:framePr w:w="1335" w:hRule="auto" w:wrap="none" w:vAnchor="page" w:hAnchor="page" w:x="5539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SP_001_CF-I_v.01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C35A99C-6E78-45E1-BC30-A13FA3EA9529}"/>
    <w:embedItalic r:id="rIdFont2" w:fontKey="{8891B7E7-D43A-4684-B8AA-BF4057132FAF}"/>
    <w:embedBold r:id="rIdFont3" w:fontKey="{894E65AB-F02E-47C6-A449-21DE4BB65338}"/>
  </w:font>
  <w:font w:name="Montserrat ExtraBold">
    <w:charset w:val="00"/>
    <w:family w:val="auto"/>
    <w:pitch w:val="variable"/>
    <w:embedRegular r:id="rIdFont4" w:fontKey="{E4D86589-1824-42D6-85D3-6148AAD4AE5B}"/>
  </w:font>
  <w:font w:name="Montserrat Medium">
    <w:charset w:val="00"/>
    <w:family w:val="auto"/>
    <w:pitch w:val="variable"/>
    <w:embedRegular r:id="rIdFont5" w:fontKey="{8C1DABDA-704F-4894-BB95-8B5F388FDE5B}"/>
    <w:embedItalic r:id="rIdFont6" w:fontKey="{A2E97A21-DFC1-442A-9557-8F538885841F}"/>
  </w:font>
  <w:font w:name="Montserrat SemiBold">
    <w:charset w:val="00"/>
    <w:family w:val="auto"/>
    <w:pitch w:val="variable"/>
    <w:embedRegular r:id="rIdFont7" w:fontKey="{BF6D1D22-5302-418D-BA3A-EC511AC9CBE5}"/>
    <w:embedItalic r:id="rIdFont8" w:fontKey="{D01D0D51-1DF5-4D5D-9AA5-F173FF591450}"/>
  </w:font>
  <w:font w:name="Orbitron">
    <w:charset w:val="00"/>
    <w:family w:val="auto"/>
    <w:pitch w:val="variable"/>
    <w:embedBold r:id="rIdFont9" w:fontKey="{41A577A7-ECBB-45B5-AE0F-116C34C510F6}"/>
  </w:font>
  <w:font w:name="Orbitron Black">
    <w:charset w:val="00"/>
    <w:family w:val="auto"/>
    <w:pitch w:val="variable"/>
    <w:embedRegular r:id="rIdFont10" w:fontKey="{692DE25D-6A90-498B-8E66-4DFCBF1BBD71}"/>
  </w:font>
  <w:font w:name="Orbitron ExtraBold">
    <w:charset w:val="00"/>
    <w:family w:val="auto"/>
    <w:pitch w:val="variable"/>
    <w:embedRegular r:id="rIdFont11" w:fontKey="{8021A0AD-69DE-4ADC-B4C1-8EEA6AA01D56}"/>
  </w:font>
  <w:font w:name="Orbitron Medium">
    <w:charset w:val="00"/>
    <w:family w:val="auto"/>
    <w:pitch w:val="variable"/>
    <w:embedRegular r:id="rIdFont12" w:fontKey="{6C09663A-B068-42E2-90F8-9B20BFA08340}"/>
  </w:font>
  <w:font w:name="Roboto Mono">
    <w:charset w:val="00"/>
    <w:family w:val="auto"/>
    <w:pitch w:val="variable"/>
    <w:embedRegular r:id="rIdFont13" w:fontKey="{10CAC6A6-16DE-4AC3-B123-FD6ACBF70E07}"/>
    <w:embedBold r:id="rIdFont14" w:fontKey="{B5A3EC7D-51E9-4E4D-9E46-27CA63747EFD}"/>
  </w:font>
  <w:font w:name="Roboto Mono Medium">
    <w:charset w:val="00"/>
    <w:family w:val="auto"/>
    <w:pitch w:val="variable"/>
    <w:embedRegular r:id="rIdFont15" w:fontKey="{E6CBC672-B462-4958-B324-6FBEA1905B8E}"/>
  </w:font>
  <w:font w:name="Roboto Mono SemiBold">
    <w:charset w:val="00"/>
    <w:family w:val="auto"/>
    <w:pitch w:val="variable"/>
    <w:embedRegular r:id="rIdFont16" w:fontKey="{D36A9C9F-BC09-4C36-85D3-A3A114D2B79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