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409" w:hRule="auto" w:wrap="none" w:vAnchor="page" w:hAnchor="page" w:x="3374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CAP JUN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>KY</w:t>
      </w:r>
    </w:p>
    <w:p>
      <w:pPr>
        <w:framePr w:w="1434" w:hRule="auto" w:wrap="none" w:vAnchor="page" w:hAnchor="page" w:x="6265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14.0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0%</w:t>
      </w:r>
    </w:p>
    <w:p>
      <w:pPr>
        <w:framePr w:w="195" w:hRule="auto" w:wrap="none" w:vAnchor="page" w:hAnchor="page" w:x="7720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66" w:hRule="auto" w:wrap="none" w:vAnchor="page" w:hAnchor="page" w:x="7829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1"/>
          <w:kern w:val="0"/>
          <w:sz w:val="20"/>
          <w:szCs w:val="20"/>
        </w:rPr>
        <w:t xml:space="preserve"> 1.4</w:t>
      </w:r>
      <w:r>
        <w:rPr>
          <w:rFonts w:ascii="Orbitron Medium" w:hAnsi="Orbitron Medium" w:cs="Orbitron Medium" w:eastAsia="Orbitron Medium"/>
          <w:b w:val="0"/>
          <w:i w:val="0"/>
          <w:color w:val="1B3A5C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33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200" w:hRule="auto" w:wrap="none" w:vAnchor="page" w:hAnchor="page" w:x="2720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9"/>
          <w:kern w:val="0"/>
          <w:sz w:val="9"/>
          <w:szCs w:val="9"/>
        </w:rPr>
        <w:t>60</w:t>
      </w:r>
    </w:p>
    <w:p>
      <w:pPr>
        <w:framePr w:w="540" w:hRule="auto" w:wrap="none" w:vAnchor="page" w:hAnchor="page" w:x="2850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205" w:hRule="auto" w:wrap="none" w:vAnchor="page" w:hAnchor="page" w:x="335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4"/>
          <w:kern w:val="0"/>
          <w:sz w:val="9"/>
          <w:szCs w:val="9"/>
        </w:rPr>
        <w:t>40</w:t>
      </w:r>
    </w:p>
    <w:p>
      <w:pPr>
        <w:framePr w:w="440" w:hRule="auto" w:wrap="none" w:vAnchor="page" w:hAnchor="page" w:x="3938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7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2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2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6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438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CJ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_THC14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12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.60 – 15.39 %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SP_001_CJ-V_v.01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DA212140-530B-4429-970A-F2FA0989011F}"/>
    <w:embedItalic r:id="rIdFont2" w:fontKey="{EDA4AF4D-F0DD-48E8-A60B-9ADBC7BF2B98}"/>
    <w:embedBold r:id="rIdFont3" w:fontKey="{8247024D-9FC2-4DDD-A6C4-BD565810558E}"/>
  </w:font>
  <w:font w:name="Montserrat ExtraBold">
    <w:charset w:val="00"/>
    <w:family w:val="auto"/>
    <w:pitch w:val="variable"/>
    <w:embedRegular r:id="rIdFont4" w:fontKey="{9D5D499A-4737-46B5-AF02-95F87CD2E9F0}"/>
  </w:font>
  <w:font w:name="Montserrat Medium">
    <w:charset w:val="00"/>
    <w:family w:val="auto"/>
    <w:pitch w:val="variable"/>
    <w:embedRegular r:id="rIdFont5" w:fontKey="{ADB10AFD-47FB-4F29-94E5-159FE0DD9CCA}"/>
    <w:embedItalic r:id="rIdFont6" w:fontKey="{D6F656CF-0D3F-4E5A-8A85-37DCFF8E2756}"/>
  </w:font>
  <w:font w:name="Montserrat SemiBold">
    <w:charset w:val="00"/>
    <w:family w:val="auto"/>
    <w:pitch w:val="variable"/>
    <w:embedRegular r:id="rIdFont7" w:fontKey="{0484E871-97F2-4CA9-B2C9-B9195A5A2C29}"/>
    <w:embedItalic r:id="rIdFont8" w:fontKey="{AC86DBDB-393B-4B14-BF48-55ED7DE0D134}"/>
  </w:font>
  <w:font w:name="Orbitron">
    <w:charset w:val="00"/>
    <w:family w:val="auto"/>
    <w:pitch w:val="variable"/>
    <w:embedBold r:id="rIdFont9" w:fontKey="{CF0ADB24-8938-4C79-AC92-EA55D2871A02}"/>
  </w:font>
  <w:font w:name="Orbitron Black">
    <w:charset w:val="00"/>
    <w:family w:val="auto"/>
    <w:pitch w:val="variable"/>
    <w:embedRegular r:id="rIdFont10" w:fontKey="{DA05A5E2-745A-4F64-8C91-1707D6439914}"/>
  </w:font>
  <w:font w:name="Orbitron ExtraBold">
    <w:charset w:val="00"/>
    <w:family w:val="auto"/>
    <w:pitch w:val="variable"/>
    <w:embedRegular r:id="rIdFont11" w:fontKey="{441BE2FD-4F66-4211-8836-F196A6B23DC5}"/>
  </w:font>
  <w:font w:name="Orbitron Medium">
    <w:charset w:val="00"/>
    <w:family w:val="auto"/>
    <w:pitch w:val="variable"/>
    <w:embedRegular r:id="rIdFont12" w:fontKey="{4E824708-7F2C-44C5-A123-92A2B0396E49}"/>
  </w:font>
  <w:font w:name="Roboto Mono">
    <w:charset w:val="00"/>
    <w:family w:val="auto"/>
    <w:pitch w:val="variable"/>
    <w:embedRegular r:id="rIdFont13" w:fontKey="{CB1ED8CE-370C-4349-AE2D-79ED9B793571}"/>
    <w:embedBold r:id="rIdFont14" w:fontKey="{C1076A29-2EC1-47A7-8639-A2B24383BA6E}"/>
  </w:font>
  <w:font w:name="Roboto Mono Medium">
    <w:charset w:val="00"/>
    <w:family w:val="auto"/>
    <w:pitch w:val="variable"/>
    <w:embedRegular r:id="rIdFont15" w:fontKey="{2DB84048-7D7C-47C9-83C3-A54EB1FFA7F9}"/>
  </w:font>
  <w:font w:name="Roboto Mono SemiBold">
    <w:charset w:val="00"/>
    <w:family w:val="auto"/>
    <w:pitch w:val="variable"/>
    <w:embedRegular r:id="rIdFont16" w:fontKey="{26C55EA4-9E25-4820-B2A1-C5AF1DEDD560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