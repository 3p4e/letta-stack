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14" w:hRule="auto" w:wrap="none" w:vAnchor="page" w:hAnchor="page" w:x="206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ORANGE PUN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CH MIMOSA</w:t>
      </w:r>
    </w:p>
    <w:p>
      <w:pPr>
        <w:framePr w:w="1336" w:hRule="auto" w:wrap="none" w:vAnchor="page" w:hAnchor="page" w:x="755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90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901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OP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M_THC8 : CBD1</w:t>
      </w:r>
    </w:p>
    <w:p>
      <w:pPr>
        <w:framePr w:w="1242" w:hRule="auto" w:wrap="none" w:vAnchor="page" w:hAnchor="page" w:x="5539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SP_001_OPM-V_v.01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2D0325E-68C0-42BC-A614-14977A02A81A}"/>
    <w:embedItalic r:id="rIdFont2" w:fontKey="{41B6AA6A-3176-438D-8E8B-74B759AC917D}"/>
    <w:embedBold r:id="rIdFont3" w:fontKey="{61A9DDE8-098A-4F78-8BD7-E5F4F200C4C8}"/>
  </w:font>
  <w:font w:name="Montserrat ExtraBold">
    <w:charset w:val="00"/>
    <w:family w:val="auto"/>
    <w:pitch w:val="variable"/>
    <w:embedRegular r:id="rIdFont4" w:fontKey="{8DB2BDE4-4B3F-4810-948F-04FAB8C94006}"/>
  </w:font>
  <w:font w:name="Montserrat Medium">
    <w:charset w:val="00"/>
    <w:family w:val="auto"/>
    <w:pitch w:val="variable"/>
    <w:embedRegular r:id="rIdFont5" w:fontKey="{9074BA8F-6AA3-4CE8-8244-49AB71F7B7AD}"/>
    <w:embedItalic r:id="rIdFont6" w:fontKey="{FF7B24B7-F3C0-47C2-AD9A-F6CBDBC3FD2D}"/>
  </w:font>
  <w:font w:name="Montserrat SemiBold">
    <w:charset w:val="00"/>
    <w:family w:val="auto"/>
    <w:pitch w:val="variable"/>
    <w:embedRegular r:id="rIdFont7" w:fontKey="{7D9F8565-1690-44B9-BD59-92084843944C}"/>
    <w:embedItalic r:id="rIdFont8" w:fontKey="{C87CCDD6-42B8-4AD1-8D69-32696B302043}"/>
  </w:font>
  <w:font w:name="Orbitron">
    <w:charset w:val="00"/>
    <w:family w:val="auto"/>
    <w:pitch w:val="variable"/>
    <w:embedBold r:id="rIdFont9" w:fontKey="{70830C71-3A16-4258-8D17-C625493E7161}"/>
  </w:font>
  <w:font w:name="Orbitron Black">
    <w:charset w:val="00"/>
    <w:family w:val="auto"/>
    <w:pitch w:val="variable"/>
    <w:embedRegular r:id="rIdFont10" w:fontKey="{8574CFC5-A736-4946-A7E1-197D4561163B}"/>
  </w:font>
  <w:font w:name="Orbitron ExtraBold">
    <w:charset w:val="00"/>
    <w:family w:val="auto"/>
    <w:pitch w:val="variable"/>
    <w:embedRegular r:id="rIdFont11" w:fontKey="{856E8687-0228-4C1F-87A3-BA0CD5CF58CE}"/>
  </w:font>
  <w:font w:name="Orbitron Medium">
    <w:charset w:val="00"/>
    <w:family w:val="auto"/>
    <w:pitch w:val="variable"/>
    <w:embedRegular r:id="rIdFont12" w:fontKey="{404AE8CD-346F-4FB5-9591-A287CA335906}"/>
  </w:font>
  <w:font w:name="Roboto Mono">
    <w:charset w:val="00"/>
    <w:family w:val="auto"/>
    <w:pitch w:val="variable"/>
    <w:embedRegular r:id="rIdFont13" w:fontKey="{16C31766-EF0F-4A67-B3AD-4A035243BBA9}"/>
    <w:embedBold r:id="rIdFont14" w:fontKey="{68B2216C-EE3A-49C2-9E5C-B4379A2C5312}"/>
  </w:font>
  <w:font w:name="Roboto Mono Medium">
    <w:charset w:val="00"/>
    <w:family w:val="auto"/>
    <w:pitch w:val="variable"/>
    <w:embedRegular r:id="rIdFont15" w:fontKey="{F2E80909-6509-4EB1-B261-1F6AAEACDC10}"/>
  </w:font>
  <w:font w:name="Roboto Mono SemiBold">
    <w:charset w:val="00"/>
    <w:family w:val="auto"/>
    <w:pitch w:val="variable"/>
    <w:embedRegular r:id="rIdFont16" w:fontKey="{35A55516-E894-44A4-94A4-105FD52308C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