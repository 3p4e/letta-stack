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4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464" w:hRule="auto" w:wrap="none" w:vAnchor="page" w:hAnchor="page" w:x="612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16.0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0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71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_THC16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17.59 %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570090C-FA0D-4FEC-B029-5D788CC50497}"/>
    <w:embedItalic r:id="rIdFont2" w:fontKey="{80681B0D-0C8B-4C3B-BFF6-99C0B77B9ACC}"/>
    <w:embedBold r:id="rIdFont3" w:fontKey="{1B4EB30E-0038-4769-8142-EFFBDEF68C9D}"/>
  </w:font>
  <w:font w:name="Montserrat ExtraBold">
    <w:charset w:val="00"/>
    <w:family w:val="auto"/>
    <w:pitch w:val="variable"/>
    <w:embedRegular r:id="rIdFont4" w:fontKey="{3D20E218-7871-4275-B6C5-8A9A372DD1AF}"/>
  </w:font>
  <w:font w:name="Montserrat Medium">
    <w:charset w:val="00"/>
    <w:family w:val="auto"/>
    <w:pitch w:val="variable"/>
    <w:embedRegular r:id="rIdFont5" w:fontKey="{75E5E2BA-16F0-4378-93CD-037315802FA4}"/>
    <w:embedItalic r:id="rIdFont6" w:fontKey="{55A4E59F-CCE5-4C1D-AE02-C49F82908EC2}"/>
  </w:font>
  <w:font w:name="Montserrat SemiBold">
    <w:charset w:val="00"/>
    <w:family w:val="auto"/>
    <w:pitch w:val="variable"/>
    <w:embedRegular r:id="rIdFont7" w:fontKey="{A682DECF-366D-43EF-BAEF-B4677DC031E8}"/>
    <w:embedItalic r:id="rIdFont8" w:fontKey="{0F67A0FF-4E01-4060-89D2-67F26C429C53}"/>
  </w:font>
  <w:font w:name="Orbitron">
    <w:charset w:val="00"/>
    <w:family w:val="auto"/>
    <w:pitch w:val="variable"/>
    <w:embedBold r:id="rIdFont9" w:fontKey="{3EEA41BD-91ED-49C4-8C55-E320820B32FB}"/>
  </w:font>
  <w:font w:name="Orbitron Black">
    <w:charset w:val="00"/>
    <w:family w:val="auto"/>
    <w:pitch w:val="variable"/>
    <w:embedRegular r:id="rIdFont10" w:fontKey="{AC8FB1DA-A4D7-4896-8AEB-796F5F55876B}"/>
  </w:font>
  <w:font w:name="Orbitron ExtraBold">
    <w:charset w:val="00"/>
    <w:family w:val="auto"/>
    <w:pitch w:val="variable"/>
    <w:embedRegular r:id="rIdFont11" w:fontKey="{A04C9342-2CF6-4F93-A790-D808481F7521}"/>
  </w:font>
  <w:font w:name="Orbitron Medium">
    <w:charset w:val="00"/>
    <w:family w:val="auto"/>
    <w:pitch w:val="variable"/>
    <w:embedRegular r:id="rIdFont12" w:fontKey="{838F2D22-8E4A-41F2-BF45-F8D2B7072A44}"/>
  </w:font>
  <w:font w:name="Roboto Mono">
    <w:charset w:val="00"/>
    <w:family w:val="auto"/>
    <w:pitch w:val="variable"/>
    <w:embedRegular r:id="rIdFont13" w:fontKey="{53FC1EF7-7839-4CC3-AEF5-1E2183A58D02}"/>
    <w:embedBold r:id="rIdFont14" w:fontKey="{85573DD5-D008-4E8B-8853-29634C4DDDEC}"/>
  </w:font>
  <w:font w:name="Roboto Mono Medium">
    <w:charset w:val="00"/>
    <w:family w:val="auto"/>
    <w:pitch w:val="variable"/>
    <w:embedRegular r:id="rIdFont15" w:fontKey="{580DFE0B-0F07-4A0C-BA82-3438FE296632}"/>
  </w:font>
  <w:font w:name="Roboto Mono SemiBold">
    <w:charset w:val="00"/>
    <w:family w:val="auto"/>
    <w:pitch w:val="variable"/>
    <w:embedRegular r:id="rIdFont16" w:fontKey="{1D611635-B065-4EC5-BBF9-333A2D818CB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