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9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 : CBD1</w:t>
      </w:r>
    </w:p>
    <w:p>
      <w:pPr>
        <w:framePr w:w="1335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1AFB234-3BD7-4BFB-A233-3B782ED067B7}"/>
    <w:embedItalic r:id="rIdFont2" w:fontKey="{44DC80C4-10FD-49B5-8E44-74A5EEFC368C}"/>
    <w:embedBold r:id="rIdFont3" w:fontKey="{CA1B0D5E-F8B8-432B-B647-DF9AAFEC64AF}"/>
  </w:font>
  <w:font w:name="Montserrat ExtraBold">
    <w:charset w:val="00"/>
    <w:family w:val="auto"/>
    <w:pitch w:val="variable"/>
    <w:embedRegular r:id="rIdFont4" w:fontKey="{F6745E87-A1AB-4692-AC30-13090B9FB003}"/>
  </w:font>
  <w:font w:name="Montserrat Medium">
    <w:charset w:val="00"/>
    <w:family w:val="auto"/>
    <w:pitch w:val="variable"/>
    <w:embedRegular r:id="rIdFont5" w:fontKey="{988904D5-4F4D-4B90-96FC-859E465C7D18}"/>
    <w:embedItalic r:id="rIdFont6" w:fontKey="{E5B2F018-5952-4E8A-9C89-CAC18C3883E3}"/>
  </w:font>
  <w:font w:name="Montserrat SemiBold">
    <w:charset w:val="00"/>
    <w:family w:val="auto"/>
    <w:pitch w:val="variable"/>
    <w:embedRegular r:id="rIdFont7" w:fontKey="{66C49C2F-6612-47CF-8843-83C828CD8583}"/>
    <w:embedItalic r:id="rIdFont8" w:fontKey="{58B060C6-0F0E-4FEA-B0C0-D446421B38F0}"/>
  </w:font>
  <w:font w:name="Orbitron">
    <w:charset w:val="00"/>
    <w:family w:val="auto"/>
    <w:pitch w:val="variable"/>
    <w:embedBold r:id="rIdFont9" w:fontKey="{E085B44B-7EAC-4896-9E0F-F70B372E10DA}"/>
  </w:font>
  <w:font w:name="Orbitron Black">
    <w:charset w:val="00"/>
    <w:family w:val="auto"/>
    <w:pitch w:val="variable"/>
    <w:embedRegular r:id="rIdFont10" w:fontKey="{0B396CFE-FA51-4F77-865F-820C82F1CC98}"/>
  </w:font>
  <w:font w:name="Orbitron ExtraBold">
    <w:charset w:val="00"/>
    <w:family w:val="auto"/>
    <w:pitch w:val="variable"/>
    <w:embedRegular r:id="rIdFont11" w:fontKey="{541A3999-F182-4471-B2AA-A92E05A00B89}"/>
  </w:font>
  <w:font w:name="Orbitron Medium">
    <w:charset w:val="00"/>
    <w:family w:val="auto"/>
    <w:pitch w:val="variable"/>
    <w:embedRegular r:id="rIdFont12" w:fontKey="{6F47CCF2-C53D-40FE-B09B-84B2E4A2BF71}"/>
  </w:font>
  <w:font w:name="Roboto Mono">
    <w:charset w:val="00"/>
    <w:family w:val="auto"/>
    <w:pitch w:val="variable"/>
    <w:embedRegular r:id="rIdFont13" w:fontKey="{82A47DEF-BD46-4385-8B90-C3C1C24BC4D1}"/>
    <w:embedBold r:id="rIdFont14" w:fontKey="{9493FFCF-52E1-4C2B-BDCC-51FE7C0C4105}"/>
  </w:font>
  <w:font w:name="Roboto Mono Medium">
    <w:charset w:val="00"/>
    <w:family w:val="auto"/>
    <w:pitch w:val="variable"/>
    <w:embedRegular r:id="rIdFont15" w:fontKey="{272ACB08-7416-42B7-9FA6-C149FBD6FFEF}"/>
  </w:font>
  <w:font w:name="Roboto Mono SemiBold">
    <w:charset w:val="00"/>
    <w:family w:val="auto"/>
    <w:pitch w:val="variable"/>
    <w:embedRegular r:id="rIdFont16" w:fontKey="{0FB6F5F0-D6A7-4947-B09A-A8531E8208A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