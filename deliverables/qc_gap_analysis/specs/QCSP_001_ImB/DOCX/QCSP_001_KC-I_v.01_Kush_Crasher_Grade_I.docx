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329" w:hRule="auto" w:wrap="none" w:vAnchor="page" w:hAnchor="page" w:x="288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KUSH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 xml:space="preserve"> CRASHER</w:t>
      </w:r>
    </w:p>
    <w:p>
      <w:pPr>
        <w:framePr w:w="1469" w:hRule="auto" w:wrap="none" w:vAnchor="page" w:hAnchor="page" w:x="669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7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8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KC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SP_001_KC-I_v.01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391A3F6-97C7-4855-BB90-A3B152C87BC1}"/>
    <w:embedItalic r:id="rIdFont2" w:fontKey="{CBF79236-9AA7-43AA-B1EF-C46911961804}"/>
    <w:embedBold r:id="rIdFont3" w:fontKey="{730F8734-4A78-48E8-BED9-B7F0A5D1C958}"/>
  </w:font>
  <w:font w:name="Montserrat ExtraBold">
    <w:charset w:val="00"/>
    <w:family w:val="auto"/>
    <w:pitch w:val="variable"/>
    <w:embedRegular r:id="rIdFont4" w:fontKey="{5C93FC39-9467-4B6A-9DB6-C9791A8F2E62}"/>
  </w:font>
  <w:font w:name="Montserrat Medium">
    <w:charset w:val="00"/>
    <w:family w:val="auto"/>
    <w:pitch w:val="variable"/>
    <w:embedRegular r:id="rIdFont5" w:fontKey="{3BD688E6-76EC-4B71-AEF8-C9BE43914DCE}"/>
    <w:embedItalic r:id="rIdFont6" w:fontKey="{3213AE2C-A1AC-465B-8E76-8A05A073BEC4}"/>
  </w:font>
  <w:font w:name="Montserrat SemiBold">
    <w:charset w:val="00"/>
    <w:family w:val="auto"/>
    <w:pitch w:val="variable"/>
    <w:embedRegular r:id="rIdFont7" w:fontKey="{A34A9B40-E684-4A7E-ACF1-650B2241C61D}"/>
    <w:embedItalic r:id="rIdFont8" w:fontKey="{EA15566C-6D83-457D-9A31-992CA7C32358}"/>
  </w:font>
  <w:font w:name="Orbitron">
    <w:charset w:val="00"/>
    <w:family w:val="auto"/>
    <w:pitch w:val="variable"/>
    <w:embedBold r:id="rIdFont9" w:fontKey="{4D3AFC88-218D-470F-AE3C-D2A3899CF14C}"/>
  </w:font>
  <w:font w:name="Orbitron Black">
    <w:charset w:val="00"/>
    <w:family w:val="auto"/>
    <w:pitch w:val="variable"/>
    <w:embedRegular r:id="rIdFont10" w:fontKey="{E7E689B8-993E-4AA5-A814-72EA187ED435}"/>
  </w:font>
  <w:font w:name="Orbitron ExtraBold">
    <w:charset w:val="00"/>
    <w:family w:val="auto"/>
    <w:pitch w:val="variable"/>
    <w:embedRegular r:id="rIdFont11" w:fontKey="{723A5361-4C24-40BF-B4CB-5E1C921F03E1}"/>
  </w:font>
  <w:font w:name="Orbitron Medium">
    <w:charset w:val="00"/>
    <w:family w:val="auto"/>
    <w:pitch w:val="variable"/>
    <w:embedRegular r:id="rIdFont12" w:fontKey="{F7396E65-9940-47F6-B46C-B3E833300CC1}"/>
  </w:font>
  <w:font w:name="Roboto Mono">
    <w:charset w:val="00"/>
    <w:family w:val="auto"/>
    <w:pitch w:val="variable"/>
    <w:embedRegular r:id="rIdFont13" w:fontKey="{465C5A7B-3455-4534-8FC5-CCA323B13B0E}"/>
    <w:embedBold r:id="rIdFont14" w:fontKey="{792705FF-E1D9-4C9F-A117-126CA4AB245E}"/>
  </w:font>
  <w:font w:name="Roboto Mono Medium">
    <w:charset w:val="00"/>
    <w:family w:val="auto"/>
    <w:pitch w:val="variable"/>
    <w:embedRegular r:id="rIdFont15" w:fontKey="{718861E8-C8B2-42DC-A5A9-BE1CBCFE8D9C}"/>
  </w:font>
  <w:font w:name="Roboto Mono SemiBold">
    <w:charset w:val="00"/>
    <w:family w:val="auto"/>
    <w:pitch w:val="variable"/>
    <w:embedRegular r:id="rIdFont16" w:fontKey="{795D1244-DCB3-4BE3-9BF4-EF6971F0F2E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