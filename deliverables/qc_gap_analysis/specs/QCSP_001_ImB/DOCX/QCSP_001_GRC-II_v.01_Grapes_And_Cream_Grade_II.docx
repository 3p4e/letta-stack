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D7BC322-0E7E-42BB-AD96-D2425821FAD4}"/>
    <w:embedItalic r:id="rIdFont2" w:fontKey="{4735B8D9-299A-4849-BCB9-6CAB183F90B3}"/>
    <w:embedBold r:id="rIdFont3" w:fontKey="{33517F18-F472-4A91-90FC-EC499B97C0B9}"/>
  </w:font>
  <w:font w:name="Montserrat ExtraBold">
    <w:charset w:val="00"/>
    <w:family w:val="auto"/>
    <w:pitch w:val="variable"/>
    <w:embedRegular r:id="rIdFont4" w:fontKey="{5DEA2175-60D5-4110-919A-6378A9617E0F}"/>
  </w:font>
  <w:font w:name="Montserrat Medium">
    <w:charset w:val="00"/>
    <w:family w:val="auto"/>
    <w:pitch w:val="variable"/>
    <w:embedRegular r:id="rIdFont5" w:fontKey="{0FADEDB1-0884-4EB8-BF4A-8A032E7CE21D}"/>
    <w:embedItalic r:id="rIdFont6" w:fontKey="{CAEF4250-B810-4976-82D1-BF49448BDEDC}"/>
  </w:font>
  <w:font w:name="Montserrat SemiBold">
    <w:charset w:val="00"/>
    <w:family w:val="auto"/>
    <w:pitch w:val="variable"/>
    <w:embedRegular r:id="rIdFont7" w:fontKey="{3770D92E-1F87-4F15-8F17-4E4704F07A1B}"/>
    <w:embedItalic r:id="rIdFont8" w:fontKey="{CD732ECD-1DED-40A0-B666-234E7235A92C}"/>
  </w:font>
  <w:font w:name="Orbitron">
    <w:charset w:val="00"/>
    <w:family w:val="auto"/>
    <w:pitch w:val="variable"/>
    <w:embedBold r:id="rIdFont9" w:fontKey="{1D28CBAD-98D7-4973-A88F-77457111B22A}"/>
  </w:font>
  <w:font w:name="Orbitron Black">
    <w:charset w:val="00"/>
    <w:family w:val="auto"/>
    <w:pitch w:val="variable"/>
    <w:embedRegular r:id="rIdFont10" w:fontKey="{8687C453-023F-417B-A6EA-E33318F4459D}"/>
  </w:font>
  <w:font w:name="Orbitron ExtraBold">
    <w:charset w:val="00"/>
    <w:family w:val="auto"/>
    <w:pitch w:val="variable"/>
    <w:embedRegular r:id="rIdFont11" w:fontKey="{D6E80425-5C5E-48FA-B123-765A66A95DAF}"/>
  </w:font>
  <w:font w:name="Orbitron Medium">
    <w:charset w:val="00"/>
    <w:family w:val="auto"/>
    <w:pitch w:val="variable"/>
    <w:embedRegular r:id="rIdFont12" w:fontKey="{233851E0-7F29-44D5-BDDE-17864C2F5782}"/>
  </w:font>
  <w:font w:name="Roboto Mono">
    <w:charset w:val="00"/>
    <w:family w:val="auto"/>
    <w:pitch w:val="variable"/>
    <w:embedRegular r:id="rIdFont13" w:fontKey="{8EAA47C4-4903-4ED6-842D-C8B236D141B8}"/>
    <w:embedBold r:id="rIdFont14" w:fontKey="{EBD81222-8F01-4366-A0E8-BD9D7723E804}"/>
  </w:font>
  <w:font w:name="Roboto Mono Medium">
    <w:charset w:val="00"/>
    <w:family w:val="auto"/>
    <w:pitch w:val="variable"/>
    <w:embedRegular r:id="rIdFont15" w:fontKey="{74343632-5A8B-4917-B69B-506FB5613FC6}"/>
  </w:font>
  <w:font w:name="Roboto Mono SemiBold">
    <w:charset w:val="00"/>
    <w:family w:val="auto"/>
    <w:pitch w:val="variable"/>
    <w:embedRegular r:id="rIdFont16" w:fontKey="{E47E9E7F-D96B-4052-9A02-ADA904A89A1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