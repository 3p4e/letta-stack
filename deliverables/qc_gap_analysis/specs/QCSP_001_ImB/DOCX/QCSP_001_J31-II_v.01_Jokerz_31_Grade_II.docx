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266" w:hRule="auto" w:wrap="none" w:vAnchor="page" w:hAnchor="page" w:x="329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ERZ 31</w:t>
      </w:r>
    </w:p>
    <w:p>
      <w:pPr>
        <w:framePr w:w="1617" w:hRule="auto" w:wrap="none" w:vAnchor="page" w:hAnchor="page" w:x="604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767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778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72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5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5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9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7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2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2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6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1_THC22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SP_001_J31-II_v.01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812E892-CAC6-4FB6-873B-DFE04DC3A3C7}"/>
    <w:embedItalic r:id="rIdFont2" w:fontKey="{2DCF1125-4FF8-4AB3-9CFD-1AC456412B32}"/>
    <w:embedBold r:id="rIdFont3" w:fontKey="{750DB306-F6C2-416D-A3D0-66B0521F49CD}"/>
  </w:font>
  <w:font w:name="Montserrat ExtraBold">
    <w:charset w:val="00"/>
    <w:family w:val="auto"/>
    <w:pitch w:val="variable"/>
    <w:embedRegular r:id="rIdFont4" w:fontKey="{6937095A-47CC-477C-BDD2-544BFF326037}"/>
  </w:font>
  <w:font w:name="Montserrat Medium">
    <w:charset w:val="00"/>
    <w:family w:val="auto"/>
    <w:pitch w:val="variable"/>
    <w:embedRegular r:id="rIdFont5" w:fontKey="{2DEAC3C3-E783-4C9D-8E35-3125D678E8C3}"/>
    <w:embedItalic r:id="rIdFont6" w:fontKey="{FD9C466F-9606-42AB-8A61-28BC330BD0AF}"/>
  </w:font>
  <w:font w:name="Montserrat SemiBold">
    <w:charset w:val="00"/>
    <w:family w:val="auto"/>
    <w:pitch w:val="variable"/>
    <w:embedRegular r:id="rIdFont7" w:fontKey="{33691871-4636-4A1C-9201-D3DCFC7F62CB}"/>
    <w:embedItalic r:id="rIdFont8" w:fontKey="{646F54E8-1154-4F65-9722-D6D29124537A}"/>
  </w:font>
  <w:font w:name="Orbitron">
    <w:charset w:val="00"/>
    <w:family w:val="auto"/>
    <w:pitch w:val="variable"/>
    <w:embedBold r:id="rIdFont9" w:fontKey="{35219A31-C9D7-4335-8725-8DB0A584030F}"/>
  </w:font>
  <w:font w:name="Orbitron Black">
    <w:charset w:val="00"/>
    <w:family w:val="auto"/>
    <w:pitch w:val="variable"/>
    <w:embedRegular r:id="rIdFont10" w:fontKey="{5C463B12-121B-4BA3-A672-A27BD62A1BB3}"/>
  </w:font>
  <w:font w:name="Orbitron ExtraBold">
    <w:charset w:val="00"/>
    <w:family w:val="auto"/>
    <w:pitch w:val="variable"/>
    <w:embedRegular r:id="rIdFont11" w:fontKey="{244AC8C8-76E6-442E-9643-5B2651732833}"/>
  </w:font>
  <w:font w:name="Orbitron Medium">
    <w:charset w:val="00"/>
    <w:family w:val="auto"/>
    <w:pitch w:val="variable"/>
    <w:embedRegular r:id="rIdFont12" w:fontKey="{3C1081FB-8E71-4B32-B4D6-71D1942F5997}"/>
  </w:font>
  <w:font w:name="Roboto Mono">
    <w:charset w:val="00"/>
    <w:family w:val="auto"/>
    <w:pitch w:val="variable"/>
    <w:embedRegular r:id="rIdFont13" w:fontKey="{AF505602-1137-4314-AB28-B11547AD6242}"/>
    <w:embedBold r:id="rIdFont14" w:fontKey="{88CB2A04-C813-4F0B-9BBE-A77533632674}"/>
  </w:font>
  <w:font w:name="Roboto Mono Medium">
    <w:charset w:val="00"/>
    <w:family w:val="auto"/>
    <w:pitch w:val="variable"/>
    <w:embedRegular r:id="rIdFont15" w:fontKey="{5C1BB87D-6947-43AF-A93E-481753E94CF7}"/>
  </w:font>
  <w:font w:name="Roboto Mono SemiBold">
    <w:charset w:val="00"/>
    <w:family w:val="auto"/>
    <w:pitch w:val="variable"/>
    <w:embedRegular r:id="rIdFont16" w:fontKey="{83D7F8B9-57B0-423D-8105-6D32E2BAF51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