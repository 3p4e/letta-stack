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308" w:hRule="auto" w:wrap="none" w:vAnchor="page" w:hAnchor="page" w:x="342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CA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SH COW</w:t>
      </w:r>
    </w:p>
    <w:p>
      <w:pPr>
        <w:framePr w:w="1410" w:hRule="auto" w:wrap="none" w:vAnchor="page" w:hAnchor="page" w:x="621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17.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34"/>
          <w:szCs w:val="34"/>
        </w:rPr>
        <w:t>00%</w:t>
      </w:r>
    </w:p>
    <w:p>
      <w:pPr>
        <w:framePr w:w="195" w:hRule="auto" w:wrap="none" w:vAnchor="page" w:hAnchor="page" w:x="763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7745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1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.65%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24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>IN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>DICA</w:t>
      </w:r>
    </w:p>
    <w:p>
      <w:pPr>
        <w:framePr w:w="199" w:hRule="auto" w:wrap="none" w:vAnchor="page" w:hAnchor="page" w:x="272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0"/>
          <w:kern w:val="0"/>
          <w:sz w:val="9"/>
          <w:szCs w:val="9"/>
        </w:rPr>
        <w:t>70</w:t>
      </w:r>
    </w:p>
    <w:p>
      <w:pPr>
        <w:framePr w:w="540" w:hRule="auto" w:wrap="none" w:vAnchor="page" w:hAnchor="page" w:x="2850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9"/>
          <w:kern w:val="0"/>
          <w:sz w:val="9"/>
          <w:szCs w:val="9"/>
        </w:rPr>
        <w:t xml:space="preserve"> :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 SATIVA</w:t>
      </w:r>
    </w:p>
    <w:p>
      <w:pPr>
        <w:framePr w:w="196" w:hRule="auto" w:wrap="none" w:vAnchor="page" w:hAnchor="page" w:x="3355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13"/>
          <w:kern w:val="0"/>
          <w:sz w:val="9"/>
          <w:szCs w:val="9"/>
        </w:rPr>
        <w:t>30</w:t>
      </w:r>
    </w:p>
    <w:p>
      <w:pPr>
        <w:framePr w:w="440" w:hRule="auto" w:wrap="none" w:vAnchor="page" w:hAnchor="page" w:x="39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7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2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2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6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3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CC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_THC17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15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.35 – 18.64 %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SP_001_CC-I_v.01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A86A73B-5E6C-4495-A2DA-F41C5AC98B90}"/>
    <w:embedItalic r:id="rIdFont2" w:fontKey="{E12CF6A9-5F03-4EBA-B128-FAC3A113E3ED}"/>
    <w:embedBold r:id="rIdFont3" w:fontKey="{4C974271-2097-4CF0-A382-6FF3101A0E3B}"/>
  </w:font>
  <w:font w:name="Montserrat ExtraBold">
    <w:charset w:val="00"/>
    <w:family w:val="auto"/>
    <w:pitch w:val="variable"/>
    <w:embedRegular r:id="rIdFont4" w:fontKey="{3E1E4DAF-13C7-4D2F-9C36-362FC58BA904}"/>
  </w:font>
  <w:font w:name="Montserrat Medium">
    <w:charset w:val="00"/>
    <w:family w:val="auto"/>
    <w:pitch w:val="variable"/>
    <w:embedRegular r:id="rIdFont5" w:fontKey="{DD0E0B30-0ACF-48B4-A616-B2E320C22670}"/>
    <w:embedItalic r:id="rIdFont6" w:fontKey="{BE1126D3-408D-45E7-A75E-374F7942CA5E}"/>
  </w:font>
  <w:font w:name="Montserrat SemiBold">
    <w:charset w:val="00"/>
    <w:family w:val="auto"/>
    <w:pitch w:val="variable"/>
    <w:embedRegular r:id="rIdFont7" w:fontKey="{17D14A1E-A20A-4949-B401-4C50D9B4788F}"/>
    <w:embedItalic r:id="rIdFont8" w:fontKey="{636200DF-103F-4438-901B-02E9D185B121}"/>
  </w:font>
  <w:font w:name="Orbitron">
    <w:charset w:val="00"/>
    <w:family w:val="auto"/>
    <w:pitch w:val="variable"/>
    <w:embedBold r:id="rIdFont9" w:fontKey="{814B5A24-D152-4CF9-8694-728839DE5FD8}"/>
  </w:font>
  <w:font w:name="Orbitron Black">
    <w:charset w:val="00"/>
    <w:family w:val="auto"/>
    <w:pitch w:val="variable"/>
    <w:embedRegular r:id="rIdFont10" w:fontKey="{689A93AC-FAAE-41C9-9D09-E0274B696268}"/>
  </w:font>
  <w:font w:name="Orbitron ExtraBold">
    <w:charset w:val="00"/>
    <w:family w:val="auto"/>
    <w:pitch w:val="variable"/>
    <w:embedRegular r:id="rIdFont11" w:fontKey="{A157C89C-2F41-437B-862A-ABB46D58D2A1}"/>
  </w:font>
  <w:font w:name="Orbitron Medium">
    <w:charset w:val="00"/>
    <w:family w:val="auto"/>
    <w:pitch w:val="variable"/>
    <w:embedRegular r:id="rIdFont12" w:fontKey="{226AE8EE-2ECB-4019-8A01-E2FFC016BBB0}"/>
  </w:font>
  <w:font w:name="Roboto Mono">
    <w:charset w:val="00"/>
    <w:family w:val="auto"/>
    <w:pitch w:val="variable"/>
    <w:embedRegular r:id="rIdFont13" w:fontKey="{FF7048D7-EDCA-45D3-A061-F33937E72E0A}"/>
    <w:embedBold r:id="rIdFont14" w:fontKey="{55015E1E-89D8-4EBD-A48B-1ECCA3D17AEF}"/>
  </w:font>
  <w:font w:name="Roboto Mono Medium">
    <w:charset w:val="00"/>
    <w:family w:val="auto"/>
    <w:pitch w:val="variable"/>
    <w:embedRegular r:id="rIdFont15" w:fontKey="{33BC62D2-DF33-4F59-8849-04C09AD0BF0C}"/>
  </w:font>
  <w:font w:name="Roboto Mono SemiBold">
    <w:charset w:val="00"/>
    <w:family w:val="auto"/>
    <w:pitch w:val="variable"/>
    <w:embedRegular r:id="rIdFont16" w:fontKey="{8DDB4405-641E-461B-82FF-622D12EC1BC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