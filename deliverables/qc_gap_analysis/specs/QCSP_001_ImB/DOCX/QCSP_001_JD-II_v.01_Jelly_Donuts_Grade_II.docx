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93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69" w:hRule="auto" w:wrap="none" w:vAnchor="page" w:hAnchor="page" w:x="66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4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736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6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79C7BB9-9B9B-434E-97A6-0A2155EBAC3D}"/>
    <w:embedItalic r:id="rIdFont2" w:fontKey="{59209E2C-2987-418E-8868-BBC0AA2E9986}"/>
    <w:embedBold r:id="rIdFont3" w:fontKey="{4BE20B86-3CFD-46FD-98B3-E9A085AFA510}"/>
  </w:font>
  <w:font w:name="Montserrat ExtraBold">
    <w:charset w:val="00"/>
    <w:family w:val="auto"/>
    <w:pitch w:val="variable"/>
    <w:embedRegular r:id="rIdFont4" w:fontKey="{67C9E371-DD67-4C6A-B52D-CE35FF430BC6}"/>
  </w:font>
  <w:font w:name="Montserrat Medium">
    <w:charset w:val="00"/>
    <w:family w:val="auto"/>
    <w:pitch w:val="variable"/>
    <w:embedRegular r:id="rIdFont5" w:fontKey="{C04FA016-7D47-483B-834B-643BDBB0FB3E}"/>
    <w:embedItalic r:id="rIdFont6" w:fontKey="{A0E65F56-513E-493A-9FFF-288ACA437800}"/>
  </w:font>
  <w:font w:name="Montserrat SemiBold">
    <w:charset w:val="00"/>
    <w:family w:val="auto"/>
    <w:pitch w:val="variable"/>
    <w:embedRegular r:id="rIdFont7" w:fontKey="{466605DD-9C75-43C9-852D-B9F14765480A}"/>
    <w:embedItalic r:id="rIdFont8" w:fontKey="{814D904B-E1C3-4985-8B73-A60393C8B398}"/>
  </w:font>
  <w:font w:name="Orbitron">
    <w:charset w:val="00"/>
    <w:family w:val="auto"/>
    <w:pitch w:val="variable"/>
    <w:embedBold r:id="rIdFont9" w:fontKey="{C732A9F6-0249-4543-BA30-CA019DF76D00}"/>
  </w:font>
  <w:font w:name="Orbitron Black">
    <w:charset w:val="00"/>
    <w:family w:val="auto"/>
    <w:pitch w:val="variable"/>
    <w:embedRegular r:id="rIdFont10" w:fontKey="{606B3452-EEF2-482A-870F-F99990C025C0}"/>
  </w:font>
  <w:font w:name="Orbitron ExtraBold">
    <w:charset w:val="00"/>
    <w:family w:val="auto"/>
    <w:pitch w:val="variable"/>
    <w:embedRegular r:id="rIdFont11" w:fontKey="{78BC5D74-8849-44A9-B091-8DB78180296C}"/>
  </w:font>
  <w:font w:name="Orbitron Medium">
    <w:charset w:val="00"/>
    <w:family w:val="auto"/>
    <w:pitch w:val="variable"/>
    <w:embedRegular r:id="rIdFont12" w:fontKey="{AB74A0DC-55B0-4700-A261-7C050AA89DB6}"/>
  </w:font>
  <w:font w:name="Roboto Mono">
    <w:charset w:val="00"/>
    <w:family w:val="auto"/>
    <w:pitch w:val="variable"/>
    <w:embedRegular r:id="rIdFont13" w:fontKey="{9656FDEA-73A7-43B7-87B9-6DC4F172323F}"/>
    <w:embedBold r:id="rIdFont14" w:fontKey="{7CFC7F72-48F2-4B2E-86D4-5AA75A39CF49}"/>
  </w:font>
  <w:font w:name="Roboto Mono Medium">
    <w:charset w:val="00"/>
    <w:family w:val="auto"/>
    <w:pitch w:val="variable"/>
    <w:embedRegular r:id="rIdFont15" w:fontKey="{1EA5BDA1-A09A-42E9-AB18-3475B1235855}"/>
  </w:font>
  <w:font w:name="Roboto Mono SemiBold">
    <w:charset w:val="00"/>
    <w:family w:val="auto"/>
    <w:pitch w:val="variable"/>
    <w:embedRegular r:id="rIdFont16" w:fontKey="{026616ED-BE51-4765-BD11-36554B7ADEA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