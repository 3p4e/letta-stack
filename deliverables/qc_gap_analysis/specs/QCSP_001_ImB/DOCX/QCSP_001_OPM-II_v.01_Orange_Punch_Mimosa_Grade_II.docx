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10" w:hRule="auto" w:wrap="none" w:vAnchor="page" w:hAnchor="page" w:x="756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8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909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M_THC17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15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18.59 %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D22A86E-A12D-4F69-97C8-52FCF04C61E5}"/>
    <w:embedItalic r:id="rIdFont2" w:fontKey="{BCE2E17C-EAC4-4E8C-B49E-79EF708C81DA}"/>
    <w:embedBold r:id="rIdFont3" w:fontKey="{3AAF246C-A8CC-43DD-B0FF-5C1491C71281}"/>
  </w:font>
  <w:font w:name="Montserrat ExtraBold">
    <w:charset w:val="00"/>
    <w:family w:val="auto"/>
    <w:pitch w:val="variable"/>
    <w:embedRegular r:id="rIdFont4" w:fontKey="{521CD13B-4405-4654-A041-97282C8576ED}"/>
  </w:font>
  <w:font w:name="Montserrat Medium">
    <w:charset w:val="00"/>
    <w:family w:val="auto"/>
    <w:pitch w:val="variable"/>
    <w:embedRegular r:id="rIdFont5" w:fontKey="{E054E4C1-5E18-48D4-8EAF-C412AA211111}"/>
    <w:embedItalic r:id="rIdFont6" w:fontKey="{8FE33F5A-941F-4E36-8E4E-DFFF1DACCFE7}"/>
  </w:font>
  <w:font w:name="Montserrat SemiBold">
    <w:charset w:val="00"/>
    <w:family w:val="auto"/>
    <w:pitch w:val="variable"/>
    <w:embedRegular r:id="rIdFont7" w:fontKey="{FB8E01B4-581B-48E2-B84B-F6CB29D5139E}"/>
    <w:embedItalic r:id="rIdFont8" w:fontKey="{D8F6C7DC-2238-44AA-8B58-A55E6B590808}"/>
  </w:font>
  <w:font w:name="Orbitron">
    <w:charset w:val="00"/>
    <w:family w:val="auto"/>
    <w:pitch w:val="variable"/>
    <w:embedBold r:id="rIdFont9" w:fontKey="{F12E0BF5-C196-4D24-A6A2-FD38E70DED47}"/>
  </w:font>
  <w:font w:name="Orbitron Black">
    <w:charset w:val="00"/>
    <w:family w:val="auto"/>
    <w:pitch w:val="variable"/>
    <w:embedRegular r:id="rIdFont10" w:fontKey="{1EDB99BE-4AED-480A-9563-AAAF05AB77FA}"/>
  </w:font>
  <w:font w:name="Orbitron ExtraBold">
    <w:charset w:val="00"/>
    <w:family w:val="auto"/>
    <w:pitch w:val="variable"/>
    <w:embedRegular r:id="rIdFont11" w:fontKey="{56462466-131D-40E2-8DB3-0FA749F15924}"/>
  </w:font>
  <w:font w:name="Orbitron Medium">
    <w:charset w:val="00"/>
    <w:family w:val="auto"/>
    <w:pitch w:val="variable"/>
    <w:embedRegular r:id="rIdFont12" w:fontKey="{B1F1AE90-22DA-43F1-8F1C-B894E869BECE}"/>
  </w:font>
  <w:font w:name="Roboto Mono">
    <w:charset w:val="00"/>
    <w:family w:val="auto"/>
    <w:pitch w:val="variable"/>
    <w:embedRegular r:id="rIdFont13" w:fontKey="{5D7EDDBC-1C06-4CC4-BA06-359EEE0E2237}"/>
    <w:embedBold r:id="rIdFont14" w:fontKey="{606B4743-9152-4D80-BF5D-3E1F805325F6}"/>
  </w:font>
  <w:font w:name="Roboto Mono Medium">
    <w:charset w:val="00"/>
    <w:family w:val="auto"/>
    <w:pitch w:val="variable"/>
    <w:embedRegular r:id="rIdFont15" w:fontKey="{F1D2BAF9-4705-40FE-B7B1-D44E917C2B23}"/>
  </w:font>
  <w:font w:name="Roboto Mono SemiBold">
    <w:charset w:val="00"/>
    <w:family w:val="auto"/>
    <w:pitch w:val="variable"/>
    <w:embedRegular r:id="rIdFont16" w:fontKey="{B9100B57-7639-4076-A769-1851350632E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