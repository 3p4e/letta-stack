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3" w:hRule="auto" w:wrap="none" w:vAnchor="page" w:hAnchor="page" w:x="307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FAT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 xml:space="preserve"> BASTARD</w:t>
      </w:r>
    </w:p>
    <w:p>
      <w:pPr>
        <w:framePr w:w="1469" w:hRule="auto" w:wrap="none" w:vAnchor="page" w:hAnchor="page" w:x="65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798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09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FB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SP_001_FB-II_v.01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B9A7912-E239-4D8B-8574-EED2207C9CF6}"/>
    <w:embedItalic r:id="rIdFont2" w:fontKey="{9E62E387-2ED5-46CA-8599-3BBF662DD1FC}"/>
    <w:embedBold r:id="rIdFont3" w:fontKey="{FA2284E4-C833-40FD-9055-824DE4D5206A}"/>
  </w:font>
  <w:font w:name="Montserrat ExtraBold">
    <w:charset w:val="00"/>
    <w:family w:val="auto"/>
    <w:pitch w:val="variable"/>
    <w:embedRegular r:id="rIdFont4" w:fontKey="{FB2B1D92-FF41-484F-9950-3A77DA6EB964}"/>
  </w:font>
  <w:font w:name="Montserrat Medium">
    <w:charset w:val="00"/>
    <w:family w:val="auto"/>
    <w:pitch w:val="variable"/>
    <w:embedRegular r:id="rIdFont5" w:fontKey="{3EFBD627-FA58-43D8-AF08-200CD4A91A89}"/>
    <w:embedItalic r:id="rIdFont6" w:fontKey="{E343AE70-10EB-478D-A8AC-D2D22B0F20BF}"/>
  </w:font>
  <w:font w:name="Montserrat SemiBold">
    <w:charset w:val="00"/>
    <w:family w:val="auto"/>
    <w:pitch w:val="variable"/>
    <w:embedRegular r:id="rIdFont7" w:fontKey="{C039B970-E651-4FCC-9900-5186567A9540}"/>
    <w:embedItalic r:id="rIdFont8" w:fontKey="{2F71E559-AFC1-4D4D-9847-4C7375FB644D}"/>
  </w:font>
  <w:font w:name="Orbitron">
    <w:charset w:val="00"/>
    <w:family w:val="auto"/>
    <w:pitch w:val="variable"/>
    <w:embedBold r:id="rIdFont9" w:fontKey="{5A36503B-5E88-41FE-A0F1-E6E8B4CDC51C}"/>
  </w:font>
  <w:font w:name="Orbitron Black">
    <w:charset w:val="00"/>
    <w:family w:val="auto"/>
    <w:pitch w:val="variable"/>
    <w:embedRegular r:id="rIdFont10" w:fontKey="{C3828294-D510-4961-9C76-00D0C48327C5}"/>
  </w:font>
  <w:font w:name="Orbitron ExtraBold">
    <w:charset w:val="00"/>
    <w:family w:val="auto"/>
    <w:pitch w:val="variable"/>
    <w:embedRegular r:id="rIdFont11" w:fontKey="{57772210-CE23-4370-881A-503945E75AD0}"/>
  </w:font>
  <w:font w:name="Orbitron Medium">
    <w:charset w:val="00"/>
    <w:family w:val="auto"/>
    <w:pitch w:val="variable"/>
    <w:embedRegular r:id="rIdFont12" w:fontKey="{33F212A7-9FC5-47EA-868B-81FD4172BB8D}"/>
  </w:font>
  <w:font w:name="Roboto Mono">
    <w:charset w:val="00"/>
    <w:family w:val="auto"/>
    <w:pitch w:val="variable"/>
    <w:embedRegular r:id="rIdFont13" w:fontKey="{62395B59-97C9-4F29-AB61-BE88F050EDBD}"/>
    <w:embedBold r:id="rIdFont14" w:fontKey="{DFCAE5CC-2D7A-4BCF-836E-298A26B3F501}"/>
  </w:font>
  <w:font w:name="Roboto Mono Medium">
    <w:charset w:val="00"/>
    <w:family w:val="auto"/>
    <w:pitch w:val="variable"/>
    <w:embedRegular r:id="rIdFont15" w:fontKey="{DF365F4E-5AEB-4431-B4CE-CBAE70E01320}"/>
  </w:font>
  <w:font w:name="Roboto Mono SemiBold">
    <w:charset w:val="00"/>
    <w:family w:val="auto"/>
    <w:pitch w:val="variable"/>
    <w:embedRegular r:id="rIdFont16" w:fontKey="{BD3E4FDB-3B7A-4682-80B7-CB0F7A42800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