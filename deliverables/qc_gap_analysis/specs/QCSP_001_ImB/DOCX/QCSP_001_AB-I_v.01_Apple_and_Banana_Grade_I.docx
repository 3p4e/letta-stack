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251" w:hRule="auto" w:wrap="none" w:vAnchor="page" w:hAnchor="page" w:x="2308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APPLE 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>ND BANANA</w:t>
      </w:r>
    </w:p>
    <w:p>
      <w:pPr>
        <w:framePr w:w="1617" w:hRule="auto" w:wrap="none" w:vAnchor="page" w:hAnchor="page" w:x="7031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2.00%</w:t>
      </w:r>
    </w:p>
    <w:p>
      <w:pPr>
        <w:framePr w:w="195" w:hRule="auto" w:wrap="none" w:vAnchor="page" w:hAnchor="page" w:x="8666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4" w:hRule="auto" w:wrap="none" w:vAnchor="page" w:hAnchor="page" w:x="8775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.20%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72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53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1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1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6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8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AB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_THC22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19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24.19 %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SP_001_AB-I_v.01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7855363B-05DF-4483-9926-6C04F59A3EC6}"/>
    <w:embedItalic r:id="rIdFont2" w:fontKey="{52404CF4-6DB1-4BA1-8CEF-BF769E4261D6}"/>
    <w:embedBold r:id="rIdFont3" w:fontKey="{48CA9687-CEA9-4CD2-A6D8-6B192061687C}"/>
  </w:font>
  <w:font w:name="Montserrat ExtraBold">
    <w:charset w:val="00"/>
    <w:family w:val="auto"/>
    <w:pitch w:val="variable"/>
    <w:embedRegular r:id="rIdFont4" w:fontKey="{F3D05622-4A6F-40E6-8268-63E8670A929C}"/>
  </w:font>
  <w:font w:name="Montserrat Medium">
    <w:charset w:val="00"/>
    <w:family w:val="auto"/>
    <w:pitch w:val="variable"/>
    <w:embedRegular r:id="rIdFont5" w:fontKey="{0FAE8601-6160-4930-BC5C-54A491177F37}"/>
    <w:embedItalic r:id="rIdFont6" w:fontKey="{E136C85C-946E-4615-AF54-A6E707E778C4}"/>
  </w:font>
  <w:font w:name="Montserrat SemiBold">
    <w:charset w:val="00"/>
    <w:family w:val="auto"/>
    <w:pitch w:val="variable"/>
    <w:embedRegular r:id="rIdFont7" w:fontKey="{DBFAF57E-1C60-4F25-8A66-93FB0C499123}"/>
    <w:embedItalic r:id="rIdFont8" w:fontKey="{CEF058C5-8C1F-42C4-AD87-219B5E8169CC}"/>
  </w:font>
  <w:font w:name="Orbitron">
    <w:charset w:val="00"/>
    <w:family w:val="auto"/>
    <w:pitch w:val="variable"/>
    <w:embedBold r:id="rIdFont9" w:fontKey="{00E97214-2D57-4B5A-B7EA-29AEA0153C1C}"/>
  </w:font>
  <w:font w:name="Orbitron Black">
    <w:charset w:val="00"/>
    <w:family w:val="auto"/>
    <w:pitch w:val="variable"/>
    <w:embedRegular r:id="rIdFont10" w:fontKey="{143EC7C5-D5E6-42D9-AE64-BCE22183B4B9}"/>
  </w:font>
  <w:font w:name="Orbitron ExtraBold">
    <w:charset w:val="00"/>
    <w:family w:val="auto"/>
    <w:pitch w:val="variable"/>
    <w:embedRegular r:id="rIdFont11" w:fontKey="{88C26B9B-586A-4C04-8D12-694AC68D3367}"/>
  </w:font>
  <w:font w:name="Orbitron Medium">
    <w:charset w:val="00"/>
    <w:family w:val="auto"/>
    <w:pitch w:val="variable"/>
    <w:embedRegular r:id="rIdFont12" w:fontKey="{113FB21C-B3B9-457F-B0BE-FA7DA8EEC2A2}"/>
  </w:font>
  <w:font w:name="Roboto Mono">
    <w:charset w:val="00"/>
    <w:family w:val="auto"/>
    <w:pitch w:val="variable"/>
    <w:embedRegular r:id="rIdFont13" w:fontKey="{9200163E-58E6-46C6-9A12-66C272A44482}"/>
    <w:embedBold r:id="rIdFont14" w:fontKey="{7F019D18-7D70-4FE5-896E-BFF9F7819015}"/>
  </w:font>
  <w:font w:name="Roboto Mono Medium">
    <w:charset w:val="00"/>
    <w:family w:val="auto"/>
    <w:pitch w:val="variable"/>
    <w:embedRegular r:id="rIdFont15" w:fontKey="{383716FA-98D5-4DC3-A7F7-0A50F03590B8}"/>
  </w:font>
  <w:font w:name="Roboto Mono SemiBold">
    <w:charset w:val="00"/>
    <w:family w:val="auto"/>
    <w:pitch w:val="variable"/>
    <w:embedRegular r:id="rIdFont16" w:fontKey="{E4524C7C-E04B-41D1-9800-5CE3D169B29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