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251" w:hRule="auto" w:wrap="none" w:vAnchor="page" w:hAnchor="page" w:x="2428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APPLE 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ND BANANA</w:t>
      </w:r>
    </w:p>
    <w:p>
      <w:pPr>
        <w:framePr w:w="1469" w:hRule="auto" w:wrap="none" w:vAnchor="page" w:hAnchor="page" w:x="7151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636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745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72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53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6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8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AB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_THC18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19.79 %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SP_001_AB-II_v.01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ED98A992-03A5-4CF1-930A-EB0754DDFEE5}"/>
    <w:embedItalic r:id="rIdFont2" w:fontKey="{1504375D-05ED-4062-A7C8-863590D8EBEF}"/>
    <w:embedBold r:id="rIdFont3" w:fontKey="{1419BEF9-0E82-45B6-8BA1-F3277F0DE76A}"/>
  </w:font>
  <w:font w:name="Montserrat ExtraBold">
    <w:charset w:val="00"/>
    <w:family w:val="auto"/>
    <w:pitch w:val="variable"/>
    <w:embedRegular r:id="rIdFont4" w:fontKey="{E9A73FA8-45DB-47E5-9749-E7F1DAF9668F}"/>
  </w:font>
  <w:font w:name="Montserrat Medium">
    <w:charset w:val="00"/>
    <w:family w:val="auto"/>
    <w:pitch w:val="variable"/>
    <w:embedRegular r:id="rIdFont5" w:fontKey="{8BD2F35B-235A-46E9-9442-F575A9F3FD36}"/>
    <w:embedItalic r:id="rIdFont6" w:fontKey="{BB9602E6-F761-4A3A-8C42-1F8A6EDF5396}"/>
  </w:font>
  <w:font w:name="Montserrat SemiBold">
    <w:charset w:val="00"/>
    <w:family w:val="auto"/>
    <w:pitch w:val="variable"/>
    <w:embedRegular r:id="rIdFont7" w:fontKey="{90227783-7AF3-4830-BA63-71E319E5074F}"/>
    <w:embedItalic r:id="rIdFont8" w:fontKey="{5DA72C78-828D-4510-9D6F-D9D85B47CE00}"/>
  </w:font>
  <w:font w:name="Orbitron">
    <w:charset w:val="00"/>
    <w:family w:val="auto"/>
    <w:pitch w:val="variable"/>
    <w:embedBold r:id="rIdFont9" w:fontKey="{688E6F36-B3A3-4D70-A9BF-FAFB7C358C13}"/>
  </w:font>
  <w:font w:name="Orbitron Black">
    <w:charset w:val="00"/>
    <w:family w:val="auto"/>
    <w:pitch w:val="variable"/>
    <w:embedRegular r:id="rIdFont10" w:fontKey="{FEEE0DDF-F95C-41E7-9F10-05DF57647244}"/>
  </w:font>
  <w:font w:name="Orbitron ExtraBold">
    <w:charset w:val="00"/>
    <w:family w:val="auto"/>
    <w:pitch w:val="variable"/>
    <w:embedRegular r:id="rIdFont11" w:fontKey="{9C7811B7-5D9A-4656-AEF5-930B17BC103E}"/>
  </w:font>
  <w:font w:name="Orbitron Medium">
    <w:charset w:val="00"/>
    <w:family w:val="auto"/>
    <w:pitch w:val="variable"/>
    <w:embedRegular r:id="rIdFont12" w:fontKey="{231C4B7E-276D-45B2-A7E0-DAC05448BC2B}"/>
  </w:font>
  <w:font w:name="Roboto Mono">
    <w:charset w:val="00"/>
    <w:family w:val="auto"/>
    <w:pitch w:val="variable"/>
    <w:embedRegular r:id="rIdFont13" w:fontKey="{0166FA19-F2DE-41EE-B015-C4E32C76067F}"/>
    <w:embedBold r:id="rIdFont14" w:fontKey="{02B65CB6-1534-48EB-8D42-35965C9941F0}"/>
  </w:font>
  <w:font w:name="Roboto Mono Medium">
    <w:charset w:val="00"/>
    <w:family w:val="auto"/>
    <w:pitch w:val="variable"/>
    <w:embedRegular r:id="rIdFont15" w:fontKey="{DB29DF8E-A83C-4617-BEE7-C47E76DE65D1}"/>
  </w:font>
  <w:font w:name="Roboto Mono SemiBold">
    <w:charset w:val="00"/>
    <w:family w:val="auto"/>
    <w:pitch w:val="variable"/>
    <w:embedRegular r:id="rIdFont16" w:fontKey="{21893148-7C31-4E09-9166-4EFB06E0BB0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