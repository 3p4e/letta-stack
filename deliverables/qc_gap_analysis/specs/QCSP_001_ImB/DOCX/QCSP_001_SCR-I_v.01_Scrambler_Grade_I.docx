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41" w:hRule="auto" w:wrap="none" w:vAnchor="page" w:hAnchor="page" w:x="311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617" w:hRule="auto" w:wrap="none" w:vAnchor="page" w:hAnchor="page" w:x="62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78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797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SP_001_SCR-I_v.01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CA60B6A-6F87-4B4C-9EDA-12F619574BF8}"/>
    <w:embedItalic r:id="rIdFont2" w:fontKey="{C6C71DE1-AA5D-4C31-850C-3E32C149B8FA}"/>
    <w:embedBold r:id="rIdFont3" w:fontKey="{B2F081A6-85C6-4F37-8E5B-3550AFEB3B7F}"/>
  </w:font>
  <w:font w:name="Montserrat ExtraBold">
    <w:charset w:val="00"/>
    <w:family w:val="auto"/>
    <w:pitch w:val="variable"/>
    <w:embedRegular r:id="rIdFont4" w:fontKey="{0A4B38CD-0488-4BC8-A4F7-9763C11AC7E6}"/>
  </w:font>
  <w:font w:name="Montserrat Medium">
    <w:charset w:val="00"/>
    <w:family w:val="auto"/>
    <w:pitch w:val="variable"/>
    <w:embedRegular r:id="rIdFont5" w:fontKey="{4DF69DFB-F185-40EF-B01E-8E2BFE815051}"/>
    <w:embedItalic r:id="rIdFont6" w:fontKey="{D39C16AE-F4B3-4798-986E-2C5E75E6C08F}"/>
  </w:font>
  <w:font w:name="Montserrat SemiBold">
    <w:charset w:val="00"/>
    <w:family w:val="auto"/>
    <w:pitch w:val="variable"/>
    <w:embedRegular r:id="rIdFont7" w:fontKey="{53328CEA-454D-4601-B93C-65A2856084CC}"/>
    <w:embedItalic r:id="rIdFont8" w:fontKey="{798A63CA-34BC-49AE-9008-84D885AFE000}"/>
  </w:font>
  <w:font w:name="Orbitron">
    <w:charset w:val="00"/>
    <w:family w:val="auto"/>
    <w:pitch w:val="variable"/>
    <w:embedBold r:id="rIdFont9" w:fontKey="{94992B7C-DED7-4DE1-AE20-E5E7F78C89ED}"/>
  </w:font>
  <w:font w:name="Orbitron Black">
    <w:charset w:val="00"/>
    <w:family w:val="auto"/>
    <w:pitch w:val="variable"/>
    <w:embedRegular r:id="rIdFont10" w:fontKey="{023B2B70-D69D-4304-8AD5-E1B9E294E918}"/>
  </w:font>
  <w:font w:name="Orbitron ExtraBold">
    <w:charset w:val="00"/>
    <w:family w:val="auto"/>
    <w:pitch w:val="variable"/>
    <w:embedRegular r:id="rIdFont11" w:fontKey="{008BD269-EA43-4989-9138-A383DE4F6A4A}"/>
  </w:font>
  <w:font w:name="Orbitron Medium">
    <w:charset w:val="00"/>
    <w:family w:val="auto"/>
    <w:pitch w:val="variable"/>
    <w:embedRegular r:id="rIdFont12" w:fontKey="{8DFC8131-E726-4370-92E4-89A4392EACC9}"/>
  </w:font>
  <w:font w:name="Roboto Mono">
    <w:charset w:val="00"/>
    <w:family w:val="auto"/>
    <w:pitch w:val="variable"/>
    <w:embedRegular r:id="rIdFont13" w:fontKey="{A0E2BBF6-E333-40D9-A140-94637B2440A1}"/>
    <w:embedBold r:id="rIdFont14" w:fontKey="{EFE44AFF-DFEF-4E04-BDA7-3C09A042DAF7}"/>
  </w:font>
  <w:font w:name="Roboto Mono Medium">
    <w:charset w:val="00"/>
    <w:family w:val="auto"/>
    <w:pitch w:val="variable"/>
    <w:embedRegular r:id="rIdFont15" w:fontKey="{BF72FB30-FC81-492D-847D-1927E8267435}"/>
  </w:font>
  <w:font w:name="Roboto Mono SemiBold">
    <w:charset w:val="00"/>
    <w:family w:val="auto"/>
    <w:pitch w:val="variable"/>
    <w:embedRegular r:id="rIdFont16" w:fontKey="{65EF4A17-AC9B-41FD-9334-62CB7EF3983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